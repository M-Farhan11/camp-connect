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1B07" w14:textId="77777777" w:rsidR="00405779" w:rsidRDefault="00405779">
      <w:pPr>
        <w:spacing w:after="0"/>
      </w:pPr>
    </w:p>
    <w:p w14:paraId="30AFC412" w14:textId="77777777" w:rsidR="00405779" w:rsidRDefault="00405779">
      <w:pPr>
        <w:spacing w:after="0"/>
      </w:pPr>
    </w:p>
    <w:p w14:paraId="6201A8EC" w14:textId="77777777" w:rsidR="00405779" w:rsidRDefault="00405779">
      <w:pPr>
        <w:spacing w:after="0"/>
      </w:pPr>
    </w:p>
    <w:p w14:paraId="74BA6363" w14:textId="77777777" w:rsidR="00405779" w:rsidRDefault="001F5F92">
      <w:pPr>
        <w:spacing w:after="40"/>
        <w:jc w:val="center"/>
      </w:pPr>
      <w:r>
        <w:rPr>
          <w:b/>
          <w:color w:val="1D4ED8"/>
          <w:sz w:val="26"/>
        </w:rPr>
        <w:t>Web Technologies — Lab 1</w:t>
      </w:r>
    </w:p>
    <w:p w14:paraId="2D83BE42" w14:textId="77777777" w:rsidR="00405779" w:rsidRDefault="001F5F92">
      <w:pPr>
        <w:spacing w:after="0"/>
        <w:jc w:val="center"/>
      </w:pPr>
      <w:r>
        <w:rPr>
          <w:b/>
          <w:color w:val="0F172A"/>
          <w:sz w:val="72"/>
        </w:rPr>
        <w:t>CampusConnect</w:t>
      </w:r>
    </w:p>
    <w:p w14:paraId="3226B608" w14:textId="77777777" w:rsidR="00405779" w:rsidRDefault="001F5F92">
      <w:pPr>
        <w:spacing w:after="80"/>
        <w:jc w:val="center"/>
      </w:pPr>
      <w:r>
        <w:rPr>
          <w:color w:val="475569"/>
          <w:sz w:val="32"/>
        </w:rPr>
        <w:t>A Mini University Web Portal</w:t>
      </w:r>
    </w:p>
    <w:p w14:paraId="12221266" w14:textId="77777777" w:rsidR="00405779" w:rsidRDefault="001F5F92">
      <w:pPr>
        <w:spacing w:after="480"/>
        <w:jc w:val="center"/>
      </w:pPr>
      <w:r>
        <w:rPr>
          <w:i/>
          <w:color w:val="475569"/>
          <w:sz w:val="24"/>
        </w:rPr>
        <w:t>Project Report &amp; Final Deliverables</w:t>
      </w:r>
    </w:p>
    <w:p w14:paraId="40287D17" w14:textId="77777777" w:rsidR="00405779" w:rsidRDefault="001F5F92">
      <w:pPr>
        <w:jc w:val="center"/>
      </w:pPr>
      <w:r>
        <w:rPr>
          <w:b/>
          <w:color w:val="0F172A"/>
          <w:sz w:val="24"/>
        </w:rPr>
        <w:t>Submitted by</w:t>
      </w:r>
    </w:p>
    <w:tbl>
      <w:tblPr>
        <w:tblStyle w:val="TableGrid"/>
        <w:tblW w:w="0" w:type="auto"/>
        <w:jc w:val="center"/>
        <w:tblLook w:val="04A0" w:firstRow="1" w:lastRow="0" w:firstColumn="1" w:lastColumn="0" w:noHBand="0" w:noVBand="1"/>
      </w:tblPr>
      <w:tblGrid>
        <w:gridCol w:w="1872"/>
        <w:gridCol w:w="3888"/>
        <w:gridCol w:w="2880"/>
      </w:tblGrid>
      <w:tr w:rsidR="00405779" w14:paraId="6163BB1B" w14:textId="77777777">
        <w:trPr>
          <w:jc w:val="center"/>
        </w:trPr>
        <w:tc>
          <w:tcPr>
            <w:tcW w:w="1872" w:type="dxa"/>
            <w:shd w:val="clear" w:color="auto" w:fill="0F172A"/>
          </w:tcPr>
          <w:p w14:paraId="6C53B15F" w14:textId="77777777" w:rsidR="00405779" w:rsidRDefault="00405779"/>
        </w:tc>
        <w:tc>
          <w:tcPr>
            <w:tcW w:w="3888" w:type="dxa"/>
            <w:shd w:val="clear" w:color="auto" w:fill="0F172A"/>
          </w:tcPr>
          <w:p w14:paraId="61C8776E" w14:textId="77777777" w:rsidR="00405779" w:rsidRDefault="001F5F92">
            <w:r>
              <w:rPr>
                <w:b/>
                <w:color w:val="FFFFFF"/>
              </w:rPr>
              <w:t>Student Name</w:t>
            </w:r>
          </w:p>
        </w:tc>
        <w:tc>
          <w:tcPr>
            <w:tcW w:w="2880" w:type="dxa"/>
            <w:shd w:val="clear" w:color="auto" w:fill="0F172A"/>
          </w:tcPr>
          <w:p w14:paraId="629AA2C8" w14:textId="77777777" w:rsidR="00405779" w:rsidRDefault="001F5F92">
            <w:r>
              <w:rPr>
                <w:b/>
                <w:color w:val="FFFFFF"/>
              </w:rPr>
              <w:t>Roll Number</w:t>
            </w:r>
          </w:p>
        </w:tc>
      </w:tr>
      <w:tr w:rsidR="00405779" w14:paraId="00FF4857" w14:textId="77777777">
        <w:trPr>
          <w:jc w:val="center"/>
        </w:trPr>
        <w:tc>
          <w:tcPr>
            <w:tcW w:w="1872" w:type="dxa"/>
          </w:tcPr>
          <w:p w14:paraId="4A0DDC97" w14:textId="77777777" w:rsidR="00405779" w:rsidRDefault="001F5F92">
            <w:r>
              <w:rPr>
                <w:b/>
              </w:rPr>
              <w:t>Student 1</w:t>
            </w:r>
          </w:p>
        </w:tc>
        <w:tc>
          <w:tcPr>
            <w:tcW w:w="3888" w:type="dxa"/>
          </w:tcPr>
          <w:p w14:paraId="10D46845" w14:textId="5F6C29CD" w:rsidR="00405779" w:rsidRDefault="009F5196">
            <w:pPr>
              <w:spacing w:before="160" w:after="160"/>
            </w:pPr>
            <w:r>
              <w:t>Muhammad Farhan Bhatti</w:t>
            </w:r>
          </w:p>
        </w:tc>
        <w:tc>
          <w:tcPr>
            <w:tcW w:w="2880" w:type="dxa"/>
          </w:tcPr>
          <w:p w14:paraId="3FB0E99F" w14:textId="414C0CE6" w:rsidR="00405779" w:rsidRDefault="009F5196">
            <w:pPr>
              <w:spacing w:before="160" w:after="160"/>
            </w:pPr>
            <w:r>
              <w:t>FA24-BSE-128</w:t>
            </w:r>
          </w:p>
        </w:tc>
      </w:tr>
      <w:tr w:rsidR="00405779" w14:paraId="30E73F16" w14:textId="77777777">
        <w:trPr>
          <w:jc w:val="center"/>
        </w:trPr>
        <w:tc>
          <w:tcPr>
            <w:tcW w:w="1872" w:type="dxa"/>
          </w:tcPr>
          <w:p w14:paraId="5C86E155" w14:textId="77777777" w:rsidR="00405779" w:rsidRDefault="001F5F92">
            <w:r>
              <w:rPr>
                <w:b/>
              </w:rPr>
              <w:t>Student 2</w:t>
            </w:r>
          </w:p>
        </w:tc>
        <w:tc>
          <w:tcPr>
            <w:tcW w:w="3888" w:type="dxa"/>
          </w:tcPr>
          <w:p w14:paraId="3D7F6EC5" w14:textId="21D10C99" w:rsidR="00405779" w:rsidRDefault="009F5196">
            <w:pPr>
              <w:spacing w:before="160" w:after="160"/>
            </w:pPr>
            <w:r>
              <w:t>Muhammad Akif Naveed</w:t>
            </w:r>
          </w:p>
        </w:tc>
        <w:tc>
          <w:tcPr>
            <w:tcW w:w="2880" w:type="dxa"/>
          </w:tcPr>
          <w:p w14:paraId="5CC9484B" w14:textId="06C07D7B" w:rsidR="00405779" w:rsidRDefault="009F5196">
            <w:pPr>
              <w:spacing w:before="160" w:after="160"/>
            </w:pPr>
            <w:r>
              <w:t>FA24-BSE-129</w:t>
            </w:r>
          </w:p>
        </w:tc>
      </w:tr>
    </w:tbl>
    <w:p w14:paraId="326C00AA" w14:textId="77777777" w:rsidR="00405779" w:rsidRDefault="00405779">
      <w:pPr>
        <w:spacing w:after="280"/>
      </w:pPr>
    </w:p>
    <w:p w14:paraId="74625325" w14:textId="77777777" w:rsidR="00405779" w:rsidRDefault="001F5F92">
      <w:pPr>
        <w:spacing w:after="40"/>
        <w:jc w:val="center"/>
      </w:pPr>
      <w:r>
        <w:rPr>
          <w:b/>
          <w:color w:val="0F172A"/>
          <w:sz w:val="24"/>
        </w:rPr>
        <w:t>Live Website</w:t>
      </w:r>
    </w:p>
    <w:p w14:paraId="1540A9A9" w14:textId="74FA39E1" w:rsidR="00405779" w:rsidRDefault="009F5196">
      <w:pPr>
        <w:pStyle w:val="Muted"/>
        <w:spacing w:after="200"/>
        <w:jc w:val="center"/>
      </w:pPr>
      <w:r w:rsidRPr="009F5196">
        <w:rPr>
          <w:b/>
          <w:color w:val="1D4ED8"/>
          <w:sz w:val="26"/>
          <w:u w:val="single"/>
        </w:rPr>
        <w:t>https://campus-connect-rose-nine.vercel.app/</w:t>
      </w:r>
      <w:r w:rsidRPr="009F5196">
        <w:rPr>
          <w:b/>
          <w:color w:val="1D4ED8"/>
          <w:sz w:val="26"/>
          <w:u w:val="single"/>
        </w:rPr>
        <w:t xml:space="preserve"> </w:t>
      </w:r>
      <w:r w:rsidR="001F5F92">
        <w:t>(deployed link to the working CampusConnect website)</w:t>
      </w:r>
    </w:p>
    <w:p w14:paraId="6CB98472" w14:textId="77777777" w:rsidR="00405779" w:rsidRDefault="001F5F92">
      <w:pPr>
        <w:spacing w:after="40"/>
        <w:jc w:val="center"/>
      </w:pPr>
      <w:r>
        <w:rPr>
          <w:b/>
          <w:color w:val="0F172A"/>
          <w:sz w:val="24"/>
        </w:rPr>
        <w:t>Source Code Repository</w:t>
      </w:r>
    </w:p>
    <w:p w14:paraId="241AF144" w14:textId="77777777" w:rsidR="00405779" w:rsidRDefault="001F5F92">
      <w:pPr>
        <w:spacing w:after="480"/>
        <w:jc w:val="center"/>
      </w:pPr>
      <w:r>
        <w:rPr>
          <w:color w:val="1D4ED8"/>
          <w:u w:val="single"/>
        </w:rPr>
        <w:t>https://github.com/AkifNaveed12/campus-connect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04"/>
        <w:gridCol w:w="6048"/>
      </w:tblGrid>
      <w:tr w:rsidR="00405779" w14:paraId="2C1CDD92" w14:textId="77777777">
        <w:trPr>
          <w:jc w:val="center"/>
        </w:trPr>
        <w:tc>
          <w:tcPr>
            <w:tcW w:w="2304" w:type="dxa"/>
          </w:tcPr>
          <w:p w14:paraId="38A68E40" w14:textId="77777777" w:rsidR="00405779" w:rsidRDefault="001F5F92">
            <w:r>
              <w:rPr>
                <w:b/>
                <w:color w:val="475569"/>
              </w:rPr>
              <w:t>Course</w:t>
            </w:r>
          </w:p>
        </w:tc>
        <w:tc>
          <w:tcPr>
            <w:tcW w:w="6048" w:type="dxa"/>
          </w:tcPr>
          <w:p w14:paraId="68AC1134" w14:textId="77777777" w:rsidR="00405779" w:rsidRDefault="001F5F92">
            <w:r>
              <w:t>Web Technologies (5th Semester)</w:t>
            </w:r>
          </w:p>
        </w:tc>
      </w:tr>
      <w:tr w:rsidR="00405779" w14:paraId="60D1EC4A" w14:textId="77777777">
        <w:trPr>
          <w:jc w:val="center"/>
        </w:trPr>
        <w:tc>
          <w:tcPr>
            <w:tcW w:w="2304" w:type="dxa"/>
          </w:tcPr>
          <w:p w14:paraId="6A6CF02B" w14:textId="77777777" w:rsidR="00405779" w:rsidRDefault="001F5F92">
            <w:r>
              <w:rPr>
                <w:b/>
                <w:color w:val="475569"/>
              </w:rPr>
              <w:t>Assignment</w:t>
            </w:r>
          </w:p>
        </w:tc>
        <w:tc>
          <w:tcPr>
            <w:tcW w:w="6048" w:type="dxa"/>
          </w:tcPr>
          <w:p w14:paraId="7046A26C" w14:textId="77777777" w:rsidR="00405779" w:rsidRDefault="001F5F92">
            <w:r>
              <w:t>Lab 1 — CampusConnect: One-/Two-/N-Tier Web Project</w:t>
            </w:r>
          </w:p>
        </w:tc>
      </w:tr>
      <w:tr w:rsidR="00405779" w14:paraId="328DDFD8" w14:textId="77777777">
        <w:trPr>
          <w:jc w:val="center"/>
        </w:trPr>
        <w:tc>
          <w:tcPr>
            <w:tcW w:w="2304" w:type="dxa"/>
          </w:tcPr>
          <w:p w14:paraId="7062B1D0" w14:textId="77777777" w:rsidR="00405779" w:rsidRDefault="001F5F92">
            <w:r>
              <w:rPr>
                <w:b/>
                <w:color w:val="475569"/>
              </w:rPr>
              <w:t>Instructor</w:t>
            </w:r>
          </w:p>
        </w:tc>
        <w:tc>
          <w:tcPr>
            <w:tcW w:w="6048" w:type="dxa"/>
          </w:tcPr>
          <w:p w14:paraId="154C7E16" w14:textId="1B58D7FB" w:rsidR="00405779" w:rsidRDefault="009F5196">
            <w:r>
              <w:t>Muhammad Shahid Khan</w:t>
            </w:r>
          </w:p>
        </w:tc>
      </w:tr>
      <w:tr w:rsidR="00405779" w14:paraId="000E1E52" w14:textId="77777777">
        <w:trPr>
          <w:jc w:val="center"/>
        </w:trPr>
        <w:tc>
          <w:tcPr>
            <w:tcW w:w="2304" w:type="dxa"/>
          </w:tcPr>
          <w:p w14:paraId="07D130BF" w14:textId="77777777" w:rsidR="00405779" w:rsidRDefault="001F5F92">
            <w:r>
              <w:rPr>
                <w:b/>
                <w:color w:val="475569"/>
              </w:rPr>
              <w:t>Submission Date</w:t>
            </w:r>
          </w:p>
        </w:tc>
        <w:tc>
          <w:tcPr>
            <w:tcW w:w="6048" w:type="dxa"/>
          </w:tcPr>
          <w:p w14:paraId="7F47C99A" w14:textId="51DF9E33" w:rsidR="00405779" w:rsidRDefault="009F5196">
            <w:r>
              <w:t>9/15/2026</w:t>
            </w:r>
          </w:p>
        </w:tc>
      </w:tr>
    </w:tbl>
    <w:p w14:paraId="38ADEF8E" w14:textId="77777777" w:rsidR="00405779" w:rsidRDefault="001F5F92">
      <w:r>
        <w:br w:type="page"/>
      </w:r>
    </w:p>
    <w:p w14:paraId="03CBE42C" w14:textId="77777777" w:rsidR="00405779" w:rsidRDefault="001F5F92">
      <w:pPr>
        <w:spacing w:after="200"/>
      </w:pPr>
      <w:r>
        <w:rPr>
          <w:b/>
          <w:color w:val="0F172A"/>
          <w:sz w:val="40"/>
        </w:rPr>
        <w:lastRenderedPageBreak/>
        <w:t>Table of Contents</w:t>
      </w:r>
    </w:p>
    <w:p w14:paraId="6B4E98FE" w14:textId="01D644C2" w:rsidR="00347420" w:rsidRDefault="001F5F92">
      <w:pPr>
        <w:pStyle w:val="TOC1"/>
        <w:tabs>
          <w:tab w:val="right" w:leader="dot" w:pos="9016"/>
        </w:tabs>
        <w:rPr>
          <w:rFonts w:asciiTheme="minorHAnsi" w:eastAsiaTheme="minorEastAsia" w:hAnsiTheme="minorHAnsi"/>
          <w:b w:val="0"/>
          <w:noProof/>
          <w:kern w:val="2"/>
          <w:sz w:val="24"/>
          <w:szCs w:val="24"/>
          <w14:ligatures w14:val="standardContextual"/>
        </w:rPr>
      </w:pPr>
      <w:r>
        <w:fldChar w:fldCharType="begin"/>
      </w:r>
      <w:r>
        <w:instrText>TOC \o "1-2" \h \z \u</w:instrText>
      </w:r>
      <w:r>
        <w:fldChar w:fldCharType="separate"/>
      </w:r>
      <w:hyperlink w:anchor="_Toc240374597" w:history="1">
        <w:r w:rsidR="00347420" w:rsidRPr="0029348E">
          <w:rPr>
            <w:rStyle w:val="Hyperlink"/>
            <w:noProof/>
          </w:rPr>
          <w:t>1. Project Overview</w:t>
        </w:r>
        <w:r w:rsidR="00347420">
          <w:rPr>
            <w:noProof/>
            <w:webHidden/>
          </w:rPr>
          <w:tab/>
        </w:r>
        <w:r w:rsidR="00347420">
          <w:rPr>
            <w:noProof/>
            <w:webHidden/>
          </w:rPr>
          <w:fldChar w:fldCharType="begin"/>
        </w:r>
        <w:r w:rsidR="00347420">
          <w:rPr>
            <w:noProof/>
            <w:webHidden/>
          </w:rPr>
          <w:instrText xml:space="preserve"> PAGEREF _Toc240374597 \h </w:instrText>
        </w:r>
        <w:r w:rsidR="00347420">
          <w:rPr>
            <w:noProof/>
            <w:webHidden/>
          </w:rPr>
        </w:r>
        <w:r w:rsidR="00347420">
          <w:rPr>
            <w:noProof/>
            <w:webHidden/>
          </w:rPr>
          <w:fldChar w:fldCharType="separate"/>
        </w:r>
        <w:r w:rsidR="00347420">
          <w:rPr>
            <w:noProof/>
            <w:webHidden/>
          </w:rPr>
          <w:t>3</w:t>
        </w:r>
        <w:r w:rsidR="00347420">
          <w:rPr>
            <w:noProof/>
            <w:webHidden/>
          </w:rPr>
          <w:fldChar w:fldCharType="end"/>
        </w:r>
      </w:hyperlink>
    </w:p>
    <w:p w14:paraId="41503931" w14:textId="09843D66"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598" w:history="1">
        <w:r w:rsidRPr="0029348E">
          <w:rPr>
            <w:rStyle w:val="Hyperlink"/>
            <w:noProof/>
          </w:rPr>
          <w:t>1.1 Requirements from the lab manual</w:t>
        </w:r>
        <w:r>
          <w:rPr>
            <w:noProof/>
            <w:webHidden/>
          </w:rPr>
          <w:tab/>
        </w:r>
        <w:r>
          <w:rPr>
            <w:noProof/>
            <w:webHidden/>
          </w:rPr>
          <w:fldChar w:fldCharType="begin"/>
        </w:r>
        <w:r>
          <w:rPr>
            <w:noProof/>
            <w:webHidden/>
          </w:rPr>
          <w:instrText xml:space="preserve"> PAGEREF _Toc240374598 \h </w:instrText>
        </w:r>
        <w:r>
          <w:rPr>
            <w:noProof/>
            <w:webHidden/>
          </w:rPr>
        </w:r>
        <w:r>
          <w:rPr>
            <w:noProof/>
            <w:webHidden/>
          </w:rPr>
          <w:fldChar w:fldCharType="separate"/>
        </w:r>
        <w:r>
          <w:rPr>
            <w:noProof/>
            <w:webHidden/>
          </w:rPr>
          <w:t>3</w:t>
        </w:r>
        <w:r>
          <w:rPr>
            <w:noProof/>
            <w:webHidden/>
          </w:rPr>
          <w:fldChar w:fldCharType="end"/>
        </w:r>
      </w:hyperlink>
    </w:p>
    <w:p w14:paraId="3DAEDC73" w14:textId="3679FC22"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599" w:history="1">
        <w:r w:rsidRPr="0029348E">
          <w:rPr>
            <w:rStyle w:val="Hyperlink"/>
            <w:noProof/>
          </w:rPr>
          <w:t>1.2 Technology stack</w:t>
        </w:r>
        <w:r>
          <w:rPr>
            <w:noProof/>
            <w:webHidden/>
          </w:rPr>
          <w:tab/>
        </w:r>
        <w:r>
          <w:rPr>
            <w:noProof/>
            <w:webHidden/>
          </w:rPr>
          <w:fldChar w:fldCharType="begin"/>
        </w:r>
        <w:r>
          <w:rPr>
            <w:noProof/>
            <w:webHidden/>
          </w:rPr>
          <w:instrText xml:space="preserve"> PAGEREF _Toc240374599 \h </w:instrText>
        </w:r>
        <w:r>
          <w:rPr>
            <w:noProof/>
            <w:webHidden/>
          </w:rPr>
        </w:r>
        <w:r>
          <w:rPr>
            <w:noProof/>
            <w:webHidden/>
          </w:rPr>
          <w:fldChar w:fldCharType="separate"/>
        </w:r>
        <w:r>
          <w:rPr>
            <w:noProof/>
            <w:webHidden/>
          </w:rPr>
          <w:t>3</w:t>
        </w:r>
        <w:r>
          <w:rPr>
            <w:noProof/>
            <w:webHidden/>
          </w:rPr>
          <w:fldChar w:fldCharType="end"/>
        </w:r>
      </w:hyperlink>
    </w:p>
    <w:p w14:paraId="784C04D6" w14:textId="7329F18A"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0" w:history="1">
        <w:r w:rsidRPr="0029348E">
          <w:rPr>
            <w:rStyle w:val="Hyperlink"/>
            <w:noProof/>
          </w:rPr>
          <w:t>1.3 Project structure</w:t>
        </w:r>
        <w:r>
          <w:rPr>
            <w:noProof/>
            <w:webHidden/>
          </w:rPr>
          <w:tab/>
        </w:r>
        <w:r>
          <w:rPr>
            <w:noProof/>
            <w:webHidden/>
          </w:rPr>
          <w:fldChar w:fldCharType="begin"/>
        </w:r>
        <w:r>
          <w:rPr>
            <w:noProof/>
            <w:webHidden/>
          </w:rPr>
          <w:instrText xml:space="preserve"> PAGEREF _Toc240374600 \h </w:instrText>
        </w:r>
        <w:r>
          <w:rPr>
            <w:noProof/>
            <w:webHidden/>
          </w:rPr>
        </w:r>
        <w:r>
          <w:rPr>
            <w:noProof/>
            <w:webHidden/>
          </w:rPr>
          <w:fldChar w:fldCharType="separate"/>
        </w:r>
        <w:r>
          <w:rPr>
            <w:noProof/>
            <w:webHidden/>
          </w:rPr>
          <w:t>4</w:t>
        </w:r>
        <w:r>
          <w:rPr>
            <w:noProof/>
            <w:webHidden/>
          </w:rPr>
          <w:fldChar w:fldCharType="end"/>
        </w:r>
      </w:hyperlink>
    </w:p>
    <w:p w14:paraId="17627683" w14:textId="265602EE"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1" w:history="1">
        <w:r w:rsidRPr="0029348E">
          <w:rPr>
            <w:rStyle w:val="Hyperlink"/>
            <w:noProof/>
          </w:rPr>
          <w:t>1.4 Deliverables covered in this report</w:t>
        </w:r>
        <w:r>
          <w:rPr>
            <w:noProof/>
            <w:webHidden/>
          </w:rPr>
          <w:tab/>
        </w:r>
        <w:r>
          <w:rPr>
            <w:noProof/>
            <w:webHidden/>
          </w:rPr>
          <w:fldChar w:fldCharType="begin"/>
        </w:r>
        <w:r>
          <w:rPr>
            <w:noProof/>
            <w:webHidden/>
          </w:rPr>
          <w:instrText xml:space="preserve"> PAGEREF _Toc240374601 \h </w:instrText>
        </w:r>
        <w:r>
          <w:rPr>
            <w:noProof/>
            <w:webHidden/>
          </w:rPr>
        </w:r>
        <w:r>
          <w:rPr>
            <w:noProof/>
            <w:webHidden/>
          </w:rPr>
          <w:fldChar w:fldCharType="separate"/>
        </w:r>
        <w:r>
          <w:rPr>
            <w:noProof/>
            <w:webHidden/>
          </w:rPr>
          <w:t>4</w:t>
        </w:r>
        <w:r>
          <w:rPr>
            <w:noProof/>
            <w:webHidden/>
          </w:rPr>
          <w:fldChar w:fldCharType="end"/>
        </w:r>
      </w:hyperlink>
    </w:p>
    <w:p w14:paraId="3769414E" w14:textId="420AB2EB"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02" w:history="1">
        <w:r w:rsidRPr="0029348E">
          <w:rPr>
            <w:rStyle w:val="Hyperlink"/>
            <w:noProof/>
          </w:rPr>
          <w:t>2. Deliverable 1 — Working CampusConnect Website</w:t>
        </w:r>
        <w:r>
          <w:rPr>
            <w:noProof/>
            <w:webHidden/>
          </w:rPr>
          <w:tab/>
        </w:r>
        <w:r>
          <w:rPr>
            <w:noProof/>
            <w:webHidden/>
          </w:rPr>
          <w:fldChar w:fldCharType="begin"/>
        </w:r>
        <w:r>
          <w:rPr>
            <w:noProof/>
            <w:webHidden/>
          </w:rPr>
          <w:instrText xml:space="preserve"> PAGEREF _Toc240374602 \h </w:instrText>
        </w:r>
        <w:r>
          <w:rPr>
            <w:noProof/>
            <w:webHidden/>
          </w:rPr>
        </w:r>
        <w:r>
          <w:rPr>
            <w:noProof/>
            <w:webHidden/>
          </w:rPr>
          <w:fldChar w:fldCharType="separate"/>
        </w:r>
        <w:r>
          <w:rPr>
            <w:noProof/>
            <w:webHidden/>
          </w:rPr>
          <w:t>5</w:t>
        </w:r>
        <w:r>
          <w:rPr>
            <w:noProof/>
            <w:webHidden/>
          </w:rPr>
          <w:fldChar w:fldCharType="end"/>
        </w:r>
      </w:hyperlink>
    </w:p>
    <w:p w14:paraId="5BFB0C46" w14:textId="2B653DDA"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3" w:history="1">
        <w:r w:rsidRPr="0029348E">
          <w:rPr>
            <w:rStyle w:val="Hyperlink"/>
            <w:noProof/>
          </w:rPr>
          <w:t>2.1 Pages and features</w:t>
        </w:r>
        <w:r>
          <w:rPr>
            <w:noProof/>
            <w:webHidden/>
          </w:rPr>
          <w:tab/>
        </w:r>
        <w:r>
          <w:rPr>
            <w:noProof/>
            <w:webHidden/>
          </w:rPr>
          <w:fldChar w:fldCharType="begin"/>
        </w:r>
        <w:r>
          <w:rPr>
            <w:noProof/>
            <w:webHidden/>
          </w:rPr>
          <w:instrText xml:space="preserve"> PAGEREF _Toc240374603 \h </w:instrText>
        </w:r>
        <w:r>
          <w:rPr>
            <w:noProof/>
            <w:webHidden/>
          </w:rPr>
        </w:r>
        <w:r>
          <w:rPr>
            <w:noProof/>
            <w:webHidden/>
          </w:rPr>
          <w:fldChar w:fldCharType="separate"/>
        </w:r>
        <w:r>
          <w:rPr>
            <w:noProof/>
            <w:webHidden/>
          </w:rPr>
          <w:t>5</w:t>
        </w:r>
        <w:r>
          <w:rPr>
            <w:noProof/>
            <w:webHidden/>
          </w:rPr>
          <w:fldChar w:fldCharType="end"/>
        </w:r>
      </w:hyperlink>
    </w:p>
    <w:p w14:paraId="4912C972" w14:textId="0D999AF0"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4" w:history="1">
        <w:r w:rsidRPr="0029348E">
          <w:rPr>
            <w:rStyle w:val="Hyperlink"/>
            <w:noProof/>
          </w:rPr>
          <w:t>2.2 Page screenshots (desktop, 1440 px)</w:t>
        </w:r>
        <w:r>
          <w:rPr>
            <w:noProof/>
            <w:webHidden/>
          </w:rPr>
          <w:tab/>
        </w:r>
        <w:r>
          <w:rPr>
            <w:noProof/>
            <w:webHidden/>
          </w:rPr>
          <w:fldChar w:fldCharType="begin"/>
        </w:r>
        <w:r>
          <w:rPr>
            <w:noProof/>
            <w:webHidden/>
          </w:rPr>
          <w:instrText xml:space="preserve"> PAGEREF _Toc240374604 \h </w:instrText>
        </w:r>
        <w:r>
          <w:rPr>
            <w:noProof/>
            <w:webHidden/>
          </w:rPr>
        </w:r>
        <w:r>
          <w:rPr>
            <w:noProof/>
            <w:webHidden/>
          </w:rPr>
          <w:fldChar w:fldCharType="separate"/>
        </w:r>
        <w:r>
          <w:rPr>
            <w:noProof/>
            <w:webHidden/>
          </w:rPr>
          <w:t>5</w:t>
        </w:r>
        <w:r>
          <w:rPr>
            <w:noProof/>
            <w:webHidden/>
          </w:rPr>
          <w:fldChar w:fldCharType="end"/>
        </w:r>
      </w:hyperlink>
    </w:p>
    <w:p w14:paraId="70C70975" w14:textId="32B1B105"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5" w:history="1">
        <w:r w:rsidRPr="0029348E">
          <w:rPr>
            <w:rStyle w:val="Hyperlink"/>
            <w:noProof/>
          </w:rPr>
          <w:t>2.3 Interactive features (JavaScript)</w:t>
        </w:r>
        <w:r>
          <w:rPr>
            <w:noProof/>
            <w:webHidden/>
          </w:rPr>
          <w:tab/>
        </w:r>
        <w:r>
          <w:rPr>
            <w:noProof/>
            <w:webHidden/>
          </w:rPr>
          <w:fldChar w:fldCharType="begin"/>
        </w:r>
        <w:r>
          <w:rPr>
            <w:noProof/>
            <w:webHidden/>
          </w:rPr>
          <w:instrText xml:space="preserve"> PAGEREF _Toc240374605 \h </w:instrText>
        </w:r>
        <w:r>
          <w:rPr>
            <w:noProof/>
            <w:webHidden/>
          </w:rPr>
        </w:r>
        <w:r>
          <w:rPr>
            <w:noProof/>
            <w:webHidden/>
          </w:rPr>
          <w:fldChar w:fldCharType="separate"/>
        </w:r>
        <w:r>
          <w:rPr>
            <w:noProof/>
            <w:webHidden/>
          </w:rPr>
          <w:t>9</w:t>
        </w:r>
        <w:r>
          <w:rPr>
            <w:noProof/>
            <w:webHidden/>
          </w:rPr>
          <w:fldChar w:fldCharType="end"/>
        </w:r>
      </w:hyperlink>
    </w:p>
    <w:p w14:paraId="1EC2AEB0" w14:textId="00792725"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6" w:history="1">
        <w:r w:rsidRPr="0029348E">
          <w:rPr>
            <w:rStyle w:val="Hyperlink"/>
            <w:noProof/>
          </w:rPr>
          <w:t>2.4 Responsive behaviour</w:t>
        </w:r>
        <w:r>
          <w:rPr>
            <w:noProof/>
            <w:webHidden/>
          </w:rPr>
          <w:tab/>
        </w:r>
        <w:r>
          <w:rPr>
            <w:noProof/>
            <w:webHidden/>
          </w:rPr>
          <w:fldChar w:fldCharType="begin"/>
        </w:r>
        <w:r>
          <w:rPr>
            <w:noProof/>
            <w:webHidden/>
          </w:rPr>
          <w:instrText xml:space="preserve"> PAGEREF _Toc240374606 \h </w:instrText>
        </w:r>
        <w:r>
          <w:rPr>
            <w:noProof/>
            <w:webHidden/>
          </w:rPr>
        </w:r>
        <w:r>
          <w:rPr>
            <w:noProof/>
            <w:webHidden/>
          </w:rPr>
          <w:fldChar w:fldCharType="separate"/>
        </w:r>
        <w:r>
          <w:rPr>
            <w:noProof/>
            <w:webHidden/>
          </w:rPr>
          <w:t>14</w:t>
        </w:r>
        <w:r>
          <w:rPr>
            <w:noProof/>
            <w:webHidden/>
          </w:rPr>
          <w:fldChar w:fldCharType="end"/>
        </w:r>
      </w:hyperlink>
    </w:p>
    <w:p w14:paraId="2DB4600B" w14:textId="120E759B"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07" w:history="1">
        <w:r w:rsidRPr="0029348E">
          <w:rPr>
            <w:rStyle w:val="Hyperlink"/>
            <w:noProof/>
          </w:rPr>
          <w:t>3. Deliverable 2 — Sitemap</w:t>
        </w:r>
        <w:r>
          <w:rPr>
            <w:noProof/>
            <w:webHidden/>
          </w:rPr>
          <w:tab/>
        </w:r>
        <w:r>
          <w:rPr>
            <w:noProof/>
            <w:webHidden/>
          </w:rPr>
          <w:fldChar w:fldCharType="begin"/>
        </w:r>
        <w:r>
          <w:rPr>
            <w:noProof/>
            <w:webHidden/>
          </w:rPr>
          <w:instrText xml:space="preserve"> PAGEREF _Toc240374607 \h </w:instrText>
        </w:r>
        <w:r>
          <w:rPr>
            <w:noProof/>
            <w:webHidden/>
          </w:rPr>
        </w:r>
        <w:r>
          <w:rPr>
            <w:noProof/>
            <w:webHidden/>
          </w:rPr>
          <w:fldChar w:fldCharType="separate"/>
        </w:r>
        <w:r>
          <w:rPr>
            <w:noProof/>
            <w:webHidden/>
          </w:rPr>
          <w:t>15</w:t>
        </w:r>
        <w:r>
          <w:rPr>
            <w:noProof/>
            <w:webHidden/>
          </w:rPr>
          <w:fldChar w:fldCharType="end"/>
        </w:r>
      </w:hyperlink>
    </w:p>
    <w:p w14:paraId="7BD5521F" w14:textId="7109E7B9"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8" w:history="1">
        <w:r w:rsidRPr="0029348E">
          <w:rPr>
            <w:rStyle w:val="Hyperlink"/>
            <w:noProof/>
          </w:rPr>
          <w:t>3.1 Sitemap as a list</w:t>
        </w:r>
        <w:r>
          <w:rPr>
            <w:noProof/>
            <w:webHidden/>
          </w:rPr>
          <w:tab/>
        </w:r>
        <w:r>
          <w:rPr>
            <w:noProof/>
            <w:webHidden/>
          </w:rPr>
          <w:fldChar w:fldCharType="begin"/>
        </w:r>
        <w:r>
          <w:rPr>
            <w:noProof/>
            <w:webHidden/>
          </w:rPr>
          <w:instrText xml:space="preserve"> PAGEREF _Toc240374608 \h </w:instrText>
        </w:r>
        <w:r>
          <w:rPr>
            <w:noProof/>
            <w:webHidden/>
          </w:rPr>
        </w:r>
        <w:r>
          <w:rPr>
            <w:noProof/>
            <w:webHidden/>
          </w:rPr>
          <w:fldChar w:fldCharType="separate"/>
        </w:r>
        <w:r>
          <w:rPr>
            <w:noProof/>
            <w:webHidden/>
          </w:rPr>
          <w:t>15</w:t>
        </w:r>
        <w:r>
          <w:rPr>
            <w:noProof/>
            <w:webHidden/>
          </w:rPr>
          <w:fldChar w:fldCharType="end"/>
        </w:r>
      </w:hyperlink>
    </w:p>
    <w:p w14:paraId="41BC5E15" w14:textId="6CCEEBFA"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09" w:history="1">
        <w:r w:rsidRPr="0029348E">
          <w:rPr>
            <w:rStyle w:val="Hyperlink"/>
            <w:noProof/>
          </w:rPr>
          <w:t>3.2 Navigation rules</w:t>
        </w:r>
        <w:r>
          <w:rPr>
            <w:noProof/>
            <w:webHidden/>
          </w:rPr>
          <w:tab/>
        </w:r>
        <w:r>
          <w:rPr>
            <w:noProof/>
            <w:webHidden/>
          </w:rPr>
          <w:fldChar w:fldCharType="begin"/>
        </w:r>
        <w:r>
          <w:rPr>
            <w:noProof/>
            <w:webHidden/>
          </w:rPr>
          <w:instrText xml:space="preserve"> PAGEREF _Toc240374609 \h </w:instrText>
        </w:r>
        <w:r>
          <w:rPr>
            <w:noProof/>
            <w:webHidden/>
          </w:rPr>
        </w:r>
        <w:r>
          <w:rPr>
            <w:noProof/>
            <w:webHidden/>
          </w:rPr>
          <w:fldChar w:fldCharType="separate"/>
        </w:r>
        <w:r>
          <w:rPr>
            <w:noProof/>
            <w:webHidden/>
          </w:rPr>
          <w:t>16</w:t>
        </w:r>
        <w:r>
          <w:rPr>
            <w:noProof/>
            <w:webHidden/>
          </w:rPr>
          <w:fldChar w:fldCharType="end"/>
        </w:r>
      </w:hyperlink>
    </w:p>
    <w:p w14:paraId="727217FA" w14:textId="7E6A73B9"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10" w:history="1">
        <w:r w:rsidRPr="0029348E">
          <w:rPr>
            <w:rStyle w:val="Hyperlink"/>
            <w:noProof/>
          </w:rPr>
          <w:t>4. Deliverable 3 — Home-page Wireframe</w:t>
        </w:r>
        <w:r>
          <w:rPr>
            <w:noProof/>
            <w:webHidden/>
          </w:rPr>
          <w:tab/>
        </w:r>
        <w:r>
          <w:rPr>
            <w:noProof/>
            <w:webHidden/>
          </w:rPr>
          <w:fldChar w:fldCharType="begin"/>
        </w:r>
        <w:r>
          <w:rPr>
            <w:noProof/>
            <w:webHidden/>
          </w:rPr>
          <w:instrText xml:space="preserve"> PAGEREF _Toc240374610 \h </w:instrText>
        </w:r>
        <w:r>
          <w:rPr>
            <w:noProof/>
            <w:webHidden/>
          </w:rPr>
        </w:r>
        <w:r>
          <w:rPr>
            <w:noProof/>
            <w:webHidden/>
          </w:rPr>
          <w:fldChar w:fldCharType="separate"/>
        </w:r>
        <w:r>
          <w:rPr>
            <w:noProof/>
            <w:webHidden/>
          </w:rPr>
          <w:t>17</w:t>
        </w:r>
        <w:r>
          <w:rPr>
            <w:noProof/>
            <w:webHidden/>
          </w:rPr>
          <w:fldChar w:fldCharType="end"/>
        </w:r>
      </w:hyperlink>
    </w:p>
    <w:p w14:paraId="1E0ED58C" w14:textId="28B6BB08"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1" w:history="1">
        <w:r w:rsidRPr="0029348E">
          <w:rPr>
            <w:rStyle w:val="Hyperlink"/>
            <w:noProof/>
          </w:rPr>
          <w:t>4.1 Home page wireframe (required)</w:t>
        </w:r>
        <w:r>
          <w:rPr>
            <w:noProof/>
            <w:webHidden/>
          </w:rPr>
          <w:tab/>
        </w:r>
        <w:r>
          <w:rPr>
            <w:noProof/>
            <w:webHidden/>
          </w:rPr>
          <w:fldChar w:fldCharType="begin"/>
        </w:r>
        <w:r>
          <w:rPr>
            <w:noProof/>
            <w:webHidden/>
          </w:rPr>
          <w:instrText xml:space="preserve"> PAGEREF _Toc240374611 \h </w:instrText>
        </w:r>
        <w:r>
          <w:rPr>
            <w:noProof/>
            <w:webHidden/>
          </w:rPr>
        </w:r>
        <w:r>
          <w:rPr>
            <w:noProof/>
            <w:webHidden/>
          </w:rPr>
          <w:fldChar w:fldCharType="separate"/>
        </w:r>
        <w:r>
          <w:rPr>
            <w:noProof/>
            <w:webHidden/>
          </w:rPr>
          <w:t>17</w:t>
        </w:r>
        <w:r>
          <w:rPr>
            <w:noProof/>
            <w:webHidden/>
          </w:rPr>
          <w:fldChar w:fldCharType="end"/>
        </w:r>
      </w:hyperlink>
    </w:p>
    <w:p w14:paraId="3A231BEC" w14:textId="64FBF4F3"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2" w:history="1">
        <w:r w:rsidRPr="0029348E">
          <w:rPr>
            <w:rStyle w:val="Hyperlink"/>
            <w:noProof/>
          </w:rPr>
          <w:t>4.2 User flow</w:t>
        </w:r>
        <w:r>
          <w:rPr>
            <w:noProof/>
            <w:webHidden/>
          </w:rPr>
          <w:tab/>
        </w:r>
        <w:r>
          <w:rPr>
            <w:noProof/>
            <w:webHidden/>
          </w:rPr>
          <w:fldChar w:fldCharType="begin"/>
        </w:r>
        <w:r>
          <w:rPr>
            <w:noProof/>
            <w:webHidden/>
          </w:rPr>
          <w:instrText xml:space="preserve"> PAGEREF _Toc240374612 \h </w:instrText>
        </w:r>
        <w:r>
          <w:rPr>
            <w:noProof/>
            <w:webHidden/>
          </w:rPr>
        </w:r>
        <w:r>
          <w:rPr>
            <w:noProof/>
            <w:webHidden/>
          </w:rPr>
          <w:fldChar w:fldCharType="separate"/>
        </w:r>
        <w:r>
          <w:rPr>
            <w:noProof/>
            <w:webHidden/>
          </w:rPr>
          <w:t>18</w:t>
        </w:r>
        <w:r>
          <w:rPr>
            <w:noProof/>
            <w:webHidden/>
          </w:rPr>
          <w:fldChar w:fldCharType="end"/>
        </w:r>
      </w:hyperlink>
    </w:p>
    <w:p w14:paraId="6FF3122F" w14:textId="2A553B67"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3" w:history="1">
        <w:r w:rsidRPr="0029348E">
          <w:rPr>
            <w:rStyle w:val="Hyperlink"/>
            <w:noProof/>
          </w:rPr>
          <w:t>4.3 Wireframes of the remaining pages</w:t>
        </w:r>
        <w:r>
          <w:rPr>
            <w:noProof/>
            <w:webHidden/>
          </w:rPr>
          <w:tab/>
        </w:r>
        <w:r>
          <w:rPr>
            <w:noProof/>
            <w:webHidden/>
          </w:rPr>
          <w:fldChar w:fldCharType="begin"/>
        </w:r>
        <w:r>
          <w:rPr>
            <w:noProof/>
            <w:webHidden/>
          </w:rPr>
          <w:instrText xml:space="preserve"> PAGEREF _Toc240374613 \h </w:instrText>
        </w:r>
        <w:r>
          <w:rPr>
            <w:noProof/>
            <w:webHidden/>
          </w:rPr>
        </w:r>
        <w:r>
          <w:rPr>
            <w:noProof/>
            <w:webHidden/>
          </w:rPr>
          <w:fldChar w:fldCharType="separate"/>
        </w:r>
        <w:r>
          <w:rPr>
            <w:noProof/>
            <w:webHidden/>
          </w:rPr>
          <w:t>19</w:t>
        </w:r>
        <w:r>
          <w:rPr>
            <w:noProof/>
            <w:webHidden/>
          </w:rPr>
          <w:fldChar w:fldCharType="end"/>
        </w:r>
      </w:hyperlink>
    </w:p>
    <w:p w14:paraId="5B0D9307" w14:textId="50F36418"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4" w:history="1">
        <w:r w:rsidRPr="0029348E">
          <w:rPr>
            <w:rStyle w:val="Hyperlink"/>
            <w:noProof/>
          </w:rPr>
          <w:t>4.4 Contact page, dialog and toast wireframes</w:t>
        </w:r>
        <w:r>
          <w:rPr>
            <w:noProof/>
            <w:webHidden/>
          </w:rPr>
          <w:tab/>
        </w:r>
        <w:r>
          <w:rPr>
            <w:noProof/>
            <w:webHidden/>
          </w:rPr>
          <w:fldChar w:fldCharType="begin"/>
        </w:r>
        <w:r>
          <w:rPr>
            <w:noProof/>
            <w:webHidden/>
          </w:rPr>
          <w:instrText xml:space="preserve"> PAGEREF _Toc240374614 \h </w:instrText>
        </w:r>
        <w:r>
          <w:rPr>
            <w:noProof/>
            <w:webHidden/>
          </w:rPr>
        </w:r>
        <w:r>
          <w:rPr>
            <w:noProof/>
            <w:webHidden/>
          </w:rPr>
          <w:fldChar w:fldCharType="separate"/>
        </w:r>
        <w:r>
          <w:rPr>
            <w:noProof/>
            <w:webHidden/>
          </w:rPr>
          <w:t>20</w:t>
        </w:r>
        <w:r>
          <w:rPr>
            <w:noProof/>
            <w:webHidden/>
          </w:rPr>
          <w:fldChar w:fldCharType="end"/>
        </w:r>
      </w:hyperlink>
    </w:p>
    <w:p w14:paraId="32CE5A6C" w14:textId="3E2E7F86"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15" w:history="1">
        <w:r w:rsidRPr="0029348E">
          <w:rPr>
            <w:rStyle w:val="Hyperlink"/>
            <w:noProof/>
          </w:rPr>
          <w:t>5. Deliverable 4 — HTML, CSS and JavaScript Files</w:t>
        </w:r>
        <w:r>
          <w:rPr>
            <w:noProof/>
            <w:webHidden/>
          </w:rPr>
          <w:tab/>
        </w:r>
        <w:r>
          <w:rPr>
            <w:noProof/>
            <w:webHidden/>
          </w:rPr>
          <w:fldChar w:fldCharType="begin"/>
        </w:r>
        <w:r>
          <w:rPr>
            <w:noProof/>
            <w:webHidden/>
          </w:rPr>
          <w:instrText xml:space="preserve"> PAGEREF _Toc240374615 \h </w:instrText>
        </w:r>
        <w:r>
          <w:rPr>
            <w:noProof/>
            <w:webHidden/>
          </w:rPr>
        </w:r>
        <w:r>
          <w:rPr>
            <w:noProof/>
            <w:webHidden/>
          </w:rPr>
          <w:fldChar w:fldCharType="separate"/>
        </w:r>
        <w:r>
          <w:rPr>
            <w:noProof/>
            <w:webHidden/>
          </w:rPr>
          <w:t>21</w:t>
        </w:r>
        <w:r>
          <w:rPr>
            <w:noProof/>
            <w:webHidden/>
          </w:rPr>
          <w:fldChar w:fldCharType="end"/>
        </w:r>
      </w:hyperlink>
    </w:p>
    <w:p w14:paraId="316FA3C6" w14:textId="424AFA7F"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6" w:history="1">
        <w:r w:rsidRPr="0029348E">
          <w:rPr>
            <w:rStyle w:val="Hyperlink"/>
            <w:noProof/>
          </w:rPr>
          <w:t>5.1 HTML — shared structure on every page</w:t>
        </w:r>
        <w:r>
          <w:rPr>
            <w:noProof/>
            <w:webHidden/>
          </w:rPr>
          <w:tab/>
        </w:r>
        <w:r>
          <w:rPr>
            <w:noProof/>
            <w:webHidden/>
          </w:rPr>
          <w:fldChar w:fldCharType="begin"/>
        </w:r>
        <w:r>
          <w:rPr>
            <w:noProof/>
            <w:webHidden/>
          </w:rPr>
          <w:instrText xml:space="preserve"> PAGEREF _Toc240374616 \h </w:instrText>
        </w:r>
        <w:r>
          <w:rPr>
            <w:noProof/>
            <w:webHidden/>
          </w:rPr>
        </w:r>
        <w:r>
          <w:rPr>
            <w:noProof/>
            <w:webHidden/>
          </w:rPr>
          <w:fldChar w:fldCharType="separate"/>
        </w:r>
        <w:r>
          <w:rPr>
            <w:noProof/>
            <w:webHidden/>
          </w:rPr>
          <w:t>21</w:t>
        </w:r>
        <w:r>
          <w:rPr>
            <w:noProof/>
            <w:webHidden/>
          </w:rPr>
          <w:fldChar w:fldCharType="end"/>
        </w:r>
      </w:hyperlink>
    </w:p>
    <w:p w14:paraId="22EAA1CC" w14:textId="1C784832"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7" w:history="1">
        <w:r w:rsidRPr="0029348E">
          <w:rPr>
            <w:rStyle w:val="Hyperlink"/>
            <w:noProof/>
          </w:rPr>
          <w:t>5.2 CSS — design tokens and responsive rules</w:t>
        </w:r>
        <w:r>
          <w:rPr>
            <w:noProof/>
            <w:webHidden/>
          </w:rPr>
          <w:tab/>
        </w:r>
        <w:r>
          <w:rPr>
            <w:noProof/>
            <w:webHidden/>
          </w:rPr>
          <w:fldChar w:fldCharType="begin"/>
        </w:r>
        <w:r>
          <w:rPr>
            <w:noProof/>
            <w:webHidden/>
          </w:rPr>
          <w:instrText xml:space="preserve"> PAGEREF _Toc240374617 \h </w:instrText>
        </w:r>
        <w:r>
          <w:rPr>
            <w:noProof/>
            <w:webHidden/>
          </w:rPr>
        </w:r>
        <w:r>
          <w:rPr>
            <w:noProof/>
            <w:webHidden/>
          </w:rPr>
          <w:fldChar w:fldCharType="separate"/>
        </w:r>
        <w:r>
          <w:rPr>
            <w:noProof/>
            <w:webHidden/>
          </w:rPr>
          <w:t>22</w:t>
        </w:r>
        <w:r>
          <w:rPr>
            <w:noProof/>
            <w:webHidden/>
          </w:rPr>
          <w:fldChar w:fldCharType="end"/>
        </w:r>
      </w:hyperlink>
    </w:p>
    <w:p w14:paraId="1E4DD1CC" w14:textId="534238C1"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18" w:history="1">
        <w:r w:rsidRPr="0029348E">
          <w:rPr>
            <w:rStyle w:val="Hyperlink"/>
            <w:noProof/>
          </w:rPr>
          <w:t>5.3 JavaScript — one script, page-safe features</w:t>
        </w:r>
        <w:r>
          <w:rPr>
            <w:noProof/>
            <w:webHidden/>
          </w:rPr>
          <w:tab/>
        </w:r>
        <w:r>
          <w:rPr>
            <w:noProof/>
            <w:webHidden/>
          </w:rPr>
          <w:fldChar w:fldCharType="begin"/>
        </w:r>
        <w:r>
          <w:rPr>
            <w:noProof/>
            <w:webHidden/>
          </w:rPr>
          <w:instrText xml:space="preserve"> PAGEREF _Toc240374618 \h </w:instrText>
        </w:r>
        <w:r>
          <w:rPr>
            <w:noProof/>
            <w:webHidden/>
          </w:rPr>
        </w:r>
        <w:r>
          <w:rPr>
            <w:noProof/>
            <w:webHidden/>
          </w:rPr>
          <w:fldChar w:fldCharType="separate"/>
        </w:r>
        <w:r>
          <w:rPr>
            <w:noProof/>
            <w:webHidden/>
          </w:rPr>
          <w:t>22</w:t>
        </w:r>
        <w:r>
          <w:rPr>
            <w:noProof/>
            <w:webHidden/>
          </w:rPr>
          <w:fldChar w:fldCharType="end"/>
        </w:r>
      </w:hyperlink>
    </w:p>
    <w:p w14:paraId="2A764BEA" w14:textId="37E64052"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19" w:history="1">
        <w:r w:rsidRPr="0029348E">
          <w:rPr>
            <w:rStyle w:val="Hyperlink"/>
            <w:noProof/>
          </w:rPr>
          <w:t>6. Deliverable 5 — One-Tier, Two-Tier and N-Tier Diagrams</w:t>
        </w:r>
        <w:r>
          <w:rPr>
            <w:noProof/>
            <w:webHidden/>
          </w:rPr>
          <w:tab/>
        </w:r>
        <w:r>
          <w:rPr>
            <w:noProof/>
            <w:webHidden/>
          </w:rPr>
          <w:fldChar w:fldCharType="begin"/>
        </w:r>
        <w:r>
          <w:rPr>
            <w:noProof/>
            <w:webHidden/>
          </w:rPr>
          <w:instrText xml:space="preserve"> PAGEREF _Toc240374619 \h </w:instrText>
        </w:r>
        <w:r>
          <w:rPr>
            <w:noProof/>
            <w:webHidden/>
          </w:rPr>
        </w:r>
        <w:r>
          <w:rPr>
            <w:noProof/>
            <w:webHidden/>
          </w:rPr>
          <w:fldChar w:fldCharType="separate"/>
        </w:r>
        <w:r>
          <w:rPr>
            <w:noProof/>
            <w:webHidden/>
          </w:rPr>
          <w:t>24</w:t>
        </w:r>
        <w:r>
          <w:rPr>
            <w:noProof/>
            <w:webHidden/>
          </w:rPr>
          <w:fldChar w:fldCharType="end"/>
        </w:r>
      </w:hyperlink>
    </w:p>
    <w:p w14:paraId="174B0A74" w14:textId="4EAF129A"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0" w:history="1">
        <w:r w:rsidRPr="0029348E">
          <w:rPr>
            <w:rStyle w:val="Hyperlink"/>
            <w:noProof/>
          </w:rPr>
          <w:t>6.1 One-tier architecture (current prototype)</w:t>
        </w:r>
        <w:r>
          <w:rPr>
            <w:noProof/>
            <w:webHidden/>
          </w:rPr>
          <w:tab/>
        </w:r>
        <w:r>
          <w:rPr>
            <w:noProof/>
            <w:webHidden/>
          </w:rPr>
          <w:fldChar w:fldCharType="begin"/>
        </w:r>
        <w:r>
          <w:rPr>
            <w:noProof/>
            <w:webHidden/>
          </w:rPr>
          <w:instrText xml:space="preserve"> PAGEREF _Toc240374620 \h </w:instrText>
        </w:r>
        <w:r>
          <w:rPr>
            <w:noProof/>
            <w:webHidden/>
          </w:rPr>
        </w:r>
        <w:r>
          <w:rPr>
            <w:noProof/>
            <w:webHidden/>
          </w:rPr>
          <w:fldChar w:fldCharType="separate"/>
        </w:r>
        <w:r>
          <w:rPr>
            <w:noProof/>
            <w:webHidden/>
          </w:rPr>
          <w:t>24</w:t>
        </w:r>
        <w:r>
          <w:rPr>
            <w:noProof/>
            <w:webHidden/>
          </w:rPr>
          <w:fldChar w:fldCharType="end"/>
        </w:r>
      </w:hyperlink>
    </w:p>
    <w:p w14:paraId="34DCD1B1" w14:textId="412B16F1"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1" w:history="1">
        <w:r w:rsidRPr="0029348E">
          <w:rPr>
            <w:rStyle w:val="Hyperlink"/>
            <w:noProof/>
          </w:rPr>
          <w:t>6.2 Two-tier architecture (client + web server)</w:t>
        </w:r>
        <w:r>
          <w:rPr>
            <w:noProof/>
            <w:webHidden/>
          </w:rPr>
          <w:tab/>
        </w:r>
        <w:r>
          <w:rPr>
            <w:noProof/>
            <w:webHidden/>
          </w:rPr>
          <w:fldChar w:fldCharType="begin"/>
        </w:r>
        <w:r>
          <w:rPr>
            <w:noProof/>
            <w:webHidden/>
          </w:rPr>
          <w:instrText xml:space="preserve"> PAGEREF _Toc240374621 \h </w:instrText>
        </w:r>
        <w:r>
          <w:rPr>
            <w:noProof/>
            <w:webHidden/>
          </w:rPr>
        </w:r>
        <w:r>
          <w:rPr>
            <w:noProof/>
            <w:webHidden/>
          </w:rPr>
          <w:fldChar w:fldCharType="separate"/>
        </w:r>
        <w:r>
          <w:rPr>
            <w:noProof/>
            <w:webHidden/>
          </w:rPr>
          <w:t>24</w:t>
        </w:r>
        <w:r>
          <w:rPr>
            <w:noProof/>
            <w:webHidden/>
          </w:rPr>
          <w:fldChar w:fldCharType="end"/>
        </w:r>
      </w:hyperlink>
    </w:p>
    <w:p w14:paraId="16654D11" w14:textId="268D58E3"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2" w:history="1">
        <w:r w:rsidRPr="0029348E">
          <w:rPr>
            <w:rStyle w:val="Hyperlink"/>
            <w:noProof/>
          </w:rPr>
          <w:t>6.3 N-tier architecture (presentation, logic, data access, database)</w:t>
        </w:r>
        <w:r>
          <w:rPr>
            <w:noProof/>
            <w:webHidden/>
          </w:rPr>
          <w:tab/>
        </w:r>
        <w:r>
          <w:rPr>
            <w:noProof/>
            <w:webHidden/>
          </w:rPr>
          <w:fldChar w:fldCharType="begin"/>
        </w:r>
        <w:r>
          <w:rPr>
            <w:noProof/>
            <w:webHidden/>
          </w:rPr>
          <w:instrText xml:space="preserve"> PAGEREF _Toc240374622 \h </w:instrText>
        </w:r>
        <w:r>
          <w:rPr>
            <w:noProof/>
            <w:webHidden/>
          </w:rPr>
        </w:r>
        <w:r>
          <w:rPr>
            <w:noProof/>
            <w:webHidden/>
          </w:rPr>
          <w:fldChar w:fldCharType="separate"/>
        </w:r>
        <w:r>
          <w:rPr>
            <w:noProof/>
            <w:webHidden/>
          </w:rPr>
          <w:t>25</w:t>
        </w:r>
        <w:r>
          <w:rPr>
            <w:noProof/>
            <w:webHidden/>
          </w:rPr>
          <w:fldChar w:fldCharType="end"/>
        </w:r>
      </w:hyperlink>
    </w:p>
    <w:p w14:paraId="474A4FE1" w14:textId="34D4B93A"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3" w:history="1">
        <w:r w:rsidRPr="0029348E">
          <w:rPr>
            <w:rStyle w:val="Hyperlink"/>
            <w:noProof/>
          </w:rPr>
          <w:t>6.4 Comparison</w:t>
        </w:r>
        <w:r>
          <w:rPr>
            <w:noProof/>
            <w:webHidden/>
          </w:rPr>
          <w:tab/>
        </w:r>
        <w:r>
          <w:rPr>
            <w:noProof/>
            <w:webHidden/>
          </w:rPr>
          <w:fldChar w:fldCharType="begin"/>
        </w:r>
        <w:r>
          <w:rPr>
            <w:noProof/>
            <w:webHidden/>
          </w:rPr>
          <w:instrText xml:space="preserve"> PAGEREF _Toc240374623 \h </w:instrText>
        </w:r>
        <w:r>
          <w:rPr>
            <w:noProof/>
            <w:webHidden/>
          </w:rPr>
        </w:r>
        <w:r>
          <w:rPr>
            <w:noProof/>
            <w:webHidden/>
          </w:rPr>
          <w:fldChar w:fldCharType="separate"/>
        </w:r>
        <w:r>
          <w:rPr>
            <w:noProof/>
            <w:webHidden/>
          </w:rPr>
          <w:t>26</w:t>
        </w:r>
        <w:r>
          <w:rPr>
            <w:noProof/>
            <w:webHidden/>
          </w:rPr>
          <w:fldChar w:fldCharType="end"/>
        </w:r>
      </w:hyperlink>
    </w:p>
    <w:p w14:paraId="08E74841" w14:textId="32BA4396"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24" w:history="1">
        <w:r w:rsidRPr="0029348E">
          <w:rPr>
            <w:rStyle w:val="Hyperlink"/>
            <w:noProof/>
          </w:rPr>
          <w:t>7. Deliverable 6 — Development Environment</w:t>
        </w:r>
        <w:r>
          <w:rPr>
            <w:noProof/>
            <w:webHidden/>
          </w:rPr>
          <w:tab/>
        </w:r>
        <w:r>
          <w:rPr>
            <w:noProof/>
            <w:webHidden/>
          </w:rPr>
          <w:fldChar w:fldCharType="begin"/>
        </w:r>
        <w:r>
          <w:rPr>
            <w:noProof/>
            <w:webHidden/>
          </w:rPr>
          <w:instrText xml:space="preserve"> PAGEREF _Toc240374624 \h </w:instrText>
        </w:r>
        <w:r>
          <w:rPr>
            <w:noProof/>
            <w:webHidden/>
          </w:rPr>
        </w:r>
        <w:r>
          <w:rPr>
            <w:noProof/>
            <w:webHidden/>
          </w:rPr>
          <w:fldChar w:fldCharType="separate"/>
        </w:r>
        <w:r>
          <w:rPr>
            <w:noProof/>
            <w:webHidden/>
          </w:rPr>
          <w:t>27</w:t>
        </w:r>
        <w:r>
          <w:rPr>
            <w:noProof/>
            <w:webHidden/>
          </w:rPr>
          <w:fldChar w:fldCharType="end"/>
        </w:r>
      </w:hyperlink>
    </w:p>
    <w:p w14:paraId="2BCB8D1A" w14:textId="076DAC77"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5" w:history="1">
        <w:r w:rsidRPr="0029348E">
          <w:rPr>
            <w:rStyle w:val="Hyperlink"/>
            <w:noProof/>
          </w:rPr>
          <w:t>7.1 Workflow used</w:t>
        </w:r>
        <w:r>
          <w:rPr>
            <w:noProof/>
            <w:webHidden/>
          </w:rPr>
          <w:tab/>
        </w:r>
        <w:r>
          <w:rPr>
            <w:noProof/>
            <w:webHidden/>
          </w:rPr>
          <w:fldChar w:fldCharType="begin"/>
        </w:r>
        <w:r>
          <w:rPr>
            <w:noProof/>
            <w:webHidden/>
          </w:rPr>
          <w:instrText xml:space="preserve"> PAGEREF _Toc240374625 \h </w:instrText>
        </w:r>
        <w:r>
          <w:rPr>
            <w:noProof/>
            <w:webHidden/>
          </w:rPr>
        </w:r>
        <w:r>
          <w:rPr>
            <w:noProof/>
            <w:webHidden/>
          </w:rPr>
          <w:fldChar w:fldCharType="separate"/>
        </w:r>
        <w:r>
          <w:rPr>
            <w:noProof/>
            <w:webHidden/>
          </w:rPr>
          <w:t>27</w:t>
        </w:r>
        <w:r>
          <w:rPr>
            <w:noProof/>
            <w:webHidden/>
          </w:rPr>
          <w:fldChar w:fldCharType="end"/>
        </w:r>
      </w:hyperlink>
    </w:p>
    <w:p w14:paraId="3AF0EDB8" w14:textId="1C961BCD"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6" w:history="1">
        <w:r w:rsidRPr="0029348E">
          <w:rPr>
            <w:rStyle w:val="Hyperlink"/>
            <w:noProof/>
          </w:rPr>
          <w:t>7.2 How to run the website</w:t>
        </w:r>
        <w:r>
          <w:rPr>
            <w:noProof/>
            <w:webHidden/>
          </w:rPr>
          <w:tab/>
        </w:r>
        <w:r>
          <w:rPr>
            <w:noProof/>
            <w:webHidden/>
          </w:rPr>
          <w:fldChar w:fldCharType="begin"/>
        </w:r>
        <w:r>
          <w:rPr>
            <w:noProof/>
            <w:webHidden/>
          </w:rPr>
          <w:instrText xml:space="preserve"> PAGEREF _Toc240374626 \h </w:instrText>
        </w:r>
        <w:r>
          <w:rPr>
            <w:noProof/>
            <w:webHidden/>
          </w:rPr>
        </w:r>
        <w:r>
          <w:rPr>
            <w:noProof/>
            <w:webHidden/>
          </w:rPr>
          <w:fldChar w:fldCharType="separate"/>
        </w:r>
        <w:r>
          <w:rPr>
            <w:noProof/>
            <w:webHidden/>
          </w:rPr>
          <w:t>27</w:t>
        </w:r>
        <w:r>
          <w:rPr>
            <w:noProof/>
            <w:webHidden/>
          </w:rPr>
          <w:fldChar w:fldCharType="end"/>
        </w:r>
      </w:hyperlink>
    </w:p>
    <w:p w14:paraId="47DC8C6D" w14:textId="57ED880E"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27" w:history="1">
        <w:r w:rsidRPr="0029348E">
          <w:rPr>
            <w:rStyle w:val="Hyperlink"/>
            <w:noProof/>
          </w:rPr>
          <w:t>8. Deliverable 7 — Short Demonstration</w:t>
        </w:r>
        <w:r>
          <w:rPr>
            <w:noProof/>
            <w:webHidden/>
          </w:rPr>
          <w:tab/>
        </w:r>
        <w:r>
          <w:rPr>
            <w:noProof/>
            <w:webHidden/>
          </w:rPr>
          <w:fldChar w:fldCharType="begin"/>
        </w:r>
        <w:r>
          <w:rPr>
            <w:noProof/>
            <w:webHidden/>
          </w:rPr>
          <w:instrText xml:space="preserve"> PAGEREF _Toc240374627 \h </w:instrText>
        </w:r>
        <w:r>
          <w:rPr>
            <w:noProof/>
            <w:webHidden/>
          </w:rPr>
        </w:r>
        <w:r>
          <w:rPr>
            <w:noProof/>
            <w:webHidden/>
          </w:rPr>
          <w:fldChar w:fldCharType="separate"/>
        </w:r>
        <w:r>
          <w:rPr>
            <w:noProof/>
            <w:webHidden/>
          </w:rPr>
          <w:t>29</w:t>
        </w:r>
        <w:r>
          <w:rPr>
            <w:noProof/>
            <w:webHidden/>
          </w:rPr>
          <w:fldChar w:fldCharType="end"/>
        </w:r>
      </w:hyperlink>
    </w:p>
    <w:p w14:paraId="7304109B" w14:textId="096605C3"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8" w:history="1">
        <w:r w:rsidRPr="0029348E">
          <w:rPr>
            <w:rStyle w:val="Hyperlink"/>
            <w:noProof/>
          </w:rPr>
          <w:t>8.1 Demonstration script</w:t>
        </w:r>
        <w:r>
          <w:rPr>
            <w:noProof/>
            <w:webHidden/>
          </w:rPr>
          <w:tab/>
        </w:r>
        <w:r>
          <w:rPr>
            <w:noProof/>
            <w:webHidden/>
          </w:rPr>
          <w:fldChar w:fldCharType="begin"/>
        </w:r>
        <w:r>
          <w:rPr>
            <w:noProof/>
            <w:webHidden/>
          </w:rPr>
          <w:instrText xml:space="preserve"> PAGEREF _Toc240374628 \h </w:instrText>
        </w:r>
        <w:r>
          <w:rPr>
            <w:noProof/>
            <w:webHidden/>
          </w:rPr>
        </w:r>
        <w:r>
          <w:rPr>
            <w:noProof/>
            <w:webHidden/>
          </w:rPr>
          <w:fldChar w:fldCharType="separate"/>
        </w:r>
        <w:r>
          <w:rPr>
            <w:noProof/>
            <w:webHidden/>
          </w:rPr>
          <w:t>29</w:t>
        </w:r>
        <w:r>
          <w:rPr>
            <w:noProof/>
            <w:webHidden/>
          </w:rPr>
          <w:fldChar w:fldCharType="end"/>
        </w:r>
      </w:hyperlink>
    </w:p>
    <w:p w14:paraId="7DFDF06F" w14:textId="1EA28F8F"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29" w:history="1">
        <w:r w:rsidRPr="0029348E">
          <w:rPr>
            <w:rStyle w:val="Hyperlink"/>
            <w:noProof/>
          </w:rPr>
          <w:t>8.2 Testing checklist (results)</w:t>
        </w:r>
        <w:r>
          <w:rPr>
            <w:noProof/>
            <w:webHidden/>
          </w:rPr>
          <w:tab/>
        </w:r>
        <w:r>
          <w:rPr>
            <w:noProof/>
            <w:webHidden/>
          </w:rPr>
          <w:fldChar w:fldCharType="begin"/>
        </w:r>
        <w:r>
          <w:rPr>
            <w:noProof/>
            <w:webHidden/>
          </w:rPr>
          <w:instrText xml:space="preserve"> PAGEREF _Toc240374629 \h </w:instrText>
        </w:r>
        <w:r>
          <w:rPr>
            <w:noProof/>
            <w:webHidden/>
          </w:rPr>
        </w:r>
        <w:r>
          <w:rPr>
            <w:noProof/>
            <w:webHidden/>
          </w:rPr>
          <w:fldChar w:fldCharType="separate"/>
        </w:r>
        <w:r>
          <w:rPr>
            <w:noProof/>
            <w:webHidden/>
          </w:rPr>
          <w:t>29</w:t>
        </w:r>
        <w:r>
          <w:rPr>
            <w:noProof/>
            <w:webHidden/>
          </w:rPr>
          <w:fldChar w:fldCharType="end"/>
        </w:r>
      </w:hyperlink>
    </w:p>
    <w:p w14:paraId="11FDC258" w14:textId="4C6FEACF" w:rsidR="00347420" w:rsidRDefault="00347420">
      <w:pPr>
        <w:pStyle w:val="TOC2"/>
        <w:tabs>
          <w:tab w:val="right" w:leader="dot" w:pos="9016"/>
        </w:tabs>
        <w:rPr>
          <w:rFonts w:asciiTheme="minorHAnsi" w:eastAsiaTheme="minorEastAsia" w:hAnsiTheme="minorHAnsi"/>
          <w:noProof/>
          <w:kern w:val="2"/>
          <w:sz w:val="24"/>
          <w:szCs w:val="24"/>
          <w14:ligatures w14:val="standardContextual"/>
        </w:rPr>
      </w:pPr>
      <w:hyperlink w:anchor="_Toc240374630" w:history="1">
        <w:r w:rsidRPr="0029348E">
          <w:rPr>
            <w:rStyle w:val="Hyperlink"/>
            <w:noProof/>
          </w:rPr>
          <w:t>8.3 Exit questions — prepared answers</w:t>
        </w:r>
        <w:r>
          <w:rPr>
            <w:noProof/>
            <w:webHidden/>
          </w:rPr>
          <w:tab/>
        </w:r>
        <w:r>
          <w:rPr>
            <w:noProof/>
            <w:webHidden/>
          </w:rPr>
          <w:fldChar w:fldCharType="begin"/>
        </w:r>
        <w:r>
          <w:rPr>
            <w:noProof/>
            <w:webHidden/>
          </w:rPr>
          <w:instrText xml:space="preserve"> PAGEREF _Toc240374630 \h </w:instrText>
        </w:r>
        <w:r>
          <w:rPr>
            <w:noProof/>
            <w:webHidden/>
          </w:rPr>
        </w:r>
        <w:r>
          <w:rPr>
            <w:noProof/>
            <w:webHidden/>
          </w:rPr>
          <w:fldChar w:fldCharType="separate"/>
        </w:r>
        <w:r>
          <w:rPr>
            <w:noProof/>
            <w:webHidden/>
          </w:rPr>
          <w:t>30</w:t>
        </w:r>
        <w:r>
          <w:rPr>
            <w:noProof/>
            <w:webHidden/>
          </w:rPr>
          <w:fldChar w:fldCharType="end"/>
        </w:r>
      </w:hyperlink>
    </w:p>
    <w:p w14:paraId="4F1572B9" w14:textId="36DE6CA0" w:rsidR="00347420" w:rsidRDefault="00347420">
      <w:pPr>
        <w:pStyle w:val="TOC1"/>
        <w:tabs>
          <w:tab w:val="right" w:leader="dot" w:pos="9016"/>
        </w:tabs>
        <w:rPr>
          <w:rFonts w:asciiTheme="minorHAnsi" w:eastAsiaTheme="minorEastAsia" w:hAnsiTheme="minorHAnsi"/>
          <w:b w:val="0"/>
          <w:noProof/>
          <w:kern w:val="2"/>
          <w:sz w:val="24"/>
          <w:szCs w:val="24"/>
          <w14:ligatures w14:val="standardContextual"/>
        </w:rPr>
      </w:pPr>
      <w:hyperlink w:anchor="_Toc240374631" w:history="1">
        <w:r w:rsidRPr="0029348E">
          <w:rPr>
            <w:rStyle w:val="Hyperlink"/>
            <w:noProof/>
          </w:rPr>
          <w:t>Appendix A — Complete Source Code</w:t>
        </w:r>
        <w:r>
          <w:rPr>
            <w:noProof/>
            <w:webHidden/>
          </w:rPr>
          <w:tab/>
        </w:r>
        <w:r>
          <w:rPr>
            <w:noProof/>
            <w:webHidden/>
          </w:rPr>
          <w:fldChar w:fldCharType="begin"/>
        </w:r>
        <w:r>
          <w:rPr>
            <w:noProof/>
            <w:webHidden/>
          </w:rPr>
          <w:instrText xml:space="preserve"> PAGEREF _Toc240374631 \h </w:instrText>
        </w:r>
        <w:r>
          <w:rPr>
            <w:noProof/>
            <w:webHidden/>
          </w:rPr>
        </w:r>
        <w:r>
          <w:rPr>
            <w:noProof/>
            <w:webHidden/>
          </w:rPr>
          <w:fldChar w:fldCharType="separate"/>
        </w:r>
        <w:r>
          <w:rPr>
            <w:noProof/>
            <w:webHidden/>
          </w:rPr>
          <w:t>31</w:t>
        </w:r>
        <w:r>
          <w:rPr>
            <w:noProof/>
            <w:webHidden/>
          </w:rPr>
          <w:fldChar w:fldCharType="end"/>
        </w:r>
      </w:hyperlink>
    </w:p>
    <w:p w14:paraId="3FFD14F8" w14:textId="04DF0B5C" w:rsidR="00405779" w:rsidRDefault="001F5F92">
      <w:r>
        <w:fldChar w:fldCharType="end"/>
      </w:r>
    </w:p>
    <w:p w14:paraId="6B1A55A4" w14:textId="77777777" w:rsidR="00405779" w:rsidRDefault="001F5F92">
      <w:r>
        <w:br w:type="page"/>
      </w:r>
    </w:p>
    <w:p w14:paraId="6C5475D4" w14:textId="77777777" w:rsidR="00405779" w:rsidRDefault="001F5F92">
      <w:pPr>
        <w:pStyle w:val="Heading1"/>
      </w:pPr>
      <w:bookmarkStart w:id="0" w:name="_Toc240374597"/>
      <w:r>
        <w:lastRenderedPageBreak/>
        <w:t>1. Project Overview</w:t>
      </w:r>
      <w:bookmarkEnd w:id="0"/>
    </w:p>
    <w:p w14:paraId="7F392C97" w14:textId="77777777" w:rsidR="00405779" w:rsidRDefault="001F5F92">
      <w:r>
        <w:t>CampusConnect is a small, modern, responsive university web portal built for the Web Technologies lab. Its purpose is to help students quickly find information about academic departments, courses, student services and contact details, and to submit a Student Enquiry through a validated form.</w:t>
      </w:r>
    </w:p>
    <w:p w14:paraId="4F709052" w14:textId="77777777" w:rsidR="00405779" w:rsidRDefault="001F5F92">
      <w:r>
        <w:t>The website is implemented with standard front-end technologies only — HTML5, CSS3 and vanilla JavaScript — with one shared stylesheet and one shared script used by every page. No framework, build tool, database or server-side code is required to run it, which makes it a true one-tier prototype; the same project is then used to explain the two-tier and N-tier architectures required by the lab.</w:t>
      </w:r>
    </w:p>
    <w:p w14:paraId="2C5D702F" w14:textId="77777777" w:rsidR="00405779" w:rsidRDefault="001F5F92">
      <w:pPr>
        <w:pStyle w:val="Heading2"/>
      </w:pPr>
      <w:bookmarkStart w:id="1" w:name="_Toc240374598"/>
      <w:r>
        <w:t>1.1 Requirements from the lab manual</w:t>
      </w:r>
      <w:bookmarkEnd w:id="1"/>
    </w:p>
    <w:tbl>
      <w:tblPr>
        <w:tblStyle w:val="TableGrid"/>
        <w:tblW w:w="0" w:type="auto"/>
        <w:jc w:val="center"/>
        <w:tblLook w:val="04A0" w:firstRow="1" w:lastRow="0" w:firstColumn="1" w:lastColumn="0" w:noHBand="0" w:noVBand="1"/>
      </w:tblPr>
      <w:tblGrid>
        <w:gridCol w:w="3456"/>
        <w:gridCol w:w="5573"/>
      </w:tblGrid>
      <w:tr w:rsidR="00405779" w14:paraId="7852DC6A" w14:textId="77777777">
        <w:trPr>
          <w:cantSplit/>
          <w:tblHeader/>
          <w:jc w:val="center"/>
        </w:trPr>
        <w:tc>
          <w:tcPr>
            <w:tcW w:w="3456" w:type="dxa"/>
            <w:shd w:val="clear" w:color="auto" w:fill="0F172A"/>
          </w:tcPr>
          <w:p w14:paraId="17A57F1D" w14:textId="77777777" w:rsidR="00405779" w:rsidRDefault="001F5F92">
            <w:pPr>
              <w:keepNext/>
            </w:pPr>
            <w:r>
              <w:rPr>
                <w:b/>
                <w:color w:val="FFFFFF"/>
                <w:sz w:val="19"/>
              </w:rPr>
              <w:t>Requirement</w:t>
            </w:r>
          </w:p>
        </w:tc>
        <w:tc>
          <w:tcPr>
            <w:tcW w:w="5573" w:type="dxa"/>
            <w:shd w:val="clear" w:color="auto" w:fill="0F172A"/>
          </w:tcPr>
          <w:p w14:paraId="430A2C50" w14:textId="77777777" w:rsidR="00405779" w:rsidRDefault="001F5F92">
            <w:pPr>
              <w:keepNext/>
            </w:pPr>
            <w:r>
              <w:rPr>
                <w:b/>
                <w:color w:val="FFFFFF"/>
                <w:sz w:val="19"/>
              </w:rPr>
              <w:t>How CampusConnect meets it</w:t>
            </w:r>
          </w:p>
        </w:tc>
      </w:tr>
      <w:tr w:rsidR="00405779" w14:paraId="2FD37BBC" w14:textId="77777777">
        <w:trPr>
          <w:cantSplit/>
          <w:jc w:val="center"/>
        </w:trPr>
        <w:tc>
          <w:tcPr>
            <w:tcW w:w="3456" w:type="dxa"/>
          </w:tcPr>
          <w:p w14:paraId="1DDEC92B" w14:textId="77777777" w:rsidR="00405779" w:rsidRDefault="001F5F92">
            <w:pPr>
              <w:keepNext/>
              <w:spacing w:after="40"/>
            </w:pPr>
            <w:r>
              <w:rPr>
                <w:sz w:val="19"/>
              </w:rPr>
              <w:t>Minimum pages: Home, Departments, Courses, Student Services, Contact</w:t>
            </w:r>
          </w:p>
        </w:tc>
        <w:tc>
          <w:tcPr>
            <w:tcW w:w="5573" w:type="dxa"/>
          </w:tcPr>
          <w:p w14:paraId="06D83770" w14:textId="77777777" w:rsidR="00405779" w:rsidRDefault="001F5F92">
            <w:pPr>
              <w:keepNext/>
              <w:spacing w:after="40"/>
            </w:pPr>
            <w:r>
              <w:rPr>
                <w:sz w:val="19"/>
              </w:rPr>
              <w:t>All five pages implemented (index, departments, courses, services, contact).</w:t>
            </w:r>
          </w:p>
        </w:tc>
      </w:tr>
      <w:tr w:rsidR="00405779" w14:paraId="73347BC9" w14:textId="77777777">
        <w:trPr>
          <w:cantSplit/>
          <w:jc w:val="center"/>
        </w:trPr>
        <w:tc>
          <w:tcPr>
            <w:tcW w:w="3456" w:type="dxa"/>
            <w:shd w:val="clear" w:color="auto" w:fill="F8FAFC"/>
          </w:tcPr>
          <w:p w14:paraId="5F3EB00A" w14:textId="77777777" w:rsidR="00405779" w:rsidRDefault="001F5F92">
            <w:pPr>
              <w:keepNext/>
              <w:spacing w:after="40"/>
            </w:pPr>
            <w:r>
              <w:rPr>
                <w:sz w:val="19"/>
              </w:rPr>
              <w:t>Standard HTML structure and meaningful elements</w:t>
            </w:r>
          </w:p>
        </w:tc>
        <w:tc>
          <w:tcPr>
            <w:tcW w:w="5573" w:type="dxa"/>
            <w:shd w:val="clear" w:color="auto" w:fill="F8FAFC"/>
          </w:tcPr>
          <w:p w14:paraId="02F45A2F" w14:textId="77777777" w:rsidR="00405779" w:rsidRDefault="001F5F92">
            <w:pPr>
              <w:keepNext/>
              <w:spacing w:after="40"/>
            </w:pPr>
            <w:r>
              <w:rPr>
                <w:sz w:val="19"/>
              </w:rPr>
              <w:t>Semantic header, nav, main, section, article, form, label, button and footer on every page.</w:t>
            </w:r>
          </w:p>
        </w:tc>
      </w:tr>
      <w:tr w:rsidR="00405779" w14:paraId="6084ECEF" w14:textId="77777777">
        <w:trPr>
          <w:cantSplit/>
          <w:jc w:val="center"/>
        </w:trPr>
        <w:tc>
          <w:tcPr>
            <w:tcW w:w="3456" w:type="dxa"/>
          </w:tcPr>
          <w:p w14:paraId="3F7DCF80" w14:textId="77777777" w:rsidR="00405779" w:rsidRDefault="001F5F92">
            <w:pPr>
              <w:keepNext/>
              <w:spacing w:after="40"/>
            </w:pPr>
            <w:r>
              <w:rPr>
                <w:sz w:val="19"/>
              </w:rPr>
              <w:t>CSS kept separate from HTML</w:t>
            </w:r>
          </w:p>
        </w:tc>
        <w:tc>
          <w:tcPr>
            <w:tcW w:w="5573" w:type="dxa"/>
          </w:tcPr>
          <w:p w14:paraId="588E2742" w14:textId="77777777" w:rsidR="00405779" w:rsidRDefault="001F5F92">
            <w:pPr>
              <w:keepNext/>
              <w:spacing w:after="40"/>
            </w:pPr>
            <w:r>
              <w:rPr>
                <w:sz w:val="19"/>
              </w:rPr>
              <w:t>Single css/style.css linked from every page; no inline styles.</w:t>
            </w:r>
          </w:p>
        </w:tc>
      </w:tr>
      <w:tr w:rsidR="00405779" w14:paraId="74514AD5" w14:textId="77777777">
        <w:trPr>
          <w:cantSplit/>
          <w:jc w:val="center"/>
        </w:trPr>
        <w:tc>
          <w:tcPr>
            <w:tcW w:w="3456" w:type="dxa"/>
            <w:shd w:val="clear" w:color="auto" w:fill="F8FAFC"/>
          </w:tcPr>
          <w:p w14:paraId="6682847C" w14:textId="77777777" w:rsidR="00405779" w:rsidRDefault="001F5F92">
            <w:pPr>
              <w:keepNext/>
              <w:spacing w:after="40"/>
            </w:pPr>
            <w:r>
              <w:rPr>
                <w:sz w:val="19"/>
              </w:rPr>
              <w:t>Clear and consistent navigation</w:t>
            </w:r>
          </w:p>
        </w:tc>
        <w:tc>
          <w:tcPr>
            <w:tcW w:w="5573" w:type="dxa"/>
            <w:shd w:val="clear" w:color="auto" w:fill="F8FAFC"/>
          </w:tcPr>
          <w:p w14:paraId="382165F5" w14:textId="77777777" w:rsidR="00405779" w:rsidRDefault="001F5F92">
            <w:pPr>
              <w:keepNext/>
              <w:spacing w:after="40"/>
            </w:pPr>
            <w:r>
              <w:rPr>
                <w:sz w:val="19"/>
              </w:rPr>
              <w:t>Identical header and footer navigation on all pages with an active-page indicator and mobile menu.</w:t>
            </w:r>
          </w:p>
        </w:tc>
      </w:tr>
      <w:tr w:rsidR="00405779" w14:paraId="08079CF9" w14:textId="77777777">
        <w:trPr>
          <w:cantSplit/>
          <w:jc w:val="center"/>
        </w:trPr>
        <w:tc>
          <w:tcPr>
            <w:tcW w:w="3456" w:type="dxa"/>
          </w:tcPr>
          <w:p w14:paraId="6DB0BD9E" w14:textId="77777777" w:rsidR="00405779" w:rsidRDefault="001F5F92">
            <w:pPr>
              <w:keepNext/>
              <w:spacing w:after="40"/>
            </w:pPr>
            <w:r>
              <w:rPr>
                <w:sz w:val="19"/>
              </w:rPr>
              <w:t>Different browsers and screen sizes</w:t>
            </w:r>
          </w:p>
        </w:tc>
        <w:tc>
          <w:tcPr>
            <w:tcW w:w="5573" w:type="dxa"/>
          </w:tcPr>
          <w:p w14:paraId="30675A80" w14:textId="77777777" w:rsidR="00405779" w:rsidRDefault="001F5F92">
            <w:pPr>
              <w:keepNext/>
              <w:spacing w:after="40"/>
            </w:pPr>
            <w:r>
              <w:rPr>
                <w:sz w:val="19"/>
              </w:rPr>
              <w:t>Tested in Chrome and Edge; responsive layouts for desktop, tablet and mobile (see Section 2.4).</w:t>
            </w:r>
          </w:p>
        </w:tc>
      </w:tr>
      <w:tr w:rsidR="00405779" w14:paraId="24C207D1" w14:textId="77777777">
        <w:trPr>
          <w:cantSplit/>
          <w:jc w:val="center"/>
        </w:trPr>
        <w:tc>
          <w:tcPr>
            <w:tcW w:w="3456" w:type="dxa"/>
            <w:shd w:val="clear" w:color="auto" w:fill="F8FAFC"/>
          </w:tcPr>
          <w:p w14:paraId="271D9FFA" w14:textId="77777777" w:rsidR="00405779" w:rsidRDefault="001F5F92">
            <w:pPr>
              <w:keepNext/>
              <w:spacing w:after="40"/>
            </w:pPr>
            <w:r>
              <w:rPr>
                <w:sz w:val="19"/>
              </w:rPr>
              <w:t>Avoid unnecessarily large files</w:t>
            </w:r>
          </w:p>
        </w:tc>
        <w:tc>
          <w:tcPr>
            <w:tcW w:w="5573" w:type="dxa"/>
            <w:shd w:val="clear" w:color="auto" w:fill="F8FAFC"/>
          </w:tcPr>
          <w:p w14:paraId="368EF10B" w14:textId="77777777" w:rsidR="00405779" w:rsidRDefault="001F5F92">
            <w:pPr>
              <w:keepNext/>
              <w:spacing w:after="40"/>
            </w:pPr>
            <w:r>
              <w:rPr>
                <w:sz w:val="19"/>
              </w:rPr>
              <w:t>No raster images — icons are a web font, the hero illustration is inline SVG; CSS 21 KB, JS 30 KB.</w:t>
            </w:r>
          </w:p>
        </w:tc>
      </w:tr>
      <w:tr w:rsidR="00405779" w14:paraId="6767AE31" w14:textId="77777777">
        <w:trPr>
          <w:cantSplit/>
          <w:jc w:val="center"/>
        </w:trPr>
        <w:tc>
          <w:tcPr>
            <w:tcW w:w="3456" w:type="dxa"/>
          </w:tcPr>
          <w:p w14:paraId="42B2A814" w14:textId="77777777" w:rsidR="00405779" w:rsidRDefault="001F5F92">
            <w:pPr>
              <w:keepNext/>
              <w:spacing w:after="40"/>
            </w:pPr>
            <w:r>
              <w:rPr>
                <w:sz w:val="19"/>
              </w:rPr>
              <w:t>Information easy to find; simple, user-friendly interface</w:t>
            </w:r>
          </w:p>
        </w:tc>
        <w:tc>
          <w:tcPr>
            <w:tcW w:w="5573" w:type="dxa"/>
          </w:tcPr>
          <w:p w14:paraId="5AE6E839" w14:textId="77777777" w:rsidR="00405779" w:rsidRDefault="001F5F92">
            <w:pPr>
              <w:keepNext/>
              <w:spacing w:after="40"/>
            </w:pPr>
            <w:r>
              <w:rPr>
                <w:sz w:val="19"/>
              </w:rPr>
              <w:t>Flat site structure: every page is one click away; cards, search/filter and a contact CTA.</w:t>
            </w:r>
          </w:p>
        </w:tc>
      </w:tr>
      <w:tr w:rsidR="00405779" w14:paraId="69F3DECB" w14:textId="77777777">
        <w:trPr>
          <w:cantSplit/>
          <w:jc w:val="center"/>
        </w:trPr>
        <w:tc>
          <w:tcPr>
            <w:tcW w:w="3456" w:type="dxa"/>
            <w:shd w:val="clear" w:color="auto" w:fill="F8FAFC"/>
          </w:tcPr>
          <w:p w14:paraId="0F9285B0" w14:textId="77777777" w:rsidR="00405779" w:rsidRDefault="001F5F92">
            <w:pPr>
              <w:keepNext/>
              <w:spacing w:after="40"/>
            </w:pPr>
            <w:r>
              <w:rPr>
                <w:sz w:val="19"/>
              </w:rPr>
              <w:t>Optional Student Enquiry form with JavaScript validation</w:t>
            </w:r>
          </w:p>
        </w:tc>
        <w:tc>
          <w:tcPr>
            <w:tcW w:w="5573" w:type="dxa"/>
            <w:shd w:val="clear" w:color="auto" w:fill="F8FAFC"/>
          </w:tcPr>
          <w:p w14:paraId="031F7C65" w14:textId="77777777" w:rsidR="00405779" w:rsidRDefault="001F5F92">
            <w:pPr>
              <w:keepNext/>
              <w:spacing w:after="40"/>
            </w:pPr>
            <w:r>
              <w:rPr>
                <w:sz w:val="19"/>
              </w:rPr>
              <w:t>Implemented on contact.html with per-field errors and a success message.</w:t>
            </w:r>
          </w:p>
        </w:tc>
      </w:tr>
      <w:tr w:rsidR="00405779" w14:paraId="4D1B9D9D" w14:textId="77777777">
        <w:trPr>
          <w:cantSplit/>
          <w:jc w:val="center"/>
        </w:trPr>
        <w:tc>
          <w:tcPr>
            <w:tcW w:w="3456" w:type="dxa"/>
          </w:tcPr>
          <w:p w14:paraId="4BB7031D" w14:textId="77777777" w:rsidR="00405779" w:rsidRDefault="001F5F92">
            <w:pPr>
              <w:spacing w:after="40"/>
            </w:pPr>
            <w:r>
              <w:rPr>
                <w:sz w:val="19"/>
              </w:rPr>
              <w:t>Sitemap, wireframe, tier diagrams, dev-environment explanation, demo</w:t>
            </w:r>
          </w:p>
        </w:tc>
        <w:tc>
          <w:tcPr>
            <w:tcW w:w="5573" w:type="dxa"/>
          </w:tcPr>
          <w:p w14:paraId="46FF598F" w14:textId="77777777" w:rsidR="00405779" w:rsidRDefault="001F5F92">
            <w:pPr>
              <w:spacing w:after="40"/>
            </w:pPr>
            <w:r>
              <w:rPr>
                <w:sz w:val="19"/>
              </w:rPr>
              <w:t>Sections 3 to 8 of this report.</w:t>
            </w:r>
          </w:p>
        </w:tc>
      </w:tr>
    </w:tbl>
    <w:p w14:paraId="377A61A2" w14:textId="77777777" w:rsidR="00405779" w:rsidRDefault="001F5F92">
      <w:pPr>
        <w:pStyle w:val="FigCaption"/>
      </w:pPr>
      <w:r>
        <w:rPr>
          <w:i w:val="0"/>
        </w:rPr>
        <w:t>Table 1: Lab requirements and where they are satisfied</w:t>
      </w:r>
    </w:p>
    <w:p w14:paraId="6D005645" w14:textId="77777777" w:rsidR="00405779" w:rsidRDefault="001F5F92">
      <w:pPr>
        <w:pStyle w:val="Heading2"/>
      </w:pPr>
      <w:bookmarkStart w:id="2" w:name="_Toc240374599"/>
      <w:r>
        <w:t>1.2 Technology stack</w:t>
      </w:r>
      <w:bookmarkEnd w:id="2"/>
    </w:p>
    <w:tbl>
      <w:tblPr>
        <w:tblStyle w:val="TableGrid"/>
        <w:tblW w:w="0" w:type="auto"/>
        <w:jc w:val="center"/>
        <w:tblLook w:val="04A0" w:firstRow="1" w:lastRow="0" w:firstColumn="1" w:lastColumn="0" w:noHBand="0" w:noVBand="1"/>
      </w:tblPr>
      <w:tblGrid>
        <w:gridCol w:w="1584"/>
        <w:gridCol w:w="3312"/>
        <w:gridCol w:w="4133"/>
      </w:tblGrid>
      <w:tr w:rsidR="00405779" w14:paraId="48062390" w14:textId="77777777">
        <w:trPr>
          <w:cantSplit/>
          <w:tblHeader/>
          <w:jc w:val="center"/>
        </w:trPr>
        <w:tc>
          <w:tcPr>
            <w:tcW w:w="1584" w:type="dxa"/>
            <w:shd w:val="clear" w:color="auto" w:fill="0F172A"/>
          </w:tcPr>
          <w:p w14:paraId="40FA8DC7" w14:textId="77777777" w:rsidR="00405779" w:rsidRDefault="001F5F92">
            <w:pPr>
              <w:keepNext/>
            </w:pPr>
            <w:r>
              <w:rPr>
                <w:b/>
                <w:color w:val="FFFFFF"/>
                <w:sz w:val="19"/>
              </w:rPr>
              <w:t>Layer</w:t>
            </w:r>
          </w:p>
        </w:tc>
        <w:tc>
          <w:tcPr>
            <w:tcW w:w="3312" w:type="dxa"/>
            <w:shd w:val="clear" w:color="auto" w:fill="0F172A"/>
          </w:tcPr>
          <w:p w14:paraId="671DD6BE" w14:textId="77777777" w:rsidR="00405779" w:rsidRDefault="001F5F92">
            <w:pPr>
              <w:keepNext/>
            </w:pPr>
            <w:r>
              <w:rPr>
                <w:b/>
                <w:color w:val="FFFFFF"/>
                <w:sz w:val="19"/>
              </w:rPr>
              <w:t>Technology</w:t>
            </w:r>
          </w:p>
        </w:tc>
        <w:tc>
          <w:tcPr>
            <w:tcW w:w="4133" w:type="dxa"/>
            <w:shd w:val="clear" w:color="auto" w:fill="0F172A"/>
          </w:tcPr>
          <w:p w14:paraId="7EC433DA" w14:textId="77777777" w:rsidR="00405779" w:rsidRDefault="001F5F92">
            <w:pPr>
              <w:keepNext/>
            </w:pPr>
            <w:r>
              <w:rPr>
                <w:b/>
                <w:color w:val="FFFFFF"/>
                <w:sz w:val="19"/>
              </w:rPr>
              <w:t>Used for</w:t>
            </w:r>
          </w:p>
        </w:tc>
      </w:tr>
      <w:tr w:rsidR="00405779" w14:paraId="5E503B1D" w14:textId="77777777">
        <w:trPr>
          <w:cantSplit/>
          <w:jc w:val="center"/>
        </w:trPr>
        <w:tc>
          <w:tcPr>
            <w:tcW w:w="1584" w:type="dxa"/>
          </w:tcPr>
          <w:p w14:paraId="2E8F1E69" w14:textId="77777777" w:rsidR="00405779" w:rsidRDefault="001F5F92">
            <w:pPr>
              <w:keepNext/>
              <w:spacing w:after="40"/>
            </w:pPr>
            <w:r>
              <w:rPr>
                <w:sz w:val="19"/>
              </w:rPr>
              <w:t>Structure</w:t>
            </w:r>
          </w:p>
        </w:tc>
        <w:tc>
          <w:tcPr>
            <w:tcW w:w="3312" w:type="dxa"/>
          </w:tcPr>
          <w:p w14:paraId="438E667B" w14:textId="77777777" w:rsidR="00405779" w:rsidRDefault="001F5F92">
            <w:pPr>
              <w:keepNext/>
              <w:spacing w:after="40"/>
            </w:pPr>
            <w:r>
              <w:rPr>
                <w:sz w:val="19"/>
              </w:rPr>
              <w:t>HTML5</w:t>
            </w:r>
          </w:p>
        </w:tc>
        <w:tc>
          <w:tcPr>
            <w:tcW w:w="4133" w:type="dxa"/>
          </w:tcPr>
          <w:p w14:paraId="48FE4956" w14:textId="77777777" w:rsidR="00405779" w:rsidRDefault="001F5F92">
            <w:pPr>
              <w:keepNext/>
              <w:spacing w:after="40"/>
            </w:pPr>
            <w:r>
              <w:rPr>
                <w:sz w:val="19"/>
              </w:rPr>
              <w:t>Page content, semantic sections, navigation, forms, accessible labels</w:t>
            </w:r>
          </w:p>
        </w:tc>
      </w:tr>
      <w:tr w:rsidR="00405779" w14:paraId="47227787" w14:textId="77777777">
        <w:trPr>
          <w:cantSplit/>
          <w:jc w:val="center"/>
        </w:trPr>
        <w:tc>
          <w:tcPr>
            <w:tcW w:w="1584" w:type="dxa"/>
            <w:shd w:val="clear" w:color="auto" w:fill="F8FAFC"/>
          </w:tcPr>
          <w:p w14:paraId="46F89D54" w14:textId="77777777" w:rsidR="00405779" w:rsidRDefault="001F5F92">
            <w:pPr>
              <w:keepNext/>
              <w:spacing w:after="40"/>
            </w:pPr>
            <w:r>
              <w:rPr>
                <w:sz w:val="19"/>
              </w:rPr>
              <w:t>Presentation</w:t>
            </w:r>
          </w:p>
        </w:tc>
        <w:tc>
          <w:tcPr>
            <w:tcW w:w="3312" w:type="dxa"/>
            <w:shd w:val="clear" w:color="auto" w:fill="F8FAFC"/>
          </w:tcPr>
          <w:p w14:paraId="4AB87888" w14:textId="77777777" w:rsidR="00405779" w:rsidRDefault="001F5F92">
            <w:pPr>
              <w:keepNext/>
              <w:spacing w:after="40"/>
            </w:pPr>
            <w:r>
              <w:rPr>
                <w:sz w:val="19"/>
              </w:rPr>
              <w:t>CSS3 (custom properties, Flexbox, Grid, media queries)</w:t>
            </w:r>
          </w:p>
        </w:tc>
        <w:tc>
          <w:tcPr>
            <w:tcW w:w="4133" w:type="dxa"/>
            <w:shd w:val="clear" w:color="auto" w:fill="F8FAFC"/>
          </w:tcPr>
          <w:p w14:paraId="21F4CB28" w14:textId="77777777" w:rsidR="00405779" w:rsidRDefault="001F5F92">
            <w:pPr>
              <w:keepNext/>
              <w:spacing w:after="40"/>
            </w:pPr>
            <w:r>
              <w:rPr>
                <w:sz w:val="19"/>
              </w:rPr>
              <w:t>Layout, design tokens, cards, buttons, responsive behaviour, modal and toast styling</w:t>
            </w:r>
          </w:p>
        </w:tc>
      </w:tr>
      <w:tr w:rsidR="00405779" w14:paraId="20D39083" w14:textId="77777777">
        <w:trPr>
          <w:cantSplit/>
          <w:jc w:val="center"/>
        </w:trPr>
        <w:tc>
          <w:tcPr>
            <w:tcW w:w="1584" w:type="dxa"/>
          </w:tcPr>
          <w:p w14:paraId="10504026" w14:textId="77777777" w:rsidR="00405779" w:rsidRDefault="001F5F92">
            <w:pPr>
              <w:keepNext/>
              <w:spacing w:after="40"/>
            </w:pPr>
            <w:r>
              <w:rPr>
                <w:sz w:val="19"/>
              </w:rPr>
              <w:t>Behaviour</w:t>
            </w:r>
          </w:p>
        </w:tc>
        <w:tc>
          <w:tcPr>
            <w:tcW w:w="3312" w:type="dxa"/>
          </w:tcPr>
          <w:p w14:paraId="71B9BDEE" w14:textId="77777777" w:rsidR="00405779" w:rsidRDefault="001F5F92">
            <w:pPr>
              <w:keepNext/>
              <w:spacing w:after="40"/>
            </w:pPr>
            <w:r>
              <w:rPr>
                <w:sz w:val="19"/>
              </w:rPr>
              <w:t>Vanilla JavaScript (ES5-compatible, one IIFE)</w:t>
            </w:r>
          </w:p>
        </w:tc>
        <w:tc>
          <w:tcPr>
            <w:tcW w:w="4133" w:type="dxa"/>
          </w:tcPr>
          <w:p w14:paraId="7DB84247" w14:textId="77777777" w:rsidR="00405779" w:rsidRDefault="001F5F92">
            <w:pPr>
              <w:keepNext/>
              <w:spacing w:after="40"/>
            </w:pPr>
            <w:r>
              <w:rPr>
                <w:sz w:val="19"/>
              </w:rPr>
              <w:t>Mobile navigation, course search/filter, detail dialogs, enquiry-form validation, toast messages</w:t>
            </w:r>
          </w:p>
        </w:tc>
      </w:tr>
      <w:tr w:rsidR="00405779" w14:paraId="13448669" w14:textId="77777777">
        <w:trPr>
          <w:cantSplit/>
          <w:jc w:val="center"/>
        </w:trPr>
        <w:tc>
          <w:tcPr>
            <w:tcW w:w="1584" w:type="dxa"/>
            <w:shd w:val="clear" w:color="auto" w:fill="F8FAFC"/>
          </w:tcPr>
          <w:p w14:paraId="6F5BA8A9" w14:textId="77777777" w:rsidR="00405779" w:rsidRDefault="001F5F92">
            <w:pPr>
              <w:keepNext/>
              <w:spacing w:after="40"/>
            </w:pPr>
            <w:r>
              <w:rPr>
                <w:sz w:val="19"/>
              </w:rPr>
              <w:t>Assets</w:t>
            </w:r>
          </w:p>
        </w:tc>
        <w:tc>
          <w:tcPr>
            <w:tcW w:w="3312" w:type="dxa"/>
            <w:shd w:val="clear" w:color="auto" w:fill="F8FAFC"/>
          </w:tcPr>
          <w:p w14:paraId="2A6248A4" w14:textId="77777777" w:rsidR="00405779" w:rsidRDefault="001F5F92">
            <w:pPr>
              <w:keepNext/>
              <w:spacing w:after="40"/>
            </w:pPr>
            <w:r>
              <w:rPr>
                <w:sz w:val="19"/>
              </w:rPr>
              <w:t>Google Fonts (Inter) + Material Symbols icon font</w:t>
            </w:r>
          </w:p>
        </w:tc>
        <w:tc>
          <w:tcPr>
            <w:tcW w:w="4133" w:type="dxa"/>
            <w:shd w:val="clear" w:color="auto" w:fill="F8FAFC"/>
          </w:tcPr>
          <w:p w14:paraId="17898F20" w14:textId="77777777" w:rsidR="00405779" w:rsidRDefault="001F5F92">
            <w:pPr>
              <w:keepNext/>
              <w:spacing w:after="40"/>
            </w:pPr>
            <w:r>
              <w:rPr>
                <w:sz w:val="19"/>
              </w:rPr>
              <w:t>Typography and icons without shipping image files</w:t>
            </w:r>
          </w:p>
        </w:tc>
      </w:tr>
      <w:tr w:rsidR="00405779" w14:paraId="29A1E8ED" w14:textId="77777777">
        <w:trPr>
          <w:cantSplit/>
          <w:jc w:val="center"/>
        </w:trPr>
        <w:tc>
          <w:tcPr>
            <w:tcW w:w="1584" w:type="dxa"/>
          </w:tcPr>
          <w:p w14:paraId="46E51E12" w14:textId="77777777" w:rsidR="00405779" w:rsidRDefault="001F5F92">
            <w:pPr>
              <w:spacing w:after="40"/>
            </w:pPr>
            <w:r>
              <w:rPr>
                <w:sz w:val="19"/>
              </w:rPr>
              <w:t>Tooling</w:t>
            </w:r>
          </w:p>
        </w:tc>
        <w:tc>
          <w:tcPr>
            <w:tcW w:w="3312" w:type="dxa"/>
          </w:tcPr>
          <w:p w14:paraId="5EBF6DA8" w14:textId="77777777" w:rsidR="00405779" w:rsidRDefault="001F5F92">
            <w:pPr>
              <w:spacing w:after="40"/>
            </w:pPr>
            <w:r>
              <w:rPr>
                <w:sz w:val="19"/>
              </w:rPr>
              <w:t>VS Code, Chrome/Edge DevTools, Git + GitHub, WampServer (optional)</w:t>
            </w:r>
          </w:p>
        </w:tc>
        <w:tc>
          <w:tcPr>
            <w:tcW w:w="4133" w:type="dxa"/>
          </w:tcPr>
          <w:p w14:paraId="70DEAD0E" w14:textId="77777777" w:rsidR="00405779" w:rsidRDefault="001F5F92">
            <w:pPr>
              <w:spacing w:after="40"/>
            </w:pPr>
            <w:r>
              <w:rPr>
                <w:sz w:val="19"/>
              </w:rPr>
              <w:t>Editing, testing, version control, localhost demonstration</w:t>
            </w:r>
          </w:p>
        </w:tc>
      </w:tr>
    </w:tbl>
    <w:p w14:paraId="437182DF" w14:textId="77777777" w:rsidR="00405779" w:rsidRDefault="001F5F92">
      <w:pPr>
        <w:pStyle w:val="FigCaption"/>
      </w:pPr>
      <w:r>
        <w:rPr>
          <w:i w:val="0"/>
        </w:rPr>
        <w:t>Table 2: Technology stack</w:t>
      </w:r>
    </w:p>
    <w:p w14:paraId="74B67662" w14:textId="77777777" w:rsidR="00405779" w:rsidRDefault="001F5F92">
      <w:pPr>
        <w:pStyle w:val="Heading2"/>
      </w:pPr>
      <w:bookmarkStart w:id="3" w:name="_Toc240374600"/>
      <w:r>
        <w:lastRenderedPageBreak/>
        <w:t>1.3 Project structure</w:t>
      </w:r>
      <w:bookmarkEnd w:id="3"/>
    </w:p>
    <w:p w14:paraId="16E8717C" w14:textId="77777777" w:rsidR="00405779" w:rsidRDefault="001F5F92">
      <w:pPr>
        <w:pStyle w:val="CodeBlock"/>
      </w:pPr>
      <w:r>
        <w:rPr>
          <w:sz w:val="17"/>
        </w:rPr>
        <w:t>campus-connect/</w:t>
      </w:r>
    </w:p>
    <w:p w14:paraId="6E565A77" w14:textId="77777777" w:rsidR="00405779" w:rsidRDefault="001F5F92">
      <w:pPr>
        <w:pStyle w:val="CodeBlock"/>
      </w:pPr>
      <w:r>
        <w:rPr>
          <w:sz w:val="17"/>
        </w:rPr>
        <w:t>├── index.html            Home – hero, quick access, previews, enquiry CTA</w:t>
      </w:r>
    </w:p>
    <w:p w14:paraId="01D97ED2" w14:textId="77777777" w:rsidR="00405779" w:rsidRDefault="001F5F92">
      <w:pPr>
        <w:pStyle w:val="CodeBlock"/>
      </w:pPr>
      <w:r>
        <w:rPr>
          <w:sz w:val="17"/>
        </w:rPr>
        <w:t>├── departments.html      Six department cards</w:t>
      </w:r>
    </w:p>
    <w:p w14:paraId="0FE2EDDF" w14:textId="77777777" w:rsidR="00405779" w:rsidRDefault="001F5F92">
      <w:pPr>
        <w:pStyle w:val="CodeBlock"/>
      </w:pPr>
      <w:r>
        <w:rPr>
          <w:sz w:val="17"/>
        </w:rPr>
        <w:t>├── courses.html          Programme cards + JavaScript search / filter + detail modal</w:t>
      </w:r>
    </w:p>
    <w:p w14:paraId="0FCC449B" w14:textId="77777777" w:rsidR="00405779" w:rsidRDefault="001F5F92">
      <w:pPr>
        <w:pStyle w:val="CodeBlock"/>
      </w:pPr>
      <w:r>
        <w:rPr>
          <w:sz w:val="17"/>
        </w:rPr>
        <w:t>├── services.html         Six service cards + detail modal</w:t>
      </w:r>
    </w:p>
    <w:p w14:paraId="2A70A874" w14:textId="77777777" w:rsidR="00405779" w:rsidRDefault="001F5F92">
      <w:pPr>
        <w:pStyle w:val="CodeBlock"/>
      </w:pPr>
      <w:r>
        <w:rPr>
          <w:sz w:val="17"/>
        </w:rPr>
        <w:t>├── contact.html          Campus information + validated Student Enquiry form</w:t>
      </w:r>
    </w:p>
    <w:p w14:paraId="3EFB422F" w14:textId="77777777" w:rsidR="00405779" w:rsidRDefault="001F5F92">
      <w:pPr>
        <w:pStyle w:val="CodeBlock"/>
      </w:pPr>
      <w:r>
        <w:rPr>
          <w:sz w:val="17"/>
        </w:rPr>
        <w:t>├── css/</w:t>
      </w:r>
    </w:p>
    <w:p w14:paraId="4826C8F6" w14:textId="77777777" w:rsidR="00405779" w:rsidRDefault="001F5F92">
      <w:pPr>
        <w:pStyle w:val="CodeBlock"/>
      </w:pPr>
      <w:r>
        <w:rPr>
          <w:sz w:val="17"/>
        </w:rPr>
        <w:t>│   └── style.css         ONE shared stylesheet (tokens, layout, components, responsive)</w:t>
      </w:r>
    </w:p>
    <w:p w14:paraId="12F84E93" w14:textId="77777777" w:rsidR="00405779" w:rsidRDefault="001F5F92">
      <w:pPr>
        <w:pStyle w:val="CodeBlock"/>
      </w:pPr>
      <w:r>
        <w:rPr>
          <w:sz w:val="17"/>
        </w:rPr>
        <w:t>├── js/</w:t>
      </w:r>
    </w:p>
    <w:p w14:paraId="5AEB22A3" w14:textId="77777777" w:rsidR="00405779" w:rsidRDefault="001F5F92">
      <w:pPr>
        <w:pStyle w:val="CodeBlock"/>
      </w:pPr>
      <w:r>
        <w:rPr>
          <w:sz w:val="17"/>
        </w:rPr>
        <w:t>│   └── script.js         ONE shared script (nav, filter, modal, validation, toast)</w:t>
      </w:r>
    </w:p>
    <w:p w14:paraId="099C9AC3" w14:textId="77777777" w:rsidR="00405779" w:rsidRDefault="001F5F92">
      <w:pPr>
        <w:pStyle w:val="CodeBlock"/>
      </w:pPr>
      <w:r>
        <w:rPr>
          <w:sz w:val="17"/>
        </w:rPr>
        <w:t>├── wireframes/</w:t>
      </w:r>
    </w:p>
    <w:p w14:paraId="57E9F29F" w14:textId="77777777" w:rsidR="00405779" w:rsidRDefault="001F5F92">
      <w:pPr>
        <w:pStyle w:val="CodeBlock"/>
      </w:pPr>
      <w:r>
        <w:rPr>
          <w:sz w:val="17"/>
        </w:rPr>
        <w:t>│   └── student-portal-wireframes.excalidraw   Low-fidelity wireframes + user flow</w:t>
      </w:r>
    </w:p>
    <w:p w14:paraId="450D980D" w14:textId="77777777" w:rsidR="00405779" w:rsidRDefault="001F5F92">
      <w:pPr>
        <w:pStyle w:val="CodeBlock"/>
      </w:pPr>
      <w:r>
        <w:rPr>
          <w:sz w:val="17"/>
        </w:rPr>
        <w:t>└── docs/</w:t>
      </w:r>
    </w:p>
    <w:p w14:paraId="358EFFD8" w14:textId="77777777" w:rsidR="00405779" w:rsidRDefault="001F5F92">
      <w:pPr>
        <w:pStyle w:val="CodeBlock"/>
      </w:pPr>
      <w:r>
        <w:rPr>
          <w:sz w:val="17"/>
        </w:rPr>
        <w:t xml:space="preserve">    ├── IDEA.md           Product specification (scope, pages, features)</w:t>
      </w:r>
    </w:p>
    <w:p w14:paraId="49F9C222" w14:textId="77777777" w:rsidR="00405779" w:rsidRDefault="001F5F92">
      <w:pPr>
        <w:pStyle w:val="CodeBlock"/>
      </w:pPr>
      <w:r>
        <w:rPr>
          <w:sz w:val="17"/>
        </w:rPr>
        <w:t xml:space="preserve">    └── DESIGN.md         Design system (colours, typography, components)</w:t>
      </w:r>
    </w:p>
    <w:p w14:paraId="0D9962D4" w14:textId="77777777" w:rsidR="00405779" w:rsidRDefault="00405779">
      <w:pPr>
        <w:spacing w:after="80"/>
      </w:pPr>
    </w:p>
    <w:p w14:paraId="507115A3" w14:textId="77777777" w:rsidR="00405779" w:rsidRDefault="001F5F92">
      <w:pPr>
        <w:pStyle w:val="Muted"/>
      </w:pPr>
      <w:r>
        <w:t>This follows the structure suggested in Section 8 of the lab manual. The assets/ folder is intentionally empty: the site does not need any local images, which keeps every page light to download.</w:t>
      </w:r>
    </w:p>
    <w:p w14:paraId="1D57F804" w14:textId="77777777" w:rsidR="00405779" w:rsidRDefault="001F5F92">
      <w:pPr>
        <w:pStyle w:val="Heading2"/>
      </w:pPr>
      <w:bookmarkStart w:id="4" w:name="_Toc240374601"/>
      <w:r>
        <w:t>1.4 Deliverables covered in this report</w:t>
      </w:r>
      <w:bookmarkEnd w:id="4"/>
    </w:p>
    <w:p w14:paraId="52D27736" w14:textId="77777777" w:rsidR="00405779" w:rsidRDefault="001F5F92">
      <w:r>
        <w:t>In the order required by Section 16 of the lab manual:</w:t>
      </w:r>
    </w:p>
    <w:p w14:paraId="6F343093" w14:textId="77777777" w:rsidR="00405779" w:rsidRDefault="001F5F92">
      <w:pPr>
        <w:spacing w:after="40"/>
        <w:ind w:left="432" w:hanging="360"/>
      </w:pPr>
      <w:r>
        <w:rPr>
          <w:b/>
          <w:color w:val="1D4ED8"/>
        </w:rPr>
        <w:t xml:space="preserve">1.  </w:t>
      </w:r>
      <w:r>
        <w:t>Working CampusConnect website — Section 2</w:t>
      </w:r>
    </w:p>
    <w:p w14:paraId="40386F10" w14:textId="77777777" w:rsidR="00405779" w:rsidRDefault="001F5F92">
      <w:pPr>
        <w:spacing w:after="40"/>
        <w:ind w:left="432" w:hanging="360"/>
      </w:pPr>
      <w:r>
        <w:rPr>
          <w:b/>
          <w:color w:val="1D4ED8"/>
        </w:rPr>
        <w:t xml:space="preserve">2.  </w:t>
      </w:r>
      <w:r>
        <w:t>Sitemap — Section 3</w:t>
      </w:r>
    </w:p>
    <w:p w14:paraId="500995CC" w14:textId="77777777" w:rsidR="00405779" w:rsidRDefault="001F5F92">
      <w:pPr>
        <w:spacing w:after="40"/>
        <w:ind w:left="432" w:hanging="360"/>
      </w:pPr>
      <w:r>
        <w:rPr>
          <w:b/>
          <w:color w:val="1D4ED8"/>
        </w:rPr>
        <w:t xml:space="preserve">3.  </w:t>
      </w:r>
      <w:r>
        <w:t>Home-page wireframe (plus user flow and the remaining page wireframes) — Section 4</w:t>
      </w:r>
    </w:p>
    <w:p w14:paraId="1AC49CE9" w14:textId="77777777" w:rsidR="00405779" w:rsidRDefault="001F5F92">
      <w:pPr>
        <w:spacing w:after="40"/>
        <w:ind w:left="432" w:hanging="360"/>
      </w:pPr>
      <w:r>
        <w:rPr>
          <w:b/>
          <w:color w:val="1D4ED8"/>
        </w:rPr>
        <w:t xml:space="preserve">4.  </w:t>
      </w:r>
      <w:r>
        <w:t>HTML, CSS and JavaScript files — Section 5 and Appendix A</w:t>
      </w:r>
    </w:p>
    <w:p w14:paraId="03C45C68" w14:textId="77777777" w:rsidR="00405779" w:rsidRDefault="001F5F92">
      <w:pPr>
        <w:spacing w:after="40"/>
        <w:ind w:left="432" w:hanging="360"/>
      </w:pPr>
      <w:r>
        <w:rPr>
          <w:b/>
          <w:color w:val="1D4ED8"/>
        </w:rPr>
        <w:t xml:space="preserve">5.  </w:t>
      </w:r>
      <w:r>
        <w:t>One-tier, two-tier and N-tier architecture diagrams — Section 6</w:t>
      </w:r>
    </w:p>
    <w:p w14:paraId="1F19B961" w14:textId="77777777" w:rsidR="00405779" w:rsidRDefault="001F5F92">
      <w:pPr>
        <w:spacing w:after="40"/>
        <w:ind w:left="432" w:hanging="360"/>
      </w:pPr>
      <w:r>
        <w:rPr>
          <w:b/>
          <w:color w:val="1D4ED8"/>
        </w:rPr>
        <w:t xml:space="preserve">6.  </w:t>
      </w:r>
      <w:r>
        <w:t>Short explanation of the development environment — Section 7</w:t>
      </w:r>
    </w:p>
    <w:p w14:paraId="38E98F89" w14:textId="77777777" w:rsidR="00405779" w:rsidRDefault="001F5F92">
      <w:pPr>
        <w:spacing w:after="160"/>
        <w:ind w:left="432" w:hanging="360"/>
      </w:pPr>
      <w:r>
        <w:rPr>
          <w:b/>
          <w:color w:val="1D4ED8"/>
        </w:rPr>
        <w:t xml:space="preserve">7.  </w:t>
      </w:r>
      <w:r>
        <w:t>Short demonstration to the instructor — Section 8</w:t>
      </w:r>
    </w:p>
    <w:p w14:paraId="733457AE" w14:textId="77777777" w:rsidR="00405779" w:rsidRDefault="001F5F92">
      <w:r>
        <w:br w:type="page"/>
      </w:r>
    </w:p>
    <w:p w14:paraId="3A14910B" w14:textId="77777777" w:rsidR="00405779" w:rsidRDefault="001F5F92">
      <w:pPr>
        <w:pStyle w:val="Heading1"/>
      </w:pPr>
      <w:bookmarkStart w:id="5" w:name="_Toc240374602"/>
      <w:r>
        <w:lastRenderedPageBreak/>
        <w:t>2. Deliverable 1 — Working CampusConnect Website</w:t>
      </w:r>
      <w:bookmarkEnd w:id="5"/>
    </w:p>
    <w:p w14:paraId="420D1CF3" w14:textId="225CAA96" w:rsidR="00405779" w:rsidRDefault="001F5F92">
      <w:r>
        <w:t xml:space="preserve">The complete website is deployed at </w:t>
      </w:r>
      <w:r w:rsidR="005C65AE" w:rsidRPr="005C65AE">
        <w:rPr>
          <w:b/>
          <w:color w:val="1D4ED8"/>
        </w:rPr>
        <w:t>https://campus-connect-rose-nine.vercel.app/</w:t>
      </w:r>
      <w:r>
        <w:t xml:space="preserve"> and the source is available at </w:t>
      </w:r>
      <w:r>
        <w:rPr>
          <w:color w:val="1D4ED8"/>
        </w:rPr>
        <w:t>https://github.com/AkifNaveed12/campus-connect</w:t>
      </w:r>
      <w:r>
        <w:t>. It can also be opened directly from the project folder (double-click index.html) or through WampServer on localhost — see Section 7 for all three ways of running it.</w:t>
      </w:r>
    </w:p>
    <w:p w14:paraId="0C1C7AD6" w14:textId="77777777" w:rsidR="00405779" w:rsidRDefault="001F5F92">
      <w:pPr>
        <w:pStyle w:val="Heading2"/>
      </w:pPr>
      <w:bookmarkStart w:id="6" w:name="_Toc240374603"/>
      <w:r>
        <w:t>2.1 Pages and features</w:t>
      </w:r>
      <w:bookmarkEnd w:id="6"/>
    </w:p>
    <w:tbl>
      <w:tblPr>
        <w:tblStyle w:val="TableGrid"/>
        <w:tblW w:w="0" w:type="auto"/>
        <w:jc w:val="center"/>
        <w:tblLook w:val="04A0" w:firstRow="1" w:lastRow="0" w:firstColumn="1" w:lastColumn="0" w:noHBand="0" w:noVBand="1"/>
      </w:tblPr>
      <w:tblGrid>
        <w:gridCol w:w="1296"/>
        <w:gridCol w:w="1800"/>
        <w:gridCol w:w="3600"/>
        <w:gridCol w:w="2477"/>
      </w:tblGrid>
      <w:tr w:rsidR="00405779" w14:paraId="3989288D" w14:textId="77777777">
        <w:trPr>
          <w:cantSplit/>
          <w:tblHeader/>
          <w:jc w:val="center"/>
        </w:trPr>
        <w:tc>
          <w:tcPr>
            <w:tcW w:w="1296" w:type="dxa"/>
            <w:shd w:val="clear" w:color="auto" w:fill="0F172A"/>
          </w:tcPr>
          <w:p w14:paraId="3BA10E14" w14:textId="77777777" w:rsidR="00405779" w:rsidRDefault="001F5F92">
            <w:pPr>
              <w:keepNext/>
            </w:pPr>
            <w:r>
              <w:rPr>
                <w:b/>
                <w:color w:val="FFFFFF"/>
                <w:sz w:val="19"/>
              </w:rPr>
              <w:t>Page</w:t>
            </w:r>
          </w:p>
        </w:tc>
        <w:tc>
          <w:tcPr>
            <w:tcW w:w="1656" w:type="dxa"/>
            <w:shd w:val="clear" w:color="auto" w:fill="0F172A"/>
          </w:tcPr>
          <w:p w14:paraId="2CA5E0CB" w14:textId="77777777" w:rsidR="00405779" w:rsidRDefault="001F5F92">
            <w:pPr>
              <w:keepNext/>
            </w:pPr>
            <w:r>
              <w:rPr>
                <w:b/>
                <w:color w:val="FFFFFF"/>
                <w:sz w:val="19"/>
              </w:rPr>
              <w:t>File</w:t>
            </w:r>
          </w:p>
        </w:tc>
        <w:tc>
          <w:tcPr>
            <w:tcW w:w="3600" w:type="dxa"/>
            <w:shd w:val="clear" w:color="auto" w:fill="0F172A"/>
          </w:tcPr>
          <w:p w14:paraId="72ADA92E" w14:textId="77777777" w:rsidR="00405779" w:rsidRDefault="001F5F92">
            <w:pPr>
              <w:keepNext/>
            </w:pPr>
            <w:r>
              <w:rPr>
                <w:b/>
                <w:color w:val="FFFFFF"/>
                <w:sz w:val="19"/>
              </w:rPr>
              <w:t>Main content</w:t>
            </w:r>
          </w:p>
        </w:tc>
        <w:tc>
          <w:tcPr>
            <w:tcW w:w="2477" w:type="dxa"/>
            <w:shd w:val="clear" w:color="auto" w:fill="0F172A"/>
          </w:tcPr>
          <w:p w14:paraId="0B4036F6" w14:textId="77777777" w:rsidR="00405779" w:rsidRDefault="001F5F92">
            <w:pPr>
              <w:keepNext/>
            </w:pPr>
            <w:r>
              <w:rPr>
                <w:b/>
                <w:color w:val="FFFFFF"/>
                <w:sz w:val="19"/>
              </w:rPr>
              <w:t>JavaScript interaction</w:t>
            </w:r>
          </w:p>
        </w:tc>
      </w:tr>
      <w:tr w:rsidR="00405779" w14:paraId="4D04FED5" w14:textId="77777777">
        <w:trPr>
          <w:cantSplit/>
          <w:jc w:val="center"/>
        </w:trPr>
        <w:tc>
          <w:tcPr>
            <w:tcW w:w="1296" w:type="dxa"/>
          </w:tcPr>
          <w:p w14:paraId="5DE57101" w14:textId="77777777" w:rsidR="00405779" w:rsidRDefault="001F5F92">
            <w:pPr>
              <w:keepNext/>
              <w:spacing w:after="40"/>
            </w:pPr>
            <w:r>
              <w:rPr>
                <w:sz w:val="19"/>
              </w:rPr>
              <w:t>Home</w:t>
            </w:r>
          </w:p>
        </w:tc>
        <w:tc>
          <w:tcPr>
            <w:tcW w:w="1656" w:type="dxa"/>
          </w:tcPr>
          <w:p w14:paraId="462D0DA7" w14:textId="77777777" w:rsidR="00405779" w:rsidRDefault="001F5F92">
            <w:pPr>
              <w:keepNext/>
              <w:spacing w:after="40"/>
            </w:pPr>
            <w:r>
              <w:rPr>
                <w:rFonts w:ascii="Consolas" w:hAnsi="Consolas"/>
                <w:sz w:val="18"/>
              </w:rPr>
              <w:t>index.html</w:t>
            </w:r>
          </w:p>
        </w:tc>
        <w:tc>
          <w:tcPr>
            <w:tcW w:w="3600" w:type="dxa"/>
          </w:tcPr>
          <w:p w14:paraId="497194C9" w14:textId="77777777" w:rsidR="00405779" w:rsidRDefault="001F5F92">
            <w:pPr>
              <w:keepNext/>
              <w:spacing w:after="40"/>
            </w:pPr>
            <w:r>
              <w:rPr>
                <w:sz w:val="19"/>
              </w:rPr>
              <w:t>Hero with two calls to action, Quick Access cards, 'Why CampusConnect' features, Popular Departments, Student Services preview, enquiry CTA</w:t>
            </w:r>
          </w:p>
        </w:tc>
        <w:tc>
          <w:tcPr>
            <w:tcW w:w="2477" w:type="dxa"/>
          </w:tcPr>
          <w:p w14:paraId="2565CA0C" w14:textId="77777777" w:rsidR="00405779" w:rsidRDefault="001F5F92">
            <w:pPr>
              <w:keepNext/>
              <w:spacing w:after="40"/>
            </w:pPr>
            <w:r>
              <w:rPr>
                <w:sz w:val="19"/>
              </w:rPr>
              <w:t>Mobile menu, Login placeholder toast</w:t>
            </w:r>
          </w:p>
        </w:tc>
      </w:tr>
      <w:tr w:rsidR="00405779" w14:paraId="08C554EB" w14:textId="77777777">
        <w:trPr>
          <w:cantSplit/>
          <w:jc w:val="center"/>
        </w:trPr>
        <w:tc>
          <w:tcPr>
            <w:tcW w:w="1296" w:type="dxa"/>
            <w:shd w:val="clear" w:color="auto" w:fill="F8FAFC"/>
          </w:tcPr>
          <w:p w14:paraId="53B10E5D" w14:textId="77777777" w:rsidR="00405779" w:rsidRDefault="001F5F92">
            <w:pPr>
              <w:keepNext/>
              <w:spacing w:after="40"/>
            </w:pPr>
            <w:r>
              <w:rPr>
                <w:sz w:val="19"/>
              </w:rPr>
              <w:t>Departments</w:t>
            </w:r>
          </w:p>
        </w:tc>
        <w:tc>
          <w:tcPr>
            <w:tcW w:w="1656" w:type="dxa"/>
            <w:shd w:val="clear" w:color="auto" w:fill="F8FAFC"/>
          </w:tcPr>
          <w:p w14:paraId="4A80EF95" w14:textId="77777777" w:rsidR="00405779" w:rsidRDefault="001F5F92">
            <w:pPr>
              <w:keepNext/>
              <w:spacing w:after="40"/>
            </w:pPr>
            <w:r>
              <w:rPr>
                <w:rFonts w:ascii="Consolas" w:hAnsi="Consolas"/>
                <w:sz w:val="18"/>
              </w:rPr>
              <w:t>departments.html</w:t>
            </w:r>
          </w:p>
        </w:tc>
        <w:tc>
          <w:tcPr>
            <w:tcW w:w="3600" w:type="dxa"/>
            <w:shd w:val="clear" w:color="auto" w:fill="F8FAFC"/>
          </w:tcPr>
          <w:p w14:paraId="4F741340" w14:textId="77777777" w:rsidR="00405779" w:rsidRDefault="001F5F92">
            <w:pPr>
              <w:keepNext/>
              <w:spacing w:after="40"/>
            </w:pPr>
            <w:r>
              <w:rPr>
                <w:sz w:val="19"/>
              </w:rPr>
              <w:t>Page hero + six department cards (CS, SE, IT, EE, BBA, Mathematics) with icons, descriptions and links</w:t>
            </w:r>
          </w:p>
        </w:tc>
        <w:tc>
          <w:tcPr>
            <w:tcW w:w="2477" w:type="dxa"/>
            <w:shd w:val="clear" w:color="auto" w:fill="F8FAFC"/>
          </w:tcPr>
          <w:p w14:paraId="33135C36" w14:textId="77777777" w:rsidR="00405779" w:rsidRDefault="001F5F92">
            <w:pPr>
              <w:keepNext/>
              <w:spacing w:after="40"/>
            </w:pPr>
            <w:r>
              <w:rPr>
                <w:sz w:val="19"/>
              </w:rPr>
              <w:t>Mobile menu, Download Catalog placeholder toast</w:t>
            </w:r>
          </w:p>
        </w:tc>
      </w:tr>
      <w:tr w:rsidR="00405779" w14:paraId="69B19AFC" w14:textId="77777777">
        <w:trPr>
          <w:cantSplit/>
          <w:jc w:val="center"/>
        </w:trPr>
        <w:tc>
          <w:tcPr>
            <w:tcW w:w="1296" w:type="dxa"/>
          </w:tcPr>
          <w:p w14:paraId="155771EC" w14:textId="77777777" w:rsidR="00405779" w:rsidRDefault="001F5F92">
            <w:pPr>
              <w:keepNext/>
              <w:spacing w:after="40"/>
            </w:pPr>
            <w:r>
              <w:rPr>
                <w:sz w:val="19"/>
              </w:rPr>
              <w:t>Courses</w:t>
            </w:r>
          </w:p>
        </w:tc>
        <w:tc>
          <w:tcPr>
            <w:tcW w:w="1656" w:type="dxa"/>
          </w:tcPr>
          <w:p w14:paraId="56BA2733" w14:textId="77777777" w:rsidR="00405779" w:rsidRDefault="001F5F92">
            <w:pPr>
              <w:keepNext/>
              <w:spacing w:after="40"/>
            </w:pPr>
            <w:r>
              <w:rPr>
                <w:rFonts w:ascii="Consolas" w:hAnsi="Consolas"/>
                <w:sz w:val="18"/>
              </w:rPr>
              <w:t>courses.html</w:t>
            </w:r>
          </w:p>
        </w:tc>
        <w:tc>
          <w:tcPr>
            <w:tcW w:w="3600" w:type="dxa"/>
          </w:tcPr>
          <w:p w14:paraId="3E7EBFC5" w14:textId="77777777" w:rsidR="00405779" w:rsidRDefault="001F5F92">
            <w:pPr>
              <w:keepNext/>
              <w:spacing w:after="40"/>
            </w:pPr>
            <w:r>
              <w:rPr>
                <w:sz w:val="19"/>
              </w:rPr>
              <w:t>Search box, department filter, live result count, six programme cards, empty state</w:t>
            </w:r>
          </w:p>
        </w:tc>
        <w:tc>
          <w:tcPr>
            <w:tcW w:w="2477" w:type="dxa"/>
          </w:tcPr>
          <w:p w14:paraId="1F8FC627" w14:textId="77777777" w:rsidR="00405779" w:rsidRDefault="001F5F92">
            <w:pPr>
              <w:keepNext/>
              <w:spacing w:after="40"/>
            </w:pPr>
            <w:r>
              <w:rPr>
                <w:sz w:val="19"/>
              </w:rPr>
              <w:t>Case-insensitive search + department filter working together, 'Clear Filters', programme detail dialog</w:t>
            </w:r>
          </w:p>
        </w:tc>
      </w:tr>
      <w:tr w:rsidR="00405779" w14:paraId="78E70C1F" w14:textId="77777777">
        <w:trPr>
          <w:cantSplit/>
          <w:jc w:val="center"/>
        </w:trPr>
        <w:tc>
          <w:tcPr>
            <w:tcW w:w="1296" w:type="dxa"/>
            <w:shd w:val="clear" w:color="auto" w:fill="F8FAFC"/>
          </w:tcPr>
          <w:p w14:paraId="5D93A710" w14:textId="77777777" w:rsidR="00405779" w:rsidRDefault="001F5F92">
            <w:pPr>
              <w:keepNext/>
              <w:spacing w:after="40"/>
            </w:pPr>
            <w:r>
              <w:rPr>
                <w:sz w:val="19"/>
              </w:rPr>
              <w:t>Student Services</w:t>
            </w:r>
          </w:p>
        </w:tc>
        <w:tc>
          <w:tcPr>
            <w:tcW w:w="1656" w:type="dxa"/>
            <w:shd w:val="clear" w:color="auto" w:fill="F8FAFC"/>
          </w:tcPr>
          <w:p w14:paraId="047CF1C6" w14:textId="77777777" w:rsidR="00405779" w:rsidRDefault="001F5F92">
            <w:pPr>
              <w:keepNext/>
              <w:spacing w:after="40"/>
            </w:pPr>
            <w:r>
              <w:rPr>
                <w:rFonts w:ascii="Consolas" w:hAnsi="Consolas"/>
                <w:sz w:val="18"/>
              </w:rPr>
              <w:t>services.html</w:t>
            </w:r>
          </w:p>
        </w:tc>
        <w:tc>
          <w:tcPr>
            <w:tcW w:w="3600" w:type="dxa"/>
            <w:shd w:val="clear" w:color="auto" w:fill="F8FAFC"/>
          </w:tcPr>
          <w:p w14:paraId="4853EE0E" w14:textId="77777777" w:rsidR="00405779" w:rsidRDefault="001F5F92">
            <w:pPr>
              <w:keepNext/>
              <w:spacing w:after="40"/>
            </w:pPr>
            <w:r>
              <w:rPr>
                <w:sz w:val="19"/>
              </w:rPr>
              <w:t>Six service cards: Academic Advising, Library, Career Services, Student Affairs, IT Support, Admissions</w:t>
            </w:r>
          </w:p>
        </w:tc>
        <w:tc>
          <w:tcPr>
            <w:tcW w:w="2477" w:type="dxa"/>
            <w:shd w:val="clear" w:color="auto" w:fill="F8FAFC"/>
          </w:tcPr>
          <w:p w14:paraId="56E0609B" w14:textId="77777777" w:rsidR="00405779" w:rsidRDefault="001F5F92">
            <w:pPr>
              <w:keepNext/>
              <w:spacing w:after="40"/>
            </w:pPr>
            <w:r>
              <w:rPr>
                <w:sz w:val="19"/>
              </w:rPr>
              <w:t>Service detail dialog (what it offers, how to access, hours, contact)</w:t>
            </w:r>
          </w:p>
        </w:tc>
      </w:tr>
      <w:tr w:rsidR="00405779" w14:paraId="04B826A8" w14:textId="77777777">
        <w:trPr>
          <w:cantSplit/>
          <w:jc w:val="center"/>
        </w:trPr>
        <w:tc>
          <w:tcPr>
            <w:tcW w:w="1296" w:type="dxa"/>
          </w:tcPr>
          <w:p w14:paraId="52C8FE17" w14:textId="77777777" w:rsidR="00405779" w:rsidRDefault="001F5F92">
            <w:pPr>
              <w:spacing w:after="40"/>
            </w:pPr>
            <w:r>
              <w:rPr>
                <w:sz w:val="19"/>
              </w:rPr>
              <w:t>Contact</w:t>
            </w:r>
          </w:p>
        </w:tc>
        <w:tc>
          <w:tcPr>
            <w:tcW w:w="1656" w:type="dxa"/>
          </w:tcPr>
          <w:p w14:paraId="03C8A9E0" w14:textId="77777777" w:rsidR="00405779" w:rsidRDefault="001F5F92">
            <w:pPr>
              <w:spacing w:after="40"/>
            </w:pPr>
            <w:r>
              <w:rPr>
                <w:rFonts w:ascii="Consolas" w:hAnsi="Consolas"/>
                <w:sz w:val="18"/>
              </w:rPr>
              <w:t>contact.html</w:t>
            </w:r>
          </w:p>
        </w:tc>
        <w:tc>
          <w:tcPr>
            <w:tcW w:w="3600" w:type="dxa"/>
          </w:tcPr>
          <w:p w14:paraId="4429B0F8" w14:textId="77777777" w:rsidR="00405779" w:rsidRDefault="001F5F92">
            <w:pPr>
              <w:spacing w:after="40"/>
            </w:pPr>
            <w:r>
              <w:rPr>
                <w:sz w:val="19"/>
              </w:rPr>
              <w:t>Campus address, phone, email, office hours and the Student Enquiry form (5 fields)</w:t>
            </w:r>
          </w:p>
        </w:tc>
        <w:tc>
          <w:tcPr>
            <w:tcW w:w="2477" w:type="dxa"/>
          </w:tcPr>
          <w:p w14:paraId="0E76F596" w14:textId="77777777" w:rsidR="00405779" w:rsidRDefault="001F5F92">
            <w:pPr>
              <w:spacing w:after="40"/>
            </w:pPr>
            <w:r>
              <w:rPr>
                <w:sz w:val="19"/>
              </w:rPr>
              <w:t>Client-side validation with per-field messages, error summary and success alert</w:t>
            </w:r>
          </w:p>
        </w:tc>
      </w:tr>
    </w:tbl>
    <w:p w14:paraId="27AFA01F" w14:textId="77777777" w:rsidR="00405779" w:rsidRDefault="001F5F92">
      <w:pPr>
        <w:pStyle w:val="FigCaption"/>
      </w:pPr>
      <w:r>
        <w:rPr>
          <w:i w:val="0"/>
        </w:rPr>
        <w:t>Table 3: Pages of the CampusConnect website</w:t>
      </w:r>
    </w:p>
    <w:p w14:paraId="179E9BBB" w14:textId="77777777" w:rsidR="00405779" w:rsidRDefault="001F5F92">
      <w:pPr>
        <w:pStyle w:val="Heading2"/>
      </w:pPr>
      <w:bookmarkStart w:id="7" w:name="_Toc240374604"/>
      <w:r>
        <w:t>2.2 Page screenshots (desktop, 1440 px)</w:t>
      </w:r>
      <w:bookmarkEnd w:id="7"/>
    </w:p>
    <w:p w14:paraId="3AC91FF0" w14:textId="77777777" w:rsidR="00405779" w:rsidRDefault="001F5F92">
      <w:r>
        <w:t>Each page is shown first as it appears on loading (above the fold) and then as a full-page capture.</w:t>
      </w:r>
    </w:p>
    <w:p w14:paraId="50DB0D35" w14:textId="77777777" w:rsidR="00405779" w:rsidRDefault="001F5F92">
      <w:pPr>
        <w:pStyle w:val="Heading3"/>
      </w:pPr>
      <w:r>
        <w:lastRenderedPageBreak/>
        <w:t>Home page</w:t>
      </w:r>
    </w:p>
    <w:p w14:paraId="7E968DFB" w14:textId="77777777" w:rsidR="00405779" w:rsidRDefault="001F5F92">
      <w:pPr>
        <w:keepNext/>
        <w:spacing w:after="0"/>
        <w:jc w:val="center"/>
      </w:pPr>
      <w:r>
        <w:rPr>
          <w:noProof/>
        </w:rPr>
        <w:drawing>
          <wp:inline distT="0" distB="0" distL="0" distR="0" wp14:anchorId="72CB74DC" wp14:editId="024F065D">
            <wp:extent cx="5266944" cy="3293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dex-fold.png"/>
                    <pic:cNvPicPr/>
                  </pic:nvPicPr>
                  <pic:blipFill>
                    <a:blip r:embed="rId8"/>
                    <a:stretch>
                      <a:fillRect/>
                    </a:stretch>
                  </pic:blipFill>
                  <pic:spPr>
                    <a:xfrm>
                      <a:off x="0" y="0"/>
                      <a:ext cx="5266944" cy="3293829"/>
                    </a:xfrm>
                    <a:prstGeom prst="rect">
                      <a:avLst/>
                    </a:prstGeom>
                    <a:ln w="6350">
                      <a:solidFill>
                        <a:srgbClr val="CBD5E1"/>
                      </a:solidFill>
                    </a:ln>
                  </pic:spPr>
                </pic:pic>
              </a:graphicData>
            </a:graphic>
          </wp:inline>
        </w:drawing>
      </w:r>
    </w:p>
    <w:p w14:paraId="70D1CD51" w14:textId="77777777" w:rsidR="00405779" w:rsidRDefault="001F5F92">
      <w:pPr>
        <w:pStyle w:val="FigCaption"/>
      </w:pPr>
      <w:r>
        <w:rPr>
          <w:i w:val="0"/>
        </w:rPr>
        <w:t>Figure 1: Home page — first screen on a 1440 px desktop viewport</w:t>
      </w:r>
    </w:p>
    <w:p w14:paraId="3BBE9570" w14:textId="77777777" w:rsidR="00405779" w:rsidRDefault="001F5F92">
      <w:pPr>
        <w:pStyle w:val="Heading3"/>
      </w:pPr>
      <w:r>
        <w:t>Departments page</w:t>
      </w:r>
    </w:p>
    <w:p w14:paraId="1977AAA7" w14:textId="77777777" w:rsidR="00405779" w:rsidRDefault="001F5F92">
      <w:pPr>
        <w:keepNext/>
        <w:spacing w:after="0"/>
        <w:jc w:val="center"/>
      </w:pPr>
      <w:r>
        <w:rPr>
          <w:noProof/>
        </w:rPr>
        <w:drawing>
          <wp:inline distT="0" distB="0" distL="0" distR="0" wp14:anchorId="2CB3BEFB" wp14:editId="06B26893">
            <wp:extent cx="5266944" cy="3293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departments-fold.png"/>
                    <pic:cNvPicPr/>
                  </pic:nvPicPr>
                  <pic:blipFill>
                    <a:blip r:embed="rId9"/>
                    <a:stretch>
                      <a:fillRect/>
                    </a:stretch>
                  </pic:blipFill>
                  <pic:spPr>
                    <a:xfrm>
                      <a:off x="0" y="0"/>
                      <a:ext cx="5266944" cy="3293829"/>
                    </a:xfrm>
                    <a:prstGeom prst="rect">
                      <a:avLst/>
                    </a:prstGeom>
                    <a:ln w="6350">
                      <a:solidFill>
                        <a:srgbClr val="CBD5E1"/>
                      </a:solidFill>
                    </a:ln>
                  </pic:spPr>
                </pic:pic>
              </a:graphicData>
            </a:graphic>
          </wp:inline>
        </w:drawing>
      </w:r>
    </w:p>
    <w:p w14:paraId="1EDA8EA7" w14:textId="77777777" w:rsidR="00405779" w:rsidRDefault="001F5F92">
      <w:pPr>
        <w:pStyle w:val="FigCaption"/>
      </w:pPr>
      <w:r>
        <w:rPr>
          <w:i w:val="0"/>
        </w:rPr>
        <w:t>Figure 2: Departments page — first screen on a 1440 px desktop viewport</w:t>
      </w:r>
    </w:p>
    <w:p w14:paraId="419F692C" w14:textId="77777777" w:rsidR="00405779" w:rsidRDefault="001F5F92">
      <w:pPr>
        <w:pStyle w:val="Heading3"/>
      </w:pPr>
      <w:r>
        <w:lastRenderedPageBreak/>
        <w:t>Courses page</w:t>
      </w:r>
    </w:p>
    <w:p w14:paraId="1B9281EC" w14:textId="77777777" w:rsidR="00405779" w:rsidRDefault="001F5F92">
      <w:pPr>
        <w:keepNext/>
        <w:spacing w:after="0"/>
        <w:jc w:val="center"/>
      </w:pPr>
      <w:r>
        <w:rPr>
          <w:noProof/>
        </w:rPr>
        <w:drawing>
          <wp:inline distT="0" distB="0" distL="0" distR="0" wp14:anchorId="05627B2A" wp14:editId="2E1BB0BB">
            <wp:extent cx="5266944" cy="329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courses-fold.png"/>
                    <pic:cNvPicPr/>
                  </pic:nvPicPr>
                  <pic:blipFill>
                    <a:blip r:embed="rId10"/>
                    <a:stretch>
                      <a:fillRect/>
                    </a:stretch>
                  </pic:blipFill>
                  <pic:spPr>
                    <a:xfrm>
                      <a:off x="0" y="0"/>
                      <a:ext cx="5266944" cy="3293829"/>
                    </a:xfrm>
                    <a:prstGeom prst="rect">
                      <a:avLst/>
                    </a:prstGeom>
                    <a:ln w="6350">
                      <a:solidFill>
                        <a:srgbClr val="CBD5E1"/>
                      </a:solidFill>
                    </a:ln>
                  </pic:spPr>
                </pic:pic>
              </a:graphicData>
            </a:graphic>
          </wp:inline>
        </w:drawing>
      </w:r>
    </w:p>
    <w:p w14:paraId="5E8EF268" w14:textId="77777777" w:rsidR="00405779" w:rsidRDefault="001F5F92">
      <w:pPr>
        <w:pStyle w:val="FigCaption"/>
      </w:pPr>
      <w:r>
        <w:rPr>
          <w:i w:val="0"/>
        </w:rPr>
        <w:t>Figure 3: Courses page — first screen on a 1440 px desktop viewport</w:t>
      </w:r>
    </w:p>
    <w:p w14:paraId="2CF6580C" w14:textId="77777777" w:rsidR="00405779" w:rsidRDefault="001F5F92">
      <w:pPr>
        <w:pStyle w:val="Heading3"/>
      </w:pPr>
      <w:r>
        <w:t>Student Services page</w:t>
      </w:r>
    </w:p>
    <w:p w14:paraId="019C9D27" w14:textId="77777777" w:rsidR="00405779" w:rsidRDefault="001F5F92">
      <w:pPr>
        <w:keepNext/>
        <w:spacing w:after="0"/>
        <w:jc w:val="center"/>
      </w:pPr>
      <w:r>
        <w:rPr>
          <w:noProof/>
        </w:rPr>
        <w:drawing>
          <wp:inline distT="0" distB="0" distL="0" distR="0" wp14:anchorId="7757D1CB" wp14:editId="7F184D1B">
            <wp:extent cx="5266944" cy="3293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services-fold.png"/>
                    <pic:cNvPicPr/>
                  </pic:nvPicPr>
                  <pic:blipFill>
                    <a:blip r:embed="rId11"/>
                    <a:stretch>
                      <a:fillRect/>
                    </a:stretch>
                  </pic:blipFill>
                  <pic:spPr>
                    <a:xfrm>
                      <a:off x="0" y="0"/>
                      <a:ext cx="5266944" cy="3293829"/>
                    </a:xfrm>
                    <a:prstGeom prst="rect">
                      <a:avLst/>
                    </a:prstGeom>
                    <a:ln w="6350">
                      <a:solidFill>
                        <a:srgbClr val="CBD5E1"/>
                      </a:solidFill>
                    </a:ln>
                  </pic:spPr>
                </pic:pic>
              </a:graphicData>
            </a:graphic>
          </wp:inline>
        </w:drawing>
      </w:r>
    </w:p>
    <w:p w14:paraId="70459E02" w14:textId="77777777" w:rsidR="00405779" w:rsidRDefault="001F5F92">
      <w:pPr>
        <w:pStyle w:val="FigCaption"/>
      </w:pPr>
      <w:r>
        <w:rPr>
          <w:i w:val="0"/>
        </w:rPr>
        <w:t>Figure 4: Student Services page — first screen on a 1440 px desktop viewport</w:t>
      </w:r>
    </w:p>
    <w:p w14:paraId="39CB9F73" w14:textId="77777777" w:rsidR="00405779" w:rsidRDefault="001F5F92">
      <w:pPr>
        <w:pStyle w:val="Heading3"/>
      </w:pPr>
      <w:r>
        <w:lastRenderedPageBreak/>
        <w:t>Contact page</w:t>
      </w:r>
    </w:p>
    <w:p w14:paraId="53B0D35F" w14:textId="77777777" w:rsidR="00405779" w:rsidRDefault="001F5F92">
      <w:pPr>
        <w:keepNext/>
        <w:spacing w:after="0"/>
        <w:jc w:val="center"/>
      </w:pPr>
      <w:r>
        <w:rPr>
          <w:noProof/>
        </w:rPr>
        <w:drawing>
          <wp:inline distT="0" distB="0" distL="0" distR="0" wp14:anchorId="62530875" wp14:editId="26784FE4">
            <wp:extent cx="5266944" cy="329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contact-fold.png"/>
                    <pic:cNvPicPr/>
                  </pic:nvPicPr>
                  <pic:blipFill>
                    <a:blip r:embed="rId12"/>
                    <a:stretch>
                      <a:fillRect/>
                    </a:stretch>
                  </pic:blipFill>
                  <pic:spPr>
                    <a:xfrm>
                      <a:off x="0" y="0"/>
                      <a:ext cx="5266944" cy="3293829"/>
                    </a:xfrm>
                    <a:prstGeom prst="rect">
                      <a:avLst/>
                    </a:prstGeom>
                    <a:ln w="6350">
                      <a:solidFill>
                        <a:srgbClr val="CBD5E1"/>
                      </a:solidFill>
                    </a:ln>
                  </pic:spPr>
                </pic:pic>
              </a:graphicData>
            </a:graphic>
          </wp:inline>
        </w:drawing>
      </w:r>
    </w:p>
    <w:p w14:paraId="41A9C020" w14:textId="77777777" w:rsidR="00405779" w:rsidRDefault="001F5F92">
      <w:pPr>
        <w:pStyle w:val="FigCaption"/>
      </w:pPr>
      <w:r>
        <w:rPr>
          <w:i w:val="0"/>
        </w:rPr>
        <w:t>Figure 5: Contact page — first screen on a 1440 px desktop viewport</w:t>
      </w:r>
    </w:p>
    <w:p w14:paraId="283C5295" w14:textId="77777777" w:rsidR="00405779" w:rsidRDefault="001F5F92">
      <w:pPr>
        <w:pStyle w:val="Heading3"/>
      </w:pPr>
      <w:r>
        <w:t>Full-page captures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66"/>
        <w:gridCol w:w="2866"/>
        <w:gridCol w:w="2866"/>
      </w:tblGrid>
      <w:tr w:rsidR="00405779" w14:paraId="528204DD" w14:textId="77777777">
        <w:trPr>
          <w:cantSplit/>
          <w:jc w:val="center"/>
        </w:trPr>
        <w:tc>
          <w:tcPr>
            <w:tcW w:w="2866" w:type="dxa"/>
          </w:tcPr>
          <w:p w14:paraId="2D38F87E" w14:textId="77777777" w:rsidR="00405779" w:rsidRDefault="001F5F92">
            <w:pPr>
              <w:keepNext/>
              <w:keepLines/>
              <w:jc w:val="center"/>
            </w:pPr>
            <w:r>
              <w:rPr>
                <w:noProof/>
              </w:rPr>
              <w:drawing>
                <wp:inline distT="0" distB="0" distL="0" distR="0" wp14:anchorId="709D9A11" wp14:editId="692C7FE0">
                  <wp:extent cx="1663514" cy="3565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dex-full.png"/>
                          <pic:cNvPicPr/>
                        </pic:nvPicPr>
                        <pic:blipFill>
                          <a:blip r:embed="rId13"/>
                          <a:stretch>
                            <a:fillRect/>
                          </a:stretch>
                        </pic:blipFill>
                        <pic:spPr>
                          <a:xfrm>
                            <a:off x="0" y="0"/>
                            <a:ext cx="1663514" cy="3565810"/>
                          </a:xfrm>
                          <a:prstGeom prst="rect">
                            <a:avLst/>
                          </a:prstGeom>
                          <a:ln w="6350">
                            <a:solidFill>
                              <a:srgbClr val="CBD5E1"/>
                            </a:solidFill>
                          </a:ln>
                        </pic:spPr>
                      </pic:pic>
                    </a:graphicData>
                  </a:graphic>
                </wp:inline>
              </w:drawing>
            </w:r>
          </w:p>
        </w:tc>
        <w:tc>
          <w:tcPr>
            <w:tcW w:w="2866" w:type="dxa"/>
          </w:tcPr>
          <w:p w14:paraId="7DA1D5DB" w14:textId="77777777" w:rsidR="00405779" w:rsidRDefault="001F5F92">
            <w:pPr>
              <w:keepNext/>
              <w:keepLines/>
              <w:jc w:val="center"/>
            </w:pPr>
            <w:r>
              <w:rPr>
                <w:noProof/>
              </w:rPr>
              <w:drawing>
                <wp:inline distT="0" distB="0" distL="0" distR="0" wp14:anchorId="6B329E65" wp14:editId="0FF389B9">
                  <wp:extent cx="1819655" cy="2233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departments-full.png"/>
                          <pic:cNvPicPr/>
                        </pic:nvPicPr>
                        <pic:blipFill>
                          <a:blip r:embed="rId14"/>
                          <a:stretch>
                            <a:fillRect/>
                          </a:stretch>
                        </pic:blipFill>
                        <pic:spPr>
                          <a:xfrm>
                            <a:off x="0" y="0"/>
                            <a:ext cx="1819655" cy="2233756"/>
                          </a:xfrm>
                          <a:prstGeom prst="rect">
                            <a:avLst/>
                          </a:prstGeom>
                          <a:ln w="6350">
                            <a:solidFill>
                              <a:srgbClr val="CBD5E1"/>
                            </a:solidFill>
                          </a:ln>
                        </pic:spPr>
                      </pic:pic>
                    </a:graphicData>
                  </a:graphic>
                </wp:inline>
              </w:drawing>
            </w:r>
          </w:p>
        </w:tc>
        <w:tc>
          <w:tcPr>
            <w:tcW w:w="2866" w:type="dxa"/>
          </w:tcPr>
          <w:p w14:paraId="44963BD4" w14:textId="77777777" w:rsidR="00405779" w:rsidRDefault="001F5F92">
            <w:pPr>
              <w:keepNext/>
              <w:keepLines/>
              <w:jc w:val="center"/>
            </w:pPr>
            <w:r>
              <w:rPr>
                <w:noProof/>
              </w:rPr>
              <w:drawing>
                <wp:inline distT="0" distB="0" distL="0" distR="0" wp14:anchorId="0CF72998" wp14:editId="01036638">
                  <wp:extent cx="1819655" cy="23532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courses-full.png"/>
                          <pic:cNvPicPr/>
                        </pic:nvPicPr>
                        <pic:blipFill>
                          <a:blip r:embed="rId15"/>
                          <a:stretch>
                            <a:fillRect/>
                          </a:stretch>
                        </pic:blipFill>
                        <pic:spPr>
                          <a:xfrm>
                            <a:off x="0" y="0"/>
                            <a:ext cx="1819655" cy="2353208"/>
                          </a:xfrm>
                          <a:prstGeom prst="rect">
                            <a:avLst/>
                          </a:prstGeom>
                          <a:ln w="6350">
                            <a:solidFill>
                              <a:srgbClr val="CBD5E1"/>
                            </a:solidFill>
                          </a:ln>
                        </pic:spPr>
                      </pic:pic>
                    </a:graphicData>
                  </a:graphic>
                </wp:inline>
              </w:drawing>
            </w:r>
          </w:p>
        </w:tc>
      </w:tr>
      <w:tr w:rsidR="00405779" w14:paraId="658FC736" w14:textId="77777777">
        <w:trPr>
          <w:cantSplit/>
          <w:jc w:val="center"/>
        </w:trPr>
        <w:tc>
          <w:tcPr>
            <w:tcW w:w="2866" w:type="dxa"/>
          </w:tcPr>
          <w:p w14:paraId="61016BBF" w14:textId="77777777" w:rsidR="00405779" w:rsidRDefault="001F5F92">
            <w:pPr>
              <w:pStyle w:val="FigCaption"/>
            </w:pPr>
            <w:r>
              <w:t>Figure 6: Home page — full page</w:t>
            </w:r>
          </w:p>
        </w:tc>
        <w:tc>
          <w:tcPr>
            <w:tcW w:w="2866" w:type="dxa"/>
          </w:tcPr>
          <w:p w14:paraId="0E8F79F2" w14:textId="77777777" w:rsidR="00405779" w:rsidRDefault="001F5F92">
            <w:pPr>
              <w:pStyle w:val="FigCaption"/>
            </w:pPr>
            <w:r>
              <w:t>Figure 7: Departments page — full page</w:t>
            </w:r>
          </w:p>
        </w:tc>
        <w:tc>
          <w:tcPr>
            <w:tcW w:w="2866" w:type="dxa"/>
          </w:tcPr>
          <w:p w14:paraId="3146008C" w14:textId="77777777" w:rsidR="00405779" w:rsidRDefault="001F5F92">
            <w:pPr>
              <w:pStyle w:val="FigCaption"/>
            </w:pPr>
            <w:r>
              <w:t>Figure 8: Courses page — full page</w:t>
            </w:r>
          </w:p>
        </w:tc>
      </w:tr>
    </w:tbl>
    <w:p w14:paraId="57DA3FFA" w14:textId="77777777" w:rsidR="00405779" w:rsidRDefault="00405779">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06"/>
        <w:gridCol w:w="4406"/>
      </w:tblGrid>
      <w:tr w:rsidR="00405779" w14:paraId="781D8B6A" w14:textId="77777777">
        <w:trPr>
          <w:cantSplit/>
          <w:jc w:val="center"/>
        </w:trPr>
        <w:tc>
          <w:tcPr>
            <w:tcW w:w="4406" w:type="dxa"/>
          </w:tcPr>
          <w:p w14:paraId="6AD54018" w14:textId="77777777" w:rsidR="00405779" w:rsidRDefault="001F5F92">
            <w:pPr>
              <w:keepNext/>
              <w:keepLines/>
              <w:jc w:val="center"/>
            </w:pPr>
            <w:r>
              <w:rPr>
                <w:noProof/>
              </w:rPr>
              <w:lastRenderedPageBreak/>
              <w:drawing>
                <wp:inline distT="0" distB="0" distL="0" distR="0" wp14:anchorId="7A751615" wp14:editId="78DD161E">
                  <wp:extent cx="2798063" cy="3371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services-full.png"/>
                          <pic:cNvPicPr/>
                        </pic:nvPicPr>
                        <pic:blipFill>
                          <a:blip r:embed="rId16"/>
                          <a:stretch>
                            <a:fillRect/>
                          </a:stretch>
                        </pic:blipFill>
                        <pic:spPr>
                          <a:xfrm>
                            <a:off x="0" y="0"/>
                            <a:ext cx="2798063" cy="3371208"/>
                          </a:xfrm>
                          <a:prstGeom prst="rect">
                            <a:avLst/>
                          </a:prstGeom>
                          <a:ln w="6350">
                            <a:solidFill>
                              <a:srgbClr val="CBD5E1"/>
                            </a:solidFill>
                          </a:ln>
                        </pic:spPr>
                      </pic:pic>
                    </a:graphicData>
                  </a:graphic>
                </wp:inline>
              </w:drawing>
            </w:r>
          </w:p>
        </w:tc>
        <w:tc>
          <w:tcPr>
            <w:tcW w:w="4406" w:type="dxa"/>
          </w:tcPr>
          <w:p w14:paraId="1208D69A" w14:textId="77777777" w:rsidR="00405779" w:rsidRDefault="001F5F92">
            <w:pPr>
              <w:keepNext/>
              <w:keepLines/>
              <w:jc w:val="center"/>
            </w:pPr>
            <w:r>
              <w:rPr>
                <w:noProof/>
              </w:rPr>
              <w:drawing>
                <wp:inline distT="0" distB="0" distL="0" distR="0" wp14:anchorId="54A67741" wp14:editId="1139EA48">
                  <wp:extent cx="2798063" cy="2837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contact-full.png"/>
                          <pic:cNvPicPr/>
                        </pic:nvPicPr>
                        <pic:blipFill>
                          <a:blip r:embed="rId17"/>
                          <a:stretch>
                            <a:fillRect/>
                          </a:stretch>
                        </pic:blipFill>
                        <pic:spPr>
                          <a:xfrm>
                            <a:off x="0" y="0"/>
                            <a:ext cx="2798063" cy="2837865"/>
                          </a:xfrm>
                          <a:prstGeom prst="rect">
                            <a:avLst/>
                          </a:prstGeom>
                          <a:ln w="6350">
                            <a:solidFill>
                              <a:srgbClr val="CBD5E1"/>
                            </a:solidFill>
                          </a:ln>
                        </pic:spPr>
                      </pic:pic>
                    </a:graphicData>
                  </a:graphic>
                </wp:inline>
              </w:drawing>
            </w:r>
          </w:p>
        </w:tc>
      </w:tr>
      <w:tr w:rsidR="00405779" w14:paraId="4EE006AC" w14:textId="77777777">
        <w:trPr>
          <w:cantSplit/>
          <w:jc w:val="center"/>
        </w:trPr>
        <w:tc>
          <w:tcPr>
            <w:tcW w:w="4406" w:type="dxa"/>
          </w:tcPr>
          <w:p w14:paraId="207A4790" w14:textId="77777777" w:rsidR="00405779" w:rsidRDefault="001F5F92">
            <w:pPr>
              <w:pStyle w:val="FigCaption"/>
            </w:pPr>
            <w:r>
              <w:t>Figure 9: Student Services page — full page</w:t>
            </w:r>
          </w:p>
        </w:tc>
        <w:tc>
          <w:tcPr>
            <w:tcW w:w="4406" w:type="dxa"/>
          </w:tcPr>
          <w:p w14:paraId="0E182214" w14:textId="77777777" w:rsidR="00405779" w:rsidRDefault="001F5F92">
            <w:pPr>
              <w:pStyle w:val="FigCaption"/>
            </w:pPr>
            <w:r>
              <w:t>Figure 10: Contact page — full page</w:t>
            </w:r>
          </w:p>
        </w:tc>
      </w:tr>
    </w:tbl>
    <w:p w14:paraId="036CD12D" w14:textId="77777777" w:rsidR="00405779" w:rsidRDefault="00405779">
      <w:pPr>
        <w:spacing w:after="0"/>
      </w:pPr>
    </w:p>
    <w:p w14:paraId="00A152EA" w14:textId="77777777" w:rsidR="00405779" w:rsidRDefault="001F5F92">
      <w:pPr>
        <w:pStyle w:val="Heading2"/>
      </w:pPr>
      <w:bookmarkStart w:id="8" w:name="_Toc240374605"/>
      <w:r>
        <w:t>2.3 Interactive features (JavaScript)</w:t>
      </w:r>
      <w:bookmarkEnd w:id="8"/>
    </w:p>
    <w:p w14:paraId="47F68AE3" w14:textId="77777777" w:rsidR="00405779" w:rsidRDefault="001F5F92">
      <w:r>
        <w:t>All behaviour lives in js/script.js. Each feature checks that its HTML exists before attaching listeners, so the single script is safe to load on every page.</w:t>
      </w:r>
    </w:p>
    <w:p w14:paraId="583B02ED" w14:textId="77777777" w:rsidR="00405779" w:rsidRDefault="001F5F92">
      <w:pPr>
        <w:pStyle w:val="Heading3"/>
      </w:pPr>
      <w:r>
        <w:t>Course search and department filter</w:t>
      </w:r>
    </w:p>
    <w:p w14:paraId="6AEC28F1" w14:textId="77777777" w:rsidR="00405779" w:rsidRDefault="001F5F92">
      <w:r>
        <w:t>Typing in the search box filters the programme cards instantly; the department drop-down narrows the results further. Both work together and the result count updates live. When nothing matches, a friendly empty state with a 'Clear Filters' button is shown.</w:t>
      </w:r>
    </w:p>
    <w:p w14:paraId="00EBA682" w14:textId="77777777" w:rsidR="00405779" w:rsidRDefault="001F5F92">
      <w:pPr>
        <w:keepNext/>
        <w:spacing w:after="0"/>
        <w:jc w:val="center"/>
      </w:pPr>
      <w:r>
        <w:rPr>
          <w:noProof/>
        </w:rPr>
        <w:lastRenderedPageBreak/>
        <w:drawing>
          <wp:inline distT="0" distB="0" distL="0" distR="0" wp14:anchorId="75DD94AF" wp14:editId="509DF72F">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s-search-software.png"/>
                    <pic:cNvPicPr/>
                  </pic:nvPicPr>
                  <pic:blipFill>
                    <a:blip r:embed="rId18"/>
                    <a:stretch>
                      <a:fillRect/>
                    </a:stretch>
                  </pic:blipFill>
                  <pic:spPr>
                    <a:xfrm>
                      <a:off x="0" y="0"/>
                      <a:ext cx="5120640" cy="3200400"/>
                    </a:xfrm>
                    <a:prstGeom prst="rect">
                      <a:avLst/>
                    </a:prstGeom>
                    <a:ln w="6350">
                      <a:solidFill>
                        <a:srgbClr val="CBD5E1"/>
                      </a:solidFill>
                    </a:ln>
                  </pic:spPr>
                </pic:pic>
              </a:graphicData>
            </a:graphic>
          </wp:inline>
        </w:drawing>
      </w:r>
    </w:p>
    <w:p w14:paraId="6B5F6D91" w14:textId="77777777" w:rsidR="00405779" w:rsidRDefault="001F5F92">
      <w:pPr>
        <w:pStyle w:val="FigCaption"/>
      </w:pPr>
      <w:r>
        <w:rPr>
          <w:i w:val="0"/>
        </w:rPr>
        <w:t>Figure 11: Searching for "software" shows only BS Software Engineering</w:t>
      </w:r>
    </w:p>
    <w:p w14:paraId="46FB3130" w14:textId="77777777" w:rsidR="00405779" w:rsidRDefault="001F5F92">
      <w:pPr>
        <w:keepNext/>
        <w:spacing w:after="0"/>
        <w:jc w:val="center"/>
      </w:pPr>
      <w:r>
        <w:rPr>
          <w:noProof/>
        </w:rPr>
        <w:drawing>
          <wp:inline distT="0" distB="0" distL="0" distR="0" wp14:anchorId="5720986B" wp14:editId="1884329D">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s-empty-state.png"/>
                    <pic:cNvPicPr/>
                  </pic:nvPicPr>
                  <pic:blipFill>
                    <a:blip r:embed="rId19"/>
                    <a:stretch>
                      <a:fillRect/>
                    </a:stretch>
                  </pic:blipFill>
                  <pic:spPr>
                    <a:xfrm>
                      <a:off x="0" y="0"/>
                      <a:ext cx="5120640" cy="3200400"/>
                    </a:xfrm>
                    <a:prstGeom prst="rect">
                      <a:avLst/>
                    </a:prstGeom>
                    <a:ln w="6350">
                      <a:solidFill>
                        <a:srgbClr val="CBD5E1"/>
                      </a:solidFill>
                    </a:ln>
                  </pic:spPr>
                </pic:pic>
              </a:graphicData>
            </a:graphic>
          </wp:inline>
        </w:drawing>
      </w:r>
    </w:p>
    <w:p w14:paraId="2D9AD7D4" w14:textId="77777777" w:rsidR="00405779" w:rsidRDefault="001F5F92">
      <w:pPr>
        <w:pStyle w:val="FigCaption"/>
      </w:pPr>
      <w:r>
        <w:rPr>
          <w:i w:val="0"/>
        </w:rPr>
        <w:t>Figure 12: No match for "python" in Electrical Engineering — empty state with Clear Filters</w:t>
      </w:r>
    </w:p>
    <w:p w14:paraId="2856AE3E" w14:textId="77777777" w:rsidR="00405779" w:rsidRDefault="001F5F92">
      <w:pPr>
        <w:pStyle w:val="Heading3"/>
      </w:pPr>
      <w:r>
        <w:t>Programme and service detail dialogs</w:t>
      </w:r>
    </w:p>
    <w:p w14:paraId="20674C47" w14:textId="77777777" w:rsidR="00405779" w:rsidRDefault="001F5F92">
      <w:r>
        <w:t>Every course and service card has an 'Explore Program' / 'Access Resource' button that opens a dialog rendered from a data object in script.js. The dialog closes with the × button, the Escape key, or by clicking the backdrop, and returns focus to the card.</w:t>
      </w:r>
    </w:p>
    <w:p w14:paraId="35E60BC5" w14:textId="77777777" w:rsidR="00405779" w:rsidRDefault="001F5F92">
      <w:pPr>
        <w:keepNext/>
        <w:spacing w:after="0"/>
        <w:jc w:val="center"/>
      </w:pPr>
      <w:r>
        <w:rPr>
          <w:noProof/>
        </w:rPr>
        <w:lastRenderedPageBreak/>
        <w:drawing>
          <wp:inline distT="0" distB="0" distL="0" distR="0" wp14:anchorId="22968089" wp14:editId="02CDD6E6">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s-program-modal.png"/>
                    <pic:cNvPicPr/>
                  </pic:nvPicPr>
                  <pic:blipFill>
                    <a:blip r:embed="rId20"/>
                    <a:stretch>
                      <a:fillRect/>
                    </a:stretch>
                  </pic:blipFill>
                  <pic:spPr>
                    <a:xfrm>
                      <a:off x="0" y="0"/>
                      <a:ext cx="5120640" cy="3200400"/>
                    </a:xfrm>
                    <a:prstGeom prst="rect">
                      <a:avLst/>
                    </a:prstGeom>
                    <a:ln w="6350">
                      <a:solidFill>
                        <a:srgbClr val="CBD5E1"/>
                      </a:solidFill>
                    </a:ln>
                  </pic:spPr>
                </pic:pic>
              </a:graphicData>
            </a:graphic>
          </wp:inline>
        </w:drawing>
      </w:r>
    </w:p>
    <w:p w14:paraId="555E6573" w14:textId="77777777" w:rsidR="00405779" w:rsidRDefault="001F5F92">
      <w:pPr>
        <w:pStyle w:val="FigCaption"/>
      </w:pPr>
      <w:r>
        <w:rPr>
          <w:i w:val="0"/>
        </w:rPr>
        <w:t>Figure 13: Programme detail dialog for BS Software Engineering (subjects, skills, faculty, careers)</w:t>
      </w:r>
    </w:p>
    <w:p w14:paraId="2166C14C" w14:textId="77777777" w:rsidR="00405779" w:rsidRDefault="001F5F92">
      <w:pPr>
        <w:keepNext/>
        <w:spacing w:after="0"/>
        <w:jc w:val="center"/>
      </w:pPr>
      <w:r>
        <w:rPr>
          <w:noProof/>
        </w:rPr>
        <w:drawing>
          <wp:inline distT="0" distB="0" distL="0" distR="0" wp14:anchorId="2DB9E1D7" wp14:editId="4F19B5FF">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modal.png"/>
                    <pic:cNvPicPr/>
                  </pic:nvPicPr>
                  <pic:blipFill>
                    <a:blip r:embed="rId21"/>
                    <a:stretch>
                      <a:fillRect/>
                    </a:stretch>
                  </pic:blipFill>
                  <pic:spPr>
                    <a:xfrm>
                      <a:off x="0" y="0"/>
                      <a:ext cx="5120640" cy="3200400"/>
                    </a:xfrm>
                    <a:prstGeom prst="rect">
                      <a:avLst/>
                    </a:prstGeom>
                    <a:ln w="6350">
                      <a:solidFill>
                        <a:srgbClr val="CBD5E1"/>
                      </a:solidFill>
                    </a:ln>
                  </pic:spPr>
                </pic:pic>
              </a:graphicData>
            </a:graphic>
          </wp:inline>
        </w:drawing>
      </w:r>
    </w:p>
    <w:p w14:paraId="7E125640" w14:textId="77777777" w:rsidR="00405779" w:rsidRDefault="001F5F92">
      <w:pPr>
        <w:pStyle w:val="FigCaption"/>
      </w:pPr>
      <w:r>
        <w:rPr>
          <w:i w:val="0"/>
        </w:rPr>
        <w:t>Figure 14: Service detail dialog for the Library &amp; Learning Commons</w:t>
      </w:r>
    </w:p>
    <w:p w14:paraId="2083C6B2" w14:textId="77777777" w:rsidR="00405779" w:rsidRDefault="001F5F92">
      <w:pPr>
        <w:pStyle w:val="Heading3"/>
      </w:pPr>
      <w:r>
        <w:t>Student Enquiry form validation</w:t>
      </w:r>
    </w:p>
    <w:p w14:paraId="7A6A4E70" w14:textId="77777777" w:rsidR="00405779" w:rsidRDefault="001F5F92">
      <w:r>
        <w:t>The form has five required fields: Full Name, Student Registration Number, Email, Subject and Message. Submitting with invalid data highlights each faulty field with a specific message, and the error is cleared as soon as the student fixes it. A valid submission shows a success alert and resets the form. Because this is a one-tier prototype nothing is sent to a server.</w:t>
      </w:r>
    </w:p>
    <w:tbl>
      <w:tblPr>
        <w:tblStyle w:val="TableGrid"/>
        <w:tblW w:w="0" w:type="auto"/>
        <w:jc w:val="center"/>
        <w:tblLook w:val="04A0" w:firstRow="1" w:lastRow="0" w:firstColumn="1" w:lastColumn="0" w:noHBand="0" w:noVBand="1"/>
      </w:tblPr>
      <w:tblGrid>
        <w:gridCol w:w="2016"/>
        <w:gridCol w:w="3456"/>
        <w:gridCol w:w="3557"/>
      </w:tblGrid>
      <w:tr w:rsidR="00405779" w14:paraId="041EC75A" w14:textId="77777777">
        <w:trPr>
          <w:cantSplit/>
          <w:tblHeader/>
          <w:jc w:val="center"/>
        </w:trPr>
        <w:tc>
          <w:tcPr>
            <w:tcW w:w="2016" w:type="dxa"/>
            <w:shd w:val="clear" w:color="auto" w:fill="0F172A"/>
          </w:tcPr>
          <w:p w14:paraId="5B500C3B" w14:textId="77777777" w:rsidR="00405779" w:rsidRDefault="001F5F92">
            <w:pPr>
              <w:keepNext/>
            </w:pPr>
            <w:r>
              <w:rPr>
                <w:b/>
                <w:color w:val="FFFFFF"/>
                <w:sz w:val="19"/>
              </w:rPr>
              <w:lastRenderedPageBreak/>
              <w:t>Field</w:t>
            </w:r>
          </w:p>
        </w:tc>
        <w:tc>
          <w:tcPr>
            <w:tcW w:w="3456" w:type="dxa"/>
            <w:shd w:val="clear" w:color="auto" w:fill="0F172A"/>
          </w:tcPr>
          <w:p w14:paraId="28F222DB" w14:textId="77777777" w:rsidR="00405779" w:rsidRDefault="001F5F92">
            <w:pPr>
              <w:keepNext/>
            </w:pPr>
            <w:r>
              <w:rPr>
                <w:b/>
                <w:color w:val="FFFFFF"/>
                <w:sz w:val="19"/>
              </w:rPr>
              <w:t>Rule</w:t>
            </w:r>
          </w:p>
        </w:tc>
        <w:tc>
          <w:tcPr>
            <w:tcW w:w="3557" w:type="dxa"/>
            <w:shd w:val="clear" w:color="auto" w:fill="0F172A"/>
          </w:tcPr>
          <w:p w14:paraId="6C2FE2DA" w14:textId="77777777" w:rsidR="00405779" w:rsidRDefault="001F5F92">
            <w:pPr>
              <w:keepNext/>
            </w:pPr>
            <w:r>
              <w:rPr>
                <w:b/>
                <w:color w:val="FFFFFF"/>
                <w:sz w:val="19"/>
              </w:rPr>
              <w:t>Message when invalid</w:t>
            </w:r>
          </w:p>
        </w:tc>
      </w:tr>
      <w:tr w:rsidR="00405779" w14:paraId="7E41B0C4" w14:textId="77777777">
        <w:trPr>
          <w:cantSplit/>
          <w:jc w:val="center"/>
        </w:trPr>
        <w:tc>
          <w:tcPr>
            <w:tcW w:w="2016" w:type="dxa"/>
          </w:tcPr>
          <w:p w14:paraId="2BD26871" w14:textId="77777777" w:rsidR="00405779" w:rsidRDefault="001F5F92">
            <w:pPr>
              <w:keepNext/>
              <w:spacing w:after="40"/>
            </w:pPr>
            <w:r>
              <w:rPr>
                <w:sz w:val="19"/>
              </w:rPr>
              <w:t>Full Name</w:t>
            </w:r>
          </w:p>
        </w:tc>
        <w:tc>
          <w:tcPr>
            <w:tcW w:w="3456" w:type="dxa"/>
          </w:tcPr>
          <w:p w14:paraId="41FD78FD" w14:textId="77777777" w:rsidR="00405779" w:rsidRDefault="001F5F92">
            <w:pPr>
              <w:keepNext/>
              <w:spacing w:after="40"/>
            </w:pPr>
            <w:r>
              <w:rPr>
                <w:sz w:val="19"/>
              </w:rPr>
              <w:t>at least 3 characters</w:t>
            </w:r>
          </w:p>
        </w:tc>
        <w:tc>
          <w:tcPr>
            <w:tcW w:w="3557" w:type="dxa"/>
          </w:tcPr>
          <w:p w14:paraId="341755C2" w14:textId="77777777" w:rsidR="00405779" w:rsidRDefault="001F5F92">
            <w:pPr>
              <w:keepNext/>
              <w:spacing w:after="40"/>
            </w:pPr>
            <w:r>
              <w:rPr>
                <w:sz w:val="19"/>
              </w:rPr>
              <w:t>Please enter your name (at least 3 characters).</w:t>
            </w:r>
          </w:p>
        </w:tc>
      </w:tr>
      <w:tr w:rsidR="00405779" w14:paraId="292E6722" w14:textId="77777777">
        <w:trPr>
          <w:cantSplit/>
          <w:jc w:val="center"/>
        </w:trPr>
        <w:tc>
          <w:tcPr>
            <w:tcW w:w="2016" w:type="dxa"/>
            <w:shd w:val="clear" w:color="auto" w:fill="F8FAFC"/>
          </w:tcPr>
          <w:p w14:paraId="39273F5F" w14:textId="77777777" w:rsidR="00405779" w:rsidRDefault="001F5F92">
            <w:pPr>
              <w:keepNext/>
              <w:spacing w:after="40"/>
            </w:pPr>
            <w:r>
              <w:rPr>
                <w:sz w:val="19"/>
              </w:rPr>
              <w:t>Registration Number</w:t>
            </w:r>
          </w:p>
        </w:tc>
        <w:tc>
          <w:tcPr>
            <w:tcW w:w="3456" w:type="dxa"/>
            <w:shd w:val="clear" w:color="auto" w:fill="F8FAFC"/>
          </w:tcPr>
          <w:p w14:paraId="31B6F634" w14:textId="77777777" w:rsidR="00405779" w:rsidRDefault="001F5F92">
            <w:pPr>
              <w:keepNext/>
              <w:spacing w:after="40"/>
            </w:pPr>
            <w:r>
              <w:rPr>
                <w:sz w:val="19"/>
              </w:rPr>
              <w:t>pattern year-dept-roll, e.g. FA22-BSE-100 or 2023-SE-045</w:t>
            </w:r>
          </w:p>
        </w:tc>
        <w:tc>
          <w:tcPr>
            <w:tcW w:w="3557" w:type="dxa"/>
            <w:shd w:val="clear" w:color="auto" w:fill="F8FAFC"/>
          </w:tcPr>
          <w:p w14:paraId="531008CC" w14:textId="77777777" w:rsidR="00405779" w:rsidRDefault="001F5F92">
            <w:pPr>
              <w:keepNext/>
              <w:spacing w:after="40"/>
            </w:pPr>
            <w:r>
              <w:rPr>
                <w:sz w:val="19"/>
              </w:rPr>
              <w:t>Enter a valid registration number, e.g. FA22-BSE-100 or 2023-SE-045.</w:t>
            </w:r>
          </w:p>
        </w:tc>
      </w:tr>
      <w:tr w:rsidR="00405779" w14:paraId="43A7DB6B" w14:textId="77777777">
        <w:trPr>
          <w:cantSplit/>
          <w:jc w:val="center"/>
        </w:trPr>
        <w:tc>
          <w:tcPr>
            <w:tcW w:w="2016" w:type="dxa"/>
          </w:tcPr>
          <w:p w14:paraId="743741D7" w14:textId="77777777" w:rsidR="00405779" w:rsidRDefault="001F5F92">
            <w:pPr>
              <w:keepNext/>
              <w:spacing w:after="40"/>
            </w:pPr>
            <w:r>
              <w:rPr>
                <w:sz w:val="19"/>
              </w:rPr>
              <w:t>Email</w:t>
            </w:r>
          </w:p>
        </w:tc>
        <w:tc>
          <w:tcPr>
            <w:tcW w:w="3456" w:type="dxa"/>
          </w:tcPr>
          <w:p w14:paraId="06E5C1AE" w14:textId="77777777" w:rsidR="00405779" w:rsidRDefault="001F5F92">
            <w:pPr>
              <w:keepNext/>
              <w:spacing w:after="40"/>
            </w:pPr>
            <w:r>
              <w:rPr>
                <w:sz w:val="19"/>
              </w:rPr>
              <w:t>must look like name@domain.tld</w:t>
            </w:r>
          </w:p>
        </w:tc>
        <w:tc>
          <w:tcPr>
            <w:tcW w:w="3557" w:type="dxa"/>
          </w:tcPr>
          <w:p w14:paraId="3743EB55" w14:textId="77777777" w:rsidR="00405779" w:rsidRDefault="001F5F92">
            <w:pPr>
              <w:keepNext/>
              <w:spacing w:after="40"/>
            </w:pPr>
            <w:r>
              <w:rPr>
                <w:sz w:val="19"/>
              </w:rPr>
              <w:t>Please enter a valid email address.</w:t>
            </w:r>
          </w:p>
        </w:tc>
      </w:tr>
      <w:tr w:rsidR="00405779" w14:paraId="2CC9A767" w14:textId="77777777">
        <w:trPr>
          <w:cantSplit/>
          <w:jc w:val="center"/>
        </w:trPr>
        <w:tc>
          <w:tcPr>
            <w:tcW w:w="2016" w:type="dxa"/>
            <w:shd w:val="clear" w:color="auto" w:fill="F8FAFC"/>
          </w:tcPr>
          <w:p w14:paraId="199972E9" w14:textId="77777777" w:rsidR="00405779" w:rsidRDefault="001F5F92">
            <w:pPr>
              <w:keepNext/>
              <w:spacing w:after="40"/>
            </w:pPr>
            <w:r>
              <w:rPr>
                <w:sz w:val="19"/>
              </w:rPr>
              <w:t>Subject</w:t>
            </w:r>
          </w:p>
        </w:tc>
        <w:tc>
          <w:tcPr>
            <w:tcW w:w="3456" w:type="dxa"/>
            <w:shd w:val="clear" w:color="auto" w:fill="F8FAFC"/>
          </w:tcPr>
          <w:p w14:paraId="2EDA22B9" w14:textId="77777777" w:rsidR="00405779" w:rsidRDefault="001F5F92">
            <w:pPr>
              <w:keepNext/>
              <w:spacing w:after="40"/>
            </w:pPr>
            <w:r>
              <w:rPr>
                <w:sz w:val="19"/>
              </w:rPr>
              <w:t>at least 3 characters</w:t>
            </w:r>
          </w:p>
        </w:tc>
        <w:tc>
          <w:tcPr>
            <w:tcW w:w="3557" w:type="dxa"/>
            <w:shd w:val="clear" w:color="auto" w:fill="F8FAFC"/>
          </w:tcPr>
          <w:p w14:paraId="0172D107" w14:textId="77777777" w:rsidR="00405779" w:rsidRDefault="001F5F92">
            <w:pPr>
              <w:keepNext/>
              <w:spacing w:after="40"/>
            </w:pPr>
            <w:r>
              <w:rPr>
                <w:sz w:val="19"/>
              </w:rPr>
              <w:t>Please enter a subject.</w:t>
            </w:r>
          </w:p>
        </w:tc>
      </w:tr>
      <w:tr w:rsidR="00405779" w14:paraId="1ECF8864" w14:textId="77777777">
        <w:trPr>
          <w:cantSplit/>
          <w:jc w:val="center"/>
        </w:trPr>
        <w:tc>
          <w:tcPr>
            <w:tcW w:w="2016" w:type="dxa"/>
          </w:tcPr>
          <w:p w14:paraId="4F27D430" w14:textId="77777777" w:rsidR="00405779" w:rsidRDefault="001F5F92">
            <w:pPr>
              <w:spacing w:after="40"/>
            </w:pPr>
            <w:r>
              <w:rPr>
                <w:sz w:val="19"/>
              </w:rPr>
              <w:t>Message</w:t>
            </w:r>
          </w:p>
        </w:tc>
        <w:tc>
          <w:tcPr>
            <w:tcW w:w="3456" w:type="dxa"/>
          </w:tcPr>
          <w:p w14:paraId="46041C80" w14:textId="77777777" w:rsidR="00405779" w:rsidRDefault="001F5F92">
            <w:pPr>
              <w:spacing w:after="40"/>
            </w:pPr>
            <w:r>
              <w:rPr>
                <w:sz w:val="19"/>
              </w:rPr>
              <w:t>at least 10 characters</w:t>
            </w:r>
          </w:p>
        </w:tc>
        <w:tc>
          <w:tcPr>
            <w:tcW w:w="3557" w:type="dxa"/>
          </w:tcPr>
          <w:p w14:paraId="26C6419A" w14:textId="77777777" w:rsidR="00405779" w:rsidRDefault="001F5F92">
            <w:pPr>
              <w:spacing w:after="40"/>
            </w:pPr>
            <w:r>
              <w:rPr>
                <w:sz w:val="19"/>
              </w:rPr>
              <w:t>Please enter your message (at least 10 characters).</w:t>
            </w:r>
          </w:p>
        </w:tc>
      </w:tr>
    </w:tbl>
    <w:p w14:paraId="1AB016D5" w14:textId="77777777" w:rsidR="00405779" w:rsidRDefault="001F5F92">
      <w:pPr>
        <w:pStyle w:val="FigCaption"/>
      </w:pPr>
      <w:r>
        <w:rPr>
          <w:i w:val="0"/>
        </w:rPr>
        <w:t>Table 4: Validation rules of the Student Enquiry form</w:t>
      </w:r>
    </w:p>
    <w:p w14:paraId="7068AD30" w14:textId="77777777" w:rsidR="00405779" w:rsidRDefault="001F5F92">
      <w:pPr>
        <w:keepNext/>
        <w:spacing w:after="0"/>
        <w:jc w:val="center"/>
      </w:pPr>
      <w:r>
        <w:rPr>
          <w:noProof/>
        </w:rPr>
        <w:drawing>
          <wp:inline distT="0" distB="0" distL="0" distR="0" wp14:anchorId="2867CDA8" wp14:editId="31496D97">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validation-errors.png"/>
                    <pic:cNvPicPr/>
                  </pic:nvPicPr>
                  <pic:blipFill>
                    <a:blip r:embed="rId22"/>
                    <a:stretch>
                      <a:fillRect/>
                    </a:stretch>
                  </pic:blipFill>
                  <pic:spPr>
                    <a:xfrm>
                      <a:off x="0" y="0"/>
                      <a:ext cx="5120640" cy="3200400"/>
                    </a:xfrm>
                    <a:prstGeom prst="rect">
                      <a:avLst/>
                    </a:prstGeom>
                    <a:ln w="6350">
                      <a:solidFill>
                        <a:srgbClr val="CBD5E1"/>
                      </a:solidFill>
                    </a:ln>
                  </pic:spPr>
                </pic:pic>
              </a:graphicData>
            </a:graphic>
          </wp:inline>
        </w:drawing>
      </w:r>
    </w:p>
    <w:p w14:paraId="7AC8F309" w14:textId="77777777" w:rsidR="00405779" w:rsidRDefault="001F5F92">
      <w:pPr>
        <w:pStyle w:val="FigCaption"/>
      </w:pPr>
      <w:r>
        <w:rPr>
          <w:i w:val="0"/>
        </w:rPr>
        <w:t>Figure 15: Invalid submission — summary alert plus per-field error messages</w:t>
      </w:r>
    </w:p>
    <w:p w14:paraId="0A208FFE" w14:textId="77777777" w:rsidR="00405779" w:rsidRDefault="001F5F92">
      <w:pPr>
        <w:keepNext/>
        <w:spacing w:after="0"/>
        <w:jc w:val="center"/>
      </w:pPr>
      <w:r>
        <w:rPr>
          <w:noProof/>
        </w:rPr>
        <w:lastRenderedPageBreak/>
        <w:drawing>
          <wp:inline distT="0" distB="0" distL="0" distR="0" wp14:anchorId="68FDFF3D" wp14:editId="7335A8A4">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success.png"/>
                    <pic:cNvPicPr/>
                  </pic:nvPicPr>
                  <pic:blipFill>
                    <a:blip r:embed="rId23"/>
                    <a:stretch>
                      <a:fillRect/>
                    </a:stretch>
                  </pic:blipFill>
                  <pic:spPr>
                    <a:xfrm>
                      <a:off x="0" y="0"/>
                      <a:ext cx="5120640" cy="3200400"/>
                    </a:xfrm>
                    <a:prstGeom prst="rect">
                      <a:avLst/>
                    </a:prstGeom>
                    <a:ln w="6350">
                      <a:solidFill>
                        <a:srgbClr val="CBD5E1"/>
                      </a:solidFill>
                    </a:ln>
                  </pic:spPr>
                </pic:pic>
              </a:graphicData>
            </a:graphic>
          </wp:inline>
        </w:drawing>
      </w:r>
    </w:p>
    <w:p w14:paraId="1E40B028" w14:textId="77777777" w:rsidR="00405779" w:rsidRDefault="001F5F92">
      <w:pPr>
        <w:pStyle w:val="FigCaption"/>
      </w:pPr>
      <w:r>
        <w:rPr>
          <w:i w:val="0"/>
        </w:rPr>
        <w:t>Figure 16: Valid submission — success message; the form is cleared</w:t>
      </w:r>
    </w:p>
    <w:p w14:paraId="32B2C0CE" w14:textId="77777777" w:rsidR="00405779" w:rsidRDefault="001F5F92">
      <w:pPr>
        <w:pStyle w:val="Heading3"/>
      </w:pPr>
      <w:r>
        <w:t>Mobile navigation and toast messages</w:t>
      </w:r>
    </w:p>
    <w:p w14:paraId="0E9B6340" w14:textId="77777777" w:rsidR="00405779" w:rsidRDefault="001F5F92">
      <w:r>
        <w:t>Below 900 px the navigation collapses behind a menu button that JavaScript toggles (with aria-expanded for screen readers). Actions that belong to a later tier — Login and Download Catalog — show a short toast explaining that the feature arrives with the database tier instead of leading to a dead link.</w:t>
      </w:r>
    </w:p>
    <w:p w14:paraId="7A3B3B81" w14:textId="77777777" w:rsidR="00405779" w:rsidRDefault="001F5F92">
      <w:pPr>
        <w:keepNext/>
        <w:spacing w:after="0"/>
        <w:jc w:val="center"/>
      </w:pPr>
      <w:r>
        <w:rPr>
          <w:noProof/>
        </w:rPr>
        <w:drawing>
          <wp:inline distT="0" distB="0" distL="0" distR="0" wp14:anchorId="6C93817A" wp14:editId="71DB26B8">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login-toast.png"/>
                    <pic:cNvPicPr/>
                  </pic:nvPicPr>
                  <pic:blipFill>
                    <a:blip r:embed="rId24"/>
                    <a:stretch>
                      <a:fillRect/>
                    </a:stretch>
                  </pic:blipFill>
                  <pic:spPr>
                    <a:xfrm>
                      <a:off x="0" y="0"/>
                      <a:ext cx="5120640" cy="3200400"/>
                    </a:xfrm>
                    <a:prstGeom prst="rect">
                      <a:avLst/>
                    </a:prstGeom>
                    <a:ln w="6350">
                      <a:solidFill>
                        <a:srgbClr val="CBD5E1"/>
                      </a:solidFill>
                    </a:ln>
                  </pic:spPr>
                </pic:pic>
              </a:graphicData>
            </a:graphic>
          </wp:inline>
        </w:drawing>
      </w:r>
    </w:p>
    <w:p w14:paraId="4D66B8FA" w14:textId="77777777" w:rsidR="00405779" w:rsidRDefault="001F5F92">
      <w:pPr>
        <w:pStyle w:val="FigCaption"/>
      </w:pPr>
      <w:r>
        <w:rPr>
          <w:i w:val="0"/>
        </w:rPr>
        <w:t>Figure 17: Login placeholder — toast message shown instead of a broken link</w:t>
      </w:r>
    </w:p>
    <w:p w14:paraId="78D3250F" w14:textId="77777777" w:rsidR="00405779" w:rsidRDefault="001F5F92">
      <w:pPr>
        <w:pStyle w:val="Heading2"/>
      </w:pPr>
      <w:bookmarkStart w:id="9" w:name="_Toc240374606"/>
      <w:r>
        <w:lastRenderedPageBreak/>
        <w:t>2.4 Responsive behaviour</w:t>
      </w:r>
      <w:bookmarkEnd w:id="9"/>
    </w:p>
    <w:p w14:paraId="5741B346" w14:textId="77777777" w:rsidR="00405779" w:rsidRDefault="001F5F92">
      <w:r>
        <w:t>Layouts were tested by resizing the browser and with device emulation in DevTools. Card grids drop from four columns (desktop) to two (tablet) to one (mobile); the form stacks vertically; no horizontal scrolling appears at any width.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5"/>
        <w:gridCol w:w="2095"/>
        <w:gridCol w:w="2095"/>
        <w:gridCol w:w="2095"/>
      </w:tblGrid>
      <w:tr w:rsidR="00405779" w14:paraId="4EA8D7F2" w14:textId="77777777">
        <w:trPr>
          <w:cantSplit/>
          <w:jc w:val="center"/>
        </w:trPr>
        <w:tc>
          <w:tcPr>
            <w:tcW w:w="2095" w:type="dxa"/>
          </w:tcPr>
          <w:p w14:paraId="0E8763F7" w14:textId="77777777" w:rsidR="00405779" w:rsidRDefault="001F5F92">
            <w:pPr>
              <w:keepNext/>
              <w:keepLines/>
              <w:jc w:val="center"/>
            </w:pPr>
            <w:r>
              <w:rPr>
                <w:noProof/>
              </w:rPr>
              <w:drawing>
                <wp:inline distT="0" distB="0" distL="0" distR="0" wp14:anchorId="7F69555B" wp14:editId="06FC6F49">
                  <wp:extent cx="1330451" cy="28799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index-fold.png"/>
                          <pic:cNvPicPr/>
                        </pic:nvPicPr>
                        <pic:blipFill>
                          <a:blip r:embed="rId25"/>
                          <a:stretch>
                            <a:fillRect/>
                          </a:stretch>
                        </pic:blipFill>
                        <pic:spPr>
                          <a:xfrm>
                            <a:off x="0" y="0"/>
                            <a:ext cx="1330451" cy="2879988"/>
                          </a:xfrm>
                          <a:prstGeom prst="rect">
                            <a:avLst/>
                          </a:prstGeom>
                          <a:ln w="6350">
                            <a:solidFill>
                              <a:srgbClr val="CBD5E1"/>
                            </a:solidFill>
                          </a:ln>
                        </pic:spPr>
                      </pic:pic>
                    </a:graphicData>
                  </a:graphic>
                </wp:inline>
              </w:drawing>
            </w:r>
          </w:p>
        </w:tc>
        <w:tc>
          <w:tcPr>
            <w:tcW w:w="2095" w:type="dxa"/>
          </w:tcPr>
          <w:p w14:paraId="7B12C4E8" w14:textId="77777777" w:rsidR="00405779" w:rsidRDefault="001F5F92">
            <w:pPr>
              <w:keepNext/>
              <w:keepLines/>
              <w:jc w:val="center"/>
            </w:pPr>
            <w:r>
              <w:rPr>
                <w:noProof/>
              </w:rPr>
              <w:drawing>
                <wp:inline distT="0" distB="0" distL="0" distR="0" wp14:anchorId="1D45F44D" wp14:editId="1FB9EAF7">
                  <wp:extent cx="1330451" cy="28799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index-menu.png"/>
                          <pic:cNvPicPr/>
                        </pic:nvPicPr>
                        <pic:blipFill>
                          <a:blip r:embed="rId26"/>
                          <a:stretch>
                            <a:fillRect/>
                          </a:stretch>
                        </pic:blipFill>
                        <pic:spPr>
                          <a:xfrm>
                            <a:off x="0" y="0"/>
                            <a:ext cx="1330451" cy="2879988"/>
                          </a:xfrm>
                          <a:prstGeom prst="rect">
                            <a:avLst/>
                          </a:prstGeom>
                          <a:ln w="6350">
                            <a:solidFill>
                              <a:srgbClr val="CBD5E1"/>
                            </a:solidFill>
                          </a:ln>
                        </pic:spPr>
                      </pic:pic>
                    </a:graphicData>
                  </a:graphic>
                </wp:inline>
              </w:drawing>
            </w:r>
          </w:p>
        </w:tc>
        <w:tc>
          <w:tcPr>
            <w:tcW w:w="2095" w:type="dxa"/>
          </w:tcPr>
          <w:p w14:paraId="1A18F1BE" w14:textId="77777777" w:rsidR="00405779" w:rsidRDefault="001F5F92">
            <w:pPr>
              <w:keepNext/>
              <w:keepLines/>
              <w:jc w:val="center"/>
            </w:pPr>
            <w:r>
              <w:rPr>
                <w:noProof/>
              </w:rPr>
              <w:drawing>
                <wp:inline distT="0" distB="0" distL="0" distR="0" wp14:anchorId="3A77DA07" wp14:editId="22F3FF48">
                  <wp:extent cx="1330451" cy="28799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courses-search.png"/>
                          <pic:cNvPicPr/>
                        </pic:nvPicPr>
                        <pic:blipFill>
                          <a:blip r:embed="rId27"/>
                          <a:stretch>
                            <a:fillRect/>
                          </a:stretch>
                        </pic:blipFill>
                        <pic:spPr>
                          <a:xfrm>
                            <a:off x="0" y="0"/>
                            <a:ext cx="1330451" cy="2879988"/>
                          </a:xfrm>
                          <a:prstGeom prst="rect">
                            <a:avLst/>
                          </a:prstGeom>
                          <a:ln w="6350">
                            <a:solidFill>
                              <a:srgbClr val="CBD5E1"/>
                            </a:solidFill>
                          </a:ln>
                        </pic:spPr>
                      </pic:pic>
                    </a:graphicData>
                  </a:graphic>
                </wp:inline>
              </w:drawing>
            </w:r>
          </w:p>
        </w:tc>
        <w:tc>
          <w:tcPr>
            <w:tcW w:w="2095" w:type="dxa"/>
          </w:tcPr>
          <w:p w14:paraId="49FECA6F" w14:textId="77777777" w:rsidR="00405779" w:rsidRDefault="001F5F92">
            <w:pPr>
              <w:keepNext/>
              <w:keepLines/>
              <w:jc w:val="center"/>
            </w:pPr>
            <w:r>
              <w:rPr>
                <w:noProof/>
              </w:rPr>
              <w:drawing>
                <wp:inline distT="0" distB="0" distL="0" distR="0" wp14:anchorId="0595449A" wp14:editId="4A757A72">
                  <wp:extent cx="1330451" cy="28799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contact-form.png"/>
                          <pic:cNvPicPr/>
                        </pic:nvPicPr>
                        <pic:blipFill>
                          <a:blip r:embed="rId28"/>
                          <a:stretch>
                            <a:fillRect/>
                          </a:stretch>
                        </pic:blipFill>
                        <pic:spPr>
                          <a:xfrm>
                            <a:off x="0" y="0"/>
                            <a:ext cx="1330451" cy="2879988"/>
                          </a:xfrm>
                          <a:prstGeom prst="rect">
                            <a:avLst/>
                          </a:prstGeom>
                          <a:ln w="6350">
                            <a:solidFill>
                              <a:srgbClr val="CBD5E1"/>
                            </a:solidFill>
                          </a:ln>
                        </pic:spPr>
                      </pic:pic>
                    </a:graphicData>
                  </a:graphic>
                </wp:inline>
              </w:drawing>
            </w:r>
          </w:p>
        </w:tc>
      </w:tr>
      <w:tr w:rsidR="00405779" w14:paraId="643CC8A7" w14:textId="77777777">
        <w:trPr>
          <w:cantSplit/>
          <w:jc w:val="center"/>
        </w:trPr>
        <w:tc>
          <w:tcPr>
            <w:tcW w:w="2095" w:type="dxa"/>
          </w:tcPr>
          <w:p w14:paraId="3E712DAA" w14:textId="77777777" w:rsidR="00405779" w:rsidRDefault="001F5F92">
            <w:pPr>
              <w:pStyle w:val="FigCaption"/>
            </w:pPr>
            <w:r>
              <w:t>Figure 18: Mobile (390 px) — Home</w:t>
            </w:r>
          </w:p>
        </w:tc>
        <w:tc>
          <w:tcPr>
            <w:tcW w:w="2095" w:type="dxa"/>
          </w:tcPr>
          <w:p w14:paraId="16F1A8EE" w14:textId="77777777" w:rsidR="00405779" w:rsidRDefault="001F5F92">
            <w:pPr>
              <w:pStyle w:val="FigCaption"/>
            </w:pPr>
            <w:r>
              <w:t>Figure 19: Mobile — menu open</w:t>
            </w:r>
          </w:p>
        </w:tc>
        <w:tc>
          <w:tcPr>
            <w:tcW w:w="2095" w:type="dxa"/>
          </w:tcPr>
          <w:p w14:paraId="4FEA6197" w14:textId="77777777" w:rsidR="00405779" w:rsidRDefault="001F5F92">
            <w:pPr>
              <w:pStyle w:val="FigCaption"/>
            </w:pPr>
            <w:r>
              <w:t>Figure 20: Mobile — Courses search "network"</w:t>
            </w:r>
          </w:p>
        </w:tc>
        <w:tc>
          <w:tcPr>
            <w:tcW w:w="2095" w:type="dxa"/>
          </w:tcPr>
          <w:p w14:paraId="6DAEC15C" w14:textId="77777777" w:rsidR="00405779" w:rsidRDefault="001F5F92">
            <w:pPr>
              <w:pStyle w:val="FigCaption"/>
            </w:pPr>
            <w:r>
              <w:t>Figure 21: Mobile — enquiry form stacked</w:t>
            </w:r>
          </w:p>
        </w:tc>
      </w:tr>
    </w:tbl>
    <w:p w14:paraId="0AEA8D9B" w14:textId="77777777" w:rsidR="00405779" w:rsidRDefault="00405779">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66"/>
        <w:gridCol w:w="2866"/>
        <w:gridCol w:w="2866"/>
      </w:tblGrid>
      <w:tr w:rsidR="00405779" w14:paraId="2AB343ED" w14:textId="77777777">
        <w:trPr>
          <w:cantSplit/>
          <w:jc w:val="center"/>
        </w:trPr>
        <w:tc>
          <w:tcPr>
            <w:tcW w:w="2866" w:type="dxa"/>
          </w:tcPr>
          <w:p w14:paraId="63472C1A" w14:textId="77777777" w:rsidR="00405779" w:rsidRDefault="001F5F92">
            <w:pPr>
              <w:keepNext/>
              <w:keepLines/>
              <w:jc w:val="center"/>
            </w:pPr>
            <w:r>
              <w:rPr>
                <w:noProof/>
              </w:rPr>
              <w:drawing>
                <wp:inline distT="0" distB="0" distL="0" distR="0" wp14:anchorId="17E75197" wp14:editId="2031D018">
                  <wp:extent cx="1819656" cy="26199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index-fold.png"/>
                          <pic:cNvPicPr/>
                        </pic:nvPicPr>
                        <pic:blipFill>
                          <a:blip r:embed="rId29"/>
                          <a:stretch>
                            <a:fillRect/>
                          </a:stretch>
                        </pic:blipFill>
                        <pic:spPr>
                          <a:xfrm>
                            <a:off x="0" y="0"/>
                            <a:ext cx="1819656" cy="2619986"/>
                          </a:xfrm>
                          <a:prstGeom prst="rect">
                            <a:avLst/>
                          </a:prstGeom>
                          <a:ln w="6350">
                            <a:solidFill>
                              <a:srgbClr val="CBD5E1"/>
                            </a:solidFill>
                          </a:ln>
                        </pic:spPr>
                      </pic:pic>
                    </a:graphicData>
                  </a:graphic>
                </wp:inline>
              </w:drawing>
            </w:r>
          </w:p>
        </w:tc>
        <w:tc>
          <w:tcPr>
            <w:tcW w:w="2866" w:type="dxa"/>
          </w:tcPr>
          <w:p w14:paraId="3C73D583" w14:textId="77777777" w:rsidR="00405779" w:rsidRDefault="001F5F92">
            <w:pPr>
              <w:keepNext/>
              <w:keepLines/>
              <w:jc w:val="center"/>
            </w:pPr>
            <w:r>
              <w:rPr>
                <w:noProof/>
              </w:rPr>
              <w:drawing>
                <wp:inline distT="0" distB="0" distL="0" distR="0" wp14:anchorId="3208F213" wp14:editId="1C3B9613">
                  <wp:extent cx="1819656" cy="26199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index-cards.png"/>
                          <pic:cNvPicPr/>
                        </pic:nvPicPr>
                        <pic:blipFill>
                          <a:blip r:embed="rId30"/>
                          <a:stretch>
                            <a:fillRect/>
                          </a:stretch>
                        </pic:blipFill>
                        <pic:spPr>
                          <a:xfrm>
                            <a:off x="0" y="0"/>
                            <a:ext cx="1819656" cy="2619986"/>
                          </a:xfrm>
                          <a:prstGeom prst="rect">
                            <a:avLst/>
                          </a:prstGeom>
                          <a:ln w="6350">
                            <a:solidFill>
                              <a:srgbClr val="CBD5E1"/>
                            </a:solidFill>
                          </a:ln>
                        </pic:spPr>
                      </pic:pic>
                    </a:graphicData>
                  </a:graphic>
                </wp:inline>
              </w:drawing>
            </w:r>
          </w:p>
        </w:tc>
        <w:tc>
          <w:tcPr>
            <w:tcW w:w="2866" w:type="dxa"/>
          </w:tcPr>
          <w:p w14:paraId="42D2C3ED" w14:textId="77777777" w:rsidR="00405779" w:rsidRDefault="001F5F92">
            <w:pPr>
              <w:keepNext/>
              <w:keepLines/>
              <w:jc w:val="center"/>
            </w:pPr>
            <w:r>
              <w:rPr>
                <w:noProof/>
              </w:rPr>
              <w:drawing>
                <wp:inline distT="0" distB="0" distL="0" distR="0" wp14:anchorId="34F92235" wp14:editId="54A213C9">
                  <wp:extent cx="1819656" cy="26199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departments-fold.png"/>
                          <pic:cNvPicPr/>
                        </pic:nvPicPr>
                        <pic:blipFill>
                          <a:blip r:embed="rId31"/>
                          <a:stretch>
                            <a:fillRect/>
                          </a:stretch>
                        </pic:blipFill>
                        <pic:spPr>
                          <a:xfrm>
                            <a:off x="0" y="0"/>
                            <a:ext cx="1819656" cy="2619986"/>
                          </a:xfrm>
                          <a:prstGeom prst="rect">
                            <a:avLst/>
                          </a:prstGeom>
                          <a:ln w="6350">
                            <a:solidFill>
                              <a:srgbClr val="CBD5E1"/>
                            </a:solidFill>
                          </a:ln>
                        </pic:spPr>
                      </pic:pic>
                    </a:graphicData>
                  </a:graphic>
                </wp:inline>
              </w:drawing>
            </w:r>
          </w:p>
        </w:tc>
      </w:tr>
      <w:tr w:rsidR="00405779" w14:paraId="5A97586F" w14:textId="77777777">
        <w:trPr>
          <w:cantSplit/>
          <w:jc w:val="center"/>
        </w:trPr>
        <w:tc>
          <w:tcPr>
            <w:tcW w:w="2866" w:type="dxa"/>
          </w:tcPr>
          <w:p w14:paraId="3A4192FF" w14:textId="77777777" w:rsidR="00405779" w:rsidRDefault="001F5F92">
            <w:pPr>
              <w:pStyle w:val="FigCaption"/>
            </w:pPr>
            <w:r>
              <w:t>Figure 22: Tablet (820 px) — Home</w:t>
            </w:r>
          </w:p>
        </w:tc>
        <w:tc>
          <w:tcPr>
            <w:tcW w:w="2866" w:type="dxa"/>
          </w:tcPr>
          <w:p w14:paraId="00B10773" w14:textId="77777777" w:rsidR="00405779" w:rsidRDefault="001F5F92">
            <w:pPr>
              <w:pStyle w:val="FigCaption"/>
            </w:pPr>
            <w:r>
              <w:t>Figure 23: Tablet — two-column card grids</w:t>
            </w:r>
          </w:p>
        </w:tc>
        <w:tc>
          <w:tcPr>
            <w:tcW w:w="2866" w:type="dxa"/>
          </w:tcPr>
          <w:p w14:paraId="22776CD8" w14:textId="77777777" w:rsidR="00405779" w:rsidRDefault="001F5F92">
            <w:pPr>
              <w:pStyle w:val="FigCaption"/>
            </w:pPr>
            <w:r>
              <w:t>Figure 24: Tablet — Departments page</w:t>
            </w:r>
          </w:p>
        </w:tc>
      </w:tr>
    </w:tbl>
    <w:p w14:paraId="7B2887FA" w14:textId="77777777" w:rsidR="00405779" w:rsidRDefault="00405779">
      <w:pPr>
        <w:spacing w:after="0"/>
      </w:pPr>
    </w:p>
    <w:p w14:paraId="5CF58EAF" w14:textId="77777777" w:rsidR="00405779" w:rsidRDefault="001F5F92">
      <w:r>
        <w:br w:type="page"/>
      </w:r>
    </w:p>
    <w:p w14:paraId="536FBBFF" w14:textId="77777777" w:rsidR="00405779" w:rsidRDefault="001F5F92">
      <w:pPr>
        <w:pStyle w:val="Heading1"/>
      </w:pPr>
      <w:bookmarkStart w:id="10" w:name="_Toc240374607"/>
      <w:r>
        <w:lastRenderedPageBreak/>
        <w:t>3. Deliverable 2 — Sitemap</w:t>
      </w:r>
      <w:bookmarkEnd w:id="10"/>
    </w:p>
    <w:p w14:paraId="008BF91C" w14:textId="77777777" w:rsidR="00405779" w:rsidRDefault="001F5F92">
      <w:r>
        <w:t>CampusConnect uses a flat information architecture: every main page is reachable in one click from the header navigation and again from the footer, and the Home page acts as the central entry point. The sitemap below shows the five pages, the content blocks inside each one, and the JavaScript-driven states (dialogs, toasts, alerts) that do not have their own URL.</w:t>
      </w:r>
    </w:p>
    <w:p w14:paraId="14E067FD" w14:textId="77777777" w:rsidR="00405779" w:rsidRDefault="001F5F92">
      <w:pPr>
        <w:keepNext/>
        <w:spacing w:after="0"/>
        <w:jc w:val="center"/>
      </w:pPr>
      <w:r>
        <w:rPr>
          <w:noProof/>
        </w:rPr>
        <w:drawing>
          <wp:inline distT="0" distB="0" distL="0" distR="0" wp14:anchorId="68DDD943" wp14:editId="21E4D7FA">
            <wp:extent cx="5733288" cy="32443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32"/>
                    <a:stretch>
                      <a:fillRect/>
                    </a:stretch>
                  </pic:blipFill>
                  <pic:spPr>
                    <a:xfrm>
                      <a:off x="0" y="0"/>
                      <a:ext cx="5733288" cy="3244357"/>
                    </a:xfrm>
                    <a:prstGeom prst="rect">
                      <a:avLst/>
                    </a:prstGeom>
                    <a:ln w="6350">
                      <a:solidFill>
                        <a:srgbClr val="CBD5E1"/>
                      </a:solidFill>
                    </a:ln>
                  </pic:spPr>
                </pic:pic>
              </a:graphicData>
            </a:graphic>
          </wp:inline>
        </w:drawing>
      </w:r>
    </w:p>
    <w:p w14:paraId="00020CF6" w14:textId="77777777" w:rsidR="00405779" w:rsidRDefault="001F5F92">
      <w:pPr>
        <w:pStyle w:val="FigCaption"/>
      </w:pPr>
      <w:r>
        <w:rPr>
          <w:i w:val="0"/>
        </w:rPr>
        <w:t>Figure 25: CampusConnect sitemap</w:t>
      </w:r>
    </w:p>
    <w:p w14:paraId="69B7F33F" w14:textId="77777777" w:rsidR="00405779" w:rsidRDefault="001F5F92">
      <w:pPr>
        <w:pStyle w:val="Heading2"/>
      </w:pPr>
      <w:bookmarkStart w:id="11" w:name="_Toc240374608"/>
      <w:r>
        <w:t>3.1 Sitemap as a list</w:t>
      </w:r>
      <w:bookmarkEnd w:id="11"/>
    </w:p>
    <w:p w14:paraId="50FBB115" w14:textId="77777777" w:rsidR="00405779" w:rsidRDefault="001F5F92">
      <w:pPr>
        <w:pStyle w:val="CodeBlock"/>
      </w:pPr>
      <w:r>
        <w:rPr>
          <w:sz w:val="17"/>
        </w:rPr>
        <w:t>CampusConnect (index.html)</w:t>
      </w:r>
    </w:p>
    <w:p w14:paraId="62C565F1" w14:textId="77777777" w:rsidR="00405779" w:rsidRDefault="001F5F92">
      <w:pPr>
        <w:pStyle w:val="CodeBlock"/>
      </w:pPr>
      <w:r>
        <w:rPr>
          <w:sz w:val="17"/>
        </w:rPr>
        <w:t>│</w:t>
      </w:r>
    </w:p>
    <w:p w14:paraId="49E4BD4B" w14:textId="77777777" w:rsidR="00405779" w:rsidRDefault="001F5F92">
      <w:pPr>
        <w:pStyle w:val="CodeBlock"/>
      </w:pPr>
      <w:r>
        <w:rPr>
          <w:sz w:val="17"/>
        </w:rPr>
        <w:t>├── Home ............................ index.html</w:t>
      </w:r>
    </w:p>
    <w:p w14:paraId="673ED1EA" w14:textId="77777777" w:rsidR="00405779" w:rsidRDefault="001F5F92">
      <w:pPr>
        <w:pStyle w:val="CodeBlock"/>
      </w:pPr>
      <w:r>
        <w:rPr>
          <w:sz w:val="17"/>
        </w:rPr>
        <w:t>│     ├── Hero: "Your Campus. Your Opportunities."  [Explore Departments] [View Courses]</w:t>
      </w:r>
    </w:p>
    <w:p w14:paraId="7007FEE2" w14:textId="77777777" w:rsidR="00405779" w:rsidRDefault="001F5F92">
      <w:pPr>
        <w:pStyle w:val="CodeBlock"/>
      </w:pPr>
      <w:r>
        <w:rPr>
          <w:sz w:val="17"/>
        </w:rPr>
        <w:t>│     ├── Quick Access (Departments · Courses · Services · Contact)</w:t>
      </w:r>
    </w:p>
    <w:p w14:paraId="7DCA0E1F" w14:textId="77777777" w:rsidR="00405779" w:rsidRDefault="001F5F92">
      <w:pPr>
        <w:pStyle w:val="CodeBlock"/>
      </w:pPr>
      <w:r>
        <w:rPr>
          <w:sz w:val="17"/>
        </w:rPr>
        <w:t>│     ├── Why Students Use CampusConnect</w:t>
      </w:r>
    </w:p>
    <w:p w14:paraId="4B8CBC5D" w14:textId="77777777" w:rsidR="00405779" w:rsidRDefault="001F5F92">
      <w:pPr>
        <w:pStyle w:val="CodeBlock"/>
      </w:pPr>
      <w:r>
        <w:rPr>
          <w:sz w:val="17"/>
        </w:rPr>
        <w:t>│     ├── Popular Departments  → departments.html</w:t>
      </w:r>
    </w:p>
    <w:p w14:paraId="7123146C" w14:textId="77777777" w:rsidR="00405779" w:rsidRDefault="001F5F92">
      <w:pPr>
        <w:pStyle w:val="CodeBlock"/>
      </w:pPr>
      <w:r>
        <w:rPr>
          <w:sz w:val="17"/>
        </w:rPr>
        <w:t>│     ├── Student Services preview → services.html</w:t>
      </w:r>
    </w:p>
    <w:p w14:paraId="69D36EDD" w14:textId="77777777" w:rsidR="00405779" w:rsidRDefault="001F5F92">
      <w:pPr>
        <w:pStyle w:val="CodeBlock"/>
      </w:pPr>
      <w:r>
        <w:rPr>
          <w:sz w:val="17"/>
        </w:rPr>
        <w:t>│     └── Enquiry call-to-action → contact.html</w:t>
      </w:r>
    </w:p>
    <w:p w14:paraId="6F510965" w14:textId="77777777" w:rsidR="00405779" w:rsidRDefault="001F5F92">
      <w:pPr>
        <w:pStyle w:val="CodeBlock"/>
      </w:pPr>
      <w:r>
        <w:rPr>
          <w:sz w:val="17"/>
        </w:rPr>
        <w:t>│</w:t>
      </w:r>
    </w:p>
    <w:p w14:paraId="12E2643A" w14:textId="77777777" w:rsidR="00405779" w:rsidRDefault="001F5F92">
      <w:pPr>
        <w:pStyle w:val="CodeBlock"/>
      </w:pPr>
      <w:r>
        <w:rPr>
          <w:sz w:val="17"/>
        </w:rPr>
        <w:t>├── Departments ..................... departments.html</w:t>
      </w:r>
    </w:p>
    <w:p w14:paraId="122BB45A" w14:textId="77777777" w:rsidR="00405779" w:rsidRDefault="001F5F92">
      <w:pPr>
        <w:pStyle w:val="CodeBlock"/>
      </w:pPr>
      <w:r>
        <w:rPr>
          <w:sz w:val="17"/>
        </w:rPr>
        <w:t>│     ├── Computer Science · Software Engineering · Information Technology</w:t>
      </w:r>
    </w:p>
    <w:p w14:paraId="31B2ABC6" w14:textId="77777777" w:rsidR="00405779" w:rsidRDefault="001F5F92">
      <w:pPr>
        <w:pStyle w:val="CodeBlock"/>
      </w:pPr>
      <w:r>
        <w:rPr>
          <w:sz w:val="17"/>
        </w:rPr>
        <w:t>│     ├── Electrical Engineering · Business Administration · Mathematics</w:t>
      </w:r>
    </w:p>
    <w:p w14:paraId="2E74A4EC" w14:textId="77777777" w:rsidR="00405779" w:rsidRDefault="001F5F92">
      <w:pPr>
        <w:pStyle w:val="CodeBlock"/>
      </w:pPr>
      <w:r>
        <w:rPr>
          <w:sz w:val="17"/>
        </w:rPr>
        <w:t>│     └── Download Catalog (placeholder toast)</w:t>
      </w:r>
    </w:p>
    <w:p w14:paraId="4BE7AAFB" w14:textId="77777777" w:rsidR="00405779" w:rsidRDefault="001F5F92">
      <w:pPr>
        <w:pStyle w:val="CodeBlock"/>
      </w:pPr>
      <w:r>
        <w:rPr>
          <w:sz w:val="17"/>
        </w:rPr>
        <w:t>│</w:t>
      </w:r>
    </w:p>
    <w:p w14:paraId="11973056" w14:textId="77777777" w:rsidR="00405779" w:rsidRDefault="001F5F92">
      <w:pPr>
        <w:pStyle w:val="CodeBlock"/>
      </w:pPr>
      <w:r>
        <w:rPr>
          <w:sz w:val="17"/>
        </w:rPr>
        <w:t>├── Courses ......................... courses.html</w:t>
      </w:r>
    </w:p>
    <w:p w14:paraId="7025FBDA" w14:textId="77777777" w:rsidR="00405779" w:rsidRDefault="001F5F92">
      <w:pPr>
        <w:pStyle w:val="CodeBlock"/>
      </w:pPr>
      <w:r>
        <w:rPr>
          <w:sz w:val="17"/>
        </w:rPr>
        <w:t>│     ├── Search + Department filter (JavaScript)</w:t>
      </w:r>
    </w:p>
    <w:p w14:paraId="7C3BC544" w14:textId="77777777" w:rsidR="00405779" w:rsidRDefault="001F5F92">
      <w:pPr>
        <w:pStyle w:val="CodeBlock"/>
      </w:pPr>
      <w:r>
        <w:rPr>
          <w:sz w:val="17"/>
        </w:rPr>
        <w:t>│     ├── 6 programme cards → Program Detail dialog</w:t>
      </w:r>
    </w:p>
    <w:p w14:paraId="1C0BB146" w14:textId="77777777" w:rsidR="00405779" w:rsidRDefault="001F5F92">
      <w:pPr>
        <w:pStyle w:val="CodeBlock"/>
      </w:pPr>
      <w:r>
        <w:rPr>
          <w:sz w:val="17"/>
        </w:rPr>
        <w:t>│     └── Empty state + Clear Filters</w:t>
      </w:r>
    </w:p>
    <w:p w14:paraId="079C8FBE" w14:textId="77777777" w:rsidR="00405779" w:rsidRDefault="001F5F92">
      <w:pPr>
        <w:pStyle w:val="CodeBlock"/>
      </w:pPr>
      <w:r>
        <w:rPr>
          <w:sz w:val="17"/>
        </w:rPr>
        <w:t>│</w:t>
      </w:r>
    </w:p>
    <w:p w14:paraId="1C43202D" w14:textId="77777777" w:rsidR="00405779" w:rsidRDefault="001F5F92">
      <w:pPr>
        <w:pStyle w:val="CodeBlock"/>
      </w:pPr>
      <w:r>
        <w:rPr>
          <w:sz w:val="17"/>
        </w:rPr>
        <w:t>├── Student Services ................ services.html</w:t>
      </w:r>
    </w:p>
    <w:p w14:paraId="56362202" w14:textId="77777777" w:rsidR="00405779" w:rsidRDefault="001F5F92">
      <w:pPr>
        <w:pStyle w:val="CodeBlock"/>
      </w:pPr>
      <w:r>
        <w:rPr>
          <w:sz w:val="17"/>
        </w:rPr>
        <w:t>│     ├── Academic Advising · Library · Career Services</w:t>
      </w:r>
    </w:p>
    <w:p w14:paraId="75C38163" w14:textId="77777777" w:rsidR="00405779" w:rsidRDefault="001F5F92">
      <w:pPr>
        <w:pStyle w:val="CodeBlock"/>
      </w:pPr>
      <w:r>
        <w:rPr>
          <w:sz w:val="17"/>
        </w:rPr>
        <w:t>│     ├── Student Affairs · IT Support · Admissions</w:t>
      </w:r>
    </w:p>
    <w:p w14:paraId="6847AAEC" w14:textId="77777777" w:rsidR="00405779" w:rsidRDefault="001F5F92">
      <w:pPr>
        <w:pStyle w:val="CodeBlock"/>
      </w:pPr>
      <w:r>
        <w:rPr>
          <w:sz w:val="17"/>
        </w:rPr>
        <w:t>│     └── Service Detail dialog</w:t>
      </w:r>
    </w:p>
    <w:p w14:paraId="20751899" w14:textId="77777777" w:rsidR="00405779" w:rsidRDefault="001F5F92">
      <w:pPr>
        <w:pStyle w:val="CodeBlock"/>
      </w:pPr>
      <w:r>
        <w:rPr>
          <w:sz w:val="17"/>
        </w:rPr>
        <w:t>│</w:t>
      </w:r>
    </w:p>
    <w:p w14:paraId="473D5888" w14:textId="77777777" w:rsidR="00405779" w:rsidRDefault="001F5F92">
      <w:pPr>
        <w:pStyle w:val="CodeBlock"/>
      </w:pPr>
      <w:r>
        <w:rPr>
          <w:sz w:val="17"/>
        </w:rPr>
        <w:t>└── Contact ......................... contact.html</w:t>
      </w:r>
    </w:p>
    <w:p w14:paraId="177A4707" w14:textId="77777777" w:rsidR="00405779" w:rsidRDefault="001F5F92">
      <w:pPr>
        <w:pStyle w:val="CodeBlock"/>
      </w:pPr>
      <w:r>
        <w:rPr>
          <w:sz w:val="17"/>
        </w:rPr>
        <w:t xml:space="preserve">      ├── Campus office information</w:t>
      </w:r>
    </w:p>
    <w:p w14:paraId="4903A76B" w14:textId="77777777" w:rsidR="00405779" w:rsidRDefault="001F5F92">
      <w:pPr>
        <w:pStyle w:val="CodeBlock"/>
      </w:pPr>
      <w:r>
        <w:rPr>
          <w:sz w:val="17"/>
        </w:rPr>
        <w:t xml:space="preserve">      └── Student Enquiry form → JS validation → success / error alert</w:t>
      </w:r>
    </w:p>
    <w:p w14:paraId="2C3A7F7A" w14:textId="77777777" w:rsidR="00405779" w:rsidRDefault="00405779">
      <w:pPr>
        <w:spacing w:after="80"/>
      </w:pPr>
    </w:p>
    <w:p w14:paraId="5B39295C" w14:textId="77777777" w:rsidR="00405779" w:rsidRDefault="001F5F92">
      <w:pPr>
        <w:pStyle w:val="Heading2"/>
      </w:pPr>
      <w:bookmarkStart w:id="12" w:name="_Toc240374609"/>
      <w:r>
        <w:lastRenderedPageBreak/>
        <w:t>3.2 Navigation rules</w:t>
      </w:r>
      <w:bookmarkEnd w:id="12"/>
    </w:p>
    <w:p w14:paraId="3AF4978C" w14:textId="77777777" w:rsidR="00405779" w:rsidRDefault="001F5F92">
      <w:pPr>
        <w:pStyle w:val="ListBullet"/>
        <w:spacing w:after="40"/>
      </w:pPr>
      <w:r>
        <w:t>The same header (brand + five links + Login) and the same footer (brand, navigation, contact) appear on every page.</w:t>
      </w:r>
    </w:p>
    <w:p w14:paraId="5466A9A1" w14:textId="77777777" w:rsidR="00405779" w:rsidRDefault="001F5F92">
      <w:pPr>
        <w:pStyle w:val="ListBullet"/>
        <w:spacing w:after="40"/>
      </w:pPr>
      <w:r>
        <w:t>The current page is highlighted in the navigation (class active and aria-current="page").</w:t>
      </w:r>
    </w:p>
    <w:p w14:paraId="0186622E" w14:textId="77777777" w:rsidR="00405779" w:rsidRDefault="001F5F92">
      <w:pPr>
        <w:pStyle w:val="ListBullet"/>
        <w:spacing w:after="40"/>
      </w:pPr>
      <w:r>
        <w:t>All links are relative (e.g. href="courses.html"), so the site works from a folder, from localhost and from a live host without changes.</w:t>
      </w:r>
    </w:p>
    <w:p w14:paraId="1B712647" w14:textId="77777777" w:rsidR="00405779" w:rsidRDefault="001F5F92">
      <w:pPr>
        <w:pStyle w:val="ListBullet"/>
        <w:spacing w:after="40"/>
      </w:pPr>
      <w:r>
        <w:t>Every call-to-action on the Home page leads to one of the four other pages; no link leads to a missing page.</w:t>
      </w:r>
    </w:p>
    <w:p w14:paraId="5ED621AC" w14:textId="77777777" w:rsidR="00405779" w:rsidRDefault="001F5F92">
      <w:pPr>
        <w:pStyle w:val="ListBullet"/>
        <w:spacing w:after="160"/>
      </w:pPr>
      <w:r>
        <w:t>On screens narrower than 900 px the navigation collapses into a hamburger menu controlled by JavaScript.</w:t>
      </w:r>
    </w:p>
    <w:p w14:paraId="57D6AB72" w14:textId="77777777" w:rsidR="00405779" w:rsidRDefault="001F5F92">
      <w:r>
        <w:br w:type="page"/>
      </w:r>
    </w:p>
    <w:p w14:paraId="617C2268" w14:textId="77777777" w:rsidR="00405779" w:rsidRDefault="001F5F92">
      <w:pPr>
        <w:pStyle w:val="Heading1"/>
      </w:pPr>
      <w:bookmarkStart w:id="13" w:name="_Toc240374610"/>
      <w:r>
        <w:lastRenderedPageBreak/>
        <w:t>4. Deliverable 3 — Home-page Wireframe</w:t>
      </w:r>
      <w:bookmarkEnd w:id="13"/>
    </w:p>
    <w:p w14:paraId="7240E27E" w14:textId="77777777" w:rsidR="00405779" w:rsidRDefault="001F5F92">
      <w:r>
        <w:t>The lab asks for a rough Home-page wireframe containing the header/university name, navigation menu, main content area, important links or services, and footer. Low-fidelity wireframes were drawn in Excalidraw before coding (wireframes/student-portal-wireframes.excalidraw). The Home-page wireframe is the required deliverable; the user flow and the wireframes of the remaining pages and dialogs are included as well because they guided the implementation.</w:t>
      </w:r>
    </w:p>
    <w:p w14:paraId="3E3DFF7F" w14:textId="77777777" w:rsidR="00405779" w:rsidRDefault="001F5F92">
      <w:pPr>
        <w:pStyle w:val="Heading2"/>
      </w:pPr>
      <w:bookmarkStart w:id="14" w:name="_Toc240374611"/>
      <w:r>
        <w:t>4.1 Home page wireframe (required)</w:t>
      </w:r>
      <w:bookmarkEnd w:id="14"/>
    </w:p>
    <w:tbl>
      <w:tblPr>
        <w:tblStyle w:val="TableGrid"/>
        <w:tblW w:w="0" w:type="auto"/>
        <w:jc w:val="center"/>
        <w:tblLook w:val="04A0" w:firstRow="1" w:lastRow="0" w:firstColumn="1" w:lastColumn="0" w:noHBand="0" w:noVBand="1"/>
      </w:tblPr>
      <w:tblGrid>
        <w:gridCol w:w="3024"/>
        <w:gridCol w:w="6005"/>
      </w:tblGrid>
      <w:tr w:rsidR="00405779" w14:paraId="58DC04F1" w14:textId="77777777">
        <w:trPr>
          <w:cantSplit/>
          <w:tblHeader/>
          <w:jc w:val="center"/>
        </w:trPr>
        <w:tc>
          <w:tcPr>
            <w:tcW w:w="3024" w:type="dxa"/>
            <w:shd w:val="clear" w:color="auto" w:fill="0F172A"/>
          </w:tcPr>
          <w:p w14:paraId="6B7F9190" w14:textId="77777777" w:rsidR="00405779" w:rsidRDefault="001F5F92">
            <w:pPr>
              <w:keepNext/>
            </w:pPr>
            <w:r>
              <w:rPr>
                <w:b/>
                <w:color w:val="FFFFFF"/>
                <w:sz w:val="19"/>
              </w:rPr>
              <w:t>Required wireframe element</w:t>
            </w:r>
          </w:p>
        </w:tc>
        <w:tc>
          <w:tcPr>
            <w:tcW w:w="6005" w:type="dxa"/>
            <w:shd w:val="clear" w:color="auto" w:fill="0F172A"/>
          </w:tcPr>
          <w:p w14:paraId="180026C5" w14:textId="77777777" w:rsidR="00405779" w:rsidRDefault="001F5F92">
            <w:pPr>
              <w:keepNext/>
            </w:pPr>
            <w:r>
              <w:rPr>
                <w:b/>
                <w:color w:val="FFFFFF"/>
                <w:sz w:val="19"/>
              </w:rPr>
              <w:t>Where it appears in the wireframe / final page</w:t>
            </w:r>
          </w:p>
        </w:tc>
      </w:tr>
      <w:tr w:rsidR="00405779" w14:paraId="6DB23123" w14:textId="77777777">
        <w:trPr>
          <w:cantSplit/>
          <w:jc w:val="center"/>
        </w:trPr>
        <w:tc>
          <w:tcPr>
            <w:tcW w:w="3024" w:type="dxa"/>
          </w:tcPr>
          <w:p w14:paraId="0BB6864B" w14:textId="77777777" w:rsidR="00405779" w:rsidRDefault="001F5F92">
            <w:pPr>
              <w:keepNext/>
              <w:spacing w:after="40"/>
            </w:pPr>
            <w:r>
              <w:rPr>
                <w:sz w:val="19"/>
              </w:rPr>
              <w:t>Header / university name</w:t>
            </w:r>
          </w:p>
        </w:tc>
        <w:tc>
          <w:tcPr>
            <w:tcW w:w="6005" w:type="dxa"/>
          </w:tcPr>
          <w:p w14:paraId="744A9E92" w14:textId="77777777" w:rsidR="00405779" w:rsidRDefault="001F5F92">
            <w:pPr>
              <w:keepNext/>
              <w:spacing w:after="40"/>
            </w:pPr>
            <w:r>
              <w:rPr>
                <w:sz w:val="19"/>
              </w:rPr>
              <w:t>Top bar with logo, 'CampusConnect' name, Login button and menu icon</w:t>
            </w:r>
          </w:p>
        </w:tc>
      </w:tr>
      <w:tr w:rsidR="00405779" w14:paraId="157D83DE" w14:textId="77777777">
        <w:trPr>
          <w:cantSplit/>
          <w:jc w:val="center"/>
        </w:trPr>
        <w:tc>
          <w:tcPr>
            <w:tcW w:w="3024" w:type="dxa"/>
            <w:shd w:val="clear" w:color="auto" w:fill="F8FAFC"/>
          </w:tcPr>
          <w:p w14:paraId="6813ED58" w14:textId="77777777" w:rsidR="00405779" w:rsidRDefault="001F5F92">
            <w:pPr>
              <w:keepNext/>
              <w:spacing w:after="40"/>
            </w:pPr>
            <w:r>
              <w:rPr>
                <w:sz w:val="19"/>
              </w:rPr>
              <w:t>Navigation menu</w:t>
            </w:r>
          </w:p>
        </w:tc>
        <w:tc>
          <w:tcPr>
            <w:tcW w:w="6005" w:type="dxa"/>
            <w:shd w:val="clear" w:color="auto" w:fill="F8FAFC"/>
          </w:tcPr>
          <w:p w14:paraId="5F853CE2" w14:textId="77777777" w:rsidR="00405779" w:rsidRDefault="001F5F92">
            <w:pPr>
              <w:keepNext/>
              <w:spacing w:after="40"/>
            </w:pPr>
            <w:r>
              <w:rPr>
                <w:sz w:val="19"/>
              </w:rPr>
              <w:t>Home · Departments · Courses · Services · Contact (header) and repeated in the footer</w:t>
            </w:r>
          </w:p>
        </w:tc>
      </w:tr>
      <w:tr w:rsidR="00405779" w14:paraId="590BC71A" w14:textId="77777777">
        <w:trPr>
          <w:cantSplit/>
          <w:jc w:val="center"/>
        </w:trPr>
        <w:tc>
          <w:tcPr>
            <w:tcW w:w="3024" w:type="dxa"/>
          </w:tcPr>
          <w:p w14:paraId="0B38A65B" w14:textId="77777777" w:rsidR="00405779" w:rsidRDefault="001F5F92">
            <w:pPr>
              <w:keepNext/>
              <w:spacing w:after="40"/>
            </w:pPr>
            <w:r>
              <w:rPr>
                <w:sz w:val="19"/>
              </w:rPr>
              <w:t>Main content area</w:t>
            </w:r>
          </w:p>
        </w:tc>
        <w:tc>
          <w:tcPr>
            <w:tcW w:w="6005" w:type="dxa"/>
          </w:tcPr>
          <w:p w14:paraId="1752A835" w14:textId="77777777" w:rsidR="00405779" w:rsidRDefault="001F5F92">
            <w:pPr>
              <w:keepNext/>
              <w:spacing w:after="40"/>
            </w:pPr>
            <w:r>
              <w:rPr>
                <w:sz w:val="19"/>
              </w:rPr>
              <w:t>Hero (H1 + paragraph + two buttons) followed by Quick Access, Why CampusConnect, Popular Departments and Student Services sections</w:t>
            </w:r>
          </w:p>
        </w:tc>
      </w:tr>
      <w:tr w:rsidR="00405779" w14:paraId="5D68FAA0" w14:textId="77777777">
        <w:trPr>
          <w:cantSplit/>
          <w:jc w:val="center"/>
        </w:trPr>
        <w:tc>
          <w:tcPr>
            <w:tcW w:w="3024" w:type="dxa"/>
            <w:shd w:val="clear" w:color="auto" w:fill="F8FAFC"/>
          </w:tcPr>
          <w:p w14:paraId="33E22615" w14:textId="77777777" w:rsidR="00405779" w:rsidRDefault="001F5F92">
            <w:pPr>
              <w:keepNext/>
              <w:spacing w:after="40"/>
            </w:pPr>
            <w:r>
              <w:rPr>
                <w:sz w:val="19"/>
              </w:rPr>
              <w:t>Important links or services</w:t>
            </w:r>
          </w:p>
        </w:tc>
        <w:tc>
          <w:tcPr>
            <w:tcW w:w="6005" w:type="dxa"/>
            <w:shd w:val="clear" w:color="auto" w:fill="F8FAFC"/>
          </w:tcPr>
          <w:p w14:paraId="05DBD437" w14:textId="77777777" w:rsidR="00405779" w:rsidRDefault="001F5F92">
            <w:pPr>
              <w:keepNext/>
              <w:spacing w:after="40"/>
            </w:pPr>
            <w:r>
              <w:rPr>
                <w:sz w:val="19"/>
              </w:rPr>
              <w:t>Four Quick Access cards, four department cards, four service cards, 'View all' links and the enquiry CTA</w:t>
            </w:r>
          </w:p>
        </w:tc>
      </w:tr>
      <w:tr w:rsidR="00405779" w14:paraId="57FE0CE0" w14:textId="77777777">
        <w:trPr>
          <w:cantSplit/>
          <w:jc w:val="center"/>
        </w:trPr>
        <w:tc>
          <w:tcPr>
            <w:tcW w:w="3024" w:type="dxa"/>
          </w:tcPr>
          <w:p w14:paraId="1F63B241" w14:textId="77777777" w:rsidR="00405779" w:rsidRDefault="001F5F92">
            <w:pPr>
              <w:spacing w:after="40"/>
            </w:pPr>
            <w:r>
              <w:rPr>
                <w:sz w:val="19"/>
              </w:rPr>
              <w:t>Footer</w:t>
            </w:r>
          </w:p>
        </w:tc>
        <w:tc>
          <w:tcPr>
            <w:tcW w:w="6005" w:type="dxa"/>
          </w:tcPr>
          <w:p w14:paraId="4EBA3131" w14:textId="77777777" w:rsidR="00405779" w:rsidRDefault="001F5F92">
            <w:pPr>
              <w:spacing w:after="40"/>
            </w:pPr>
            <w:r>
              <w:rPr>
                <w:sz w:val="19"/>
              </w:rPr>
              <w:t>Three columns: brand + blurb, navigation links, campus contact; copyright line</w:t>
            </w:r>
          </w:p>
        </w:tc>
      </w:tr>
    </w:tbl>
    <w:p w14:paraId="4840D2AE" w14:textId="77777777" w:rsidR="00405779" w:rsidRDefault="001F5F92">
      <w:pPr>
        <w:pStyle w:val="FigCaption"/>
      </w:pPr>
      <w:r>
        <w:rPr>
          <w:i w:val="0"/>
        </w:rPr>
        <w:t>Table 5: Mapping of the lab's wireframe checklist to the Home page</w:t>
      </w:r>
    </w:p>
    <w:p w14:paraId="79DF26DD" w14:textId="77777777" w:rsidR="00405779" w:rsidRDefault="001F5F92">
      <w:pPr>
        <w:keepNext/>
        <w:spacing w:after="0"/>
        <w:jc w:val="center"/>
      </w:pPr>
      <w:r>
        <w:rPr>
          <w:noProof/>
        </w:rPr>
        <w:lastRenderedPageBreak/>
        <w:drawing>
          <wp:inline distT="0" distB="0" distL="0" distR="0" wp14:anchorId="633E563A" wp14:editId="697EE90D">
            <wp:extent cx="3545867" cy="75891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home-index-html.png"/>
                    <pic:cNvPicPr/>
                  </pic:nvPicPr>
                  <pic:blipFill>
                    <a:blip r:embed="rId33"/>
                    <a:stretch>
                      <a:fillRect/>
                    </a:stretch>
                  </pic:blipFill>
                  <pic:spPr>
                    <a:xfrm>
                      <a:off x="0" y="0"/>
                      <a:ext cx="3545867" cy="7589190"/>
                    </a:xfrm>
                    <a:prstGeom prst="rect">
                      <a:avLst/>
                    </a:prstGeom>
                    <a:ln w="6350">
                      <a:solidFill>
                        <a:srgbClr val="CBD5E1"/>
                      </a:solidFill>
                    </a:ln>
                  </pic:spPr>
                </pic:pic>
              </a:graphicData>
            </a:graphic>
          </wp:inline>
        </w:drawing>
      </w:r>
    </w:p>
    <w:p w14:paraId="00E2DB55" w14:textId="77777777" w:rsidR="00405779" w:rsidRDefault="001F5F92">
      <w:pPr>
        <w:pStyle w:val="FigCaption"/>
      </w:pPr>
      <w:r>
        <w:rPr>
          <w:i w:val="0"/>
        </w:rPr>
        <w:t>Figure 26: Home page wireframe — header, navigation, hero, quick access, department and service cards, CTA, footer</w:t>
      </w:r>
    </w:p>
    <w:p w14:paraId="1A0506DA" w14:textId="77777777" w:rsidR="00405779" w:rsidRDefault="001F5F92">
      <w:pPr>
        <w:pStyle w:val="Heading2"/>
      </w:pPr>
      <w:bookmarkStart w:id="15" w:name="_Toc240374612"/>
      <w:r>
        <w:t>4.2 User flow</w:t>
      </w:r>
      <w:bookmarkEnd w:id="15"/>
    </w:p>
    <w:p w14:paraId="4DE48ACC" w14:textId="77777777" w:rsidR="00405779" w:rsidRDefault="001F5F92">
      <w:r>
        <w:t xml:space="preserve">The user-flow diagram shows how a visitor moves from the Home page to each section, and what happens on every interactive element: searching and filtering courses, opening programme and </w:t>
      </w:r>
      <w:r>
        <w:lastRenderedPageBreak/>
        <w:t>service dialogs, submitting the enquiry form (valid and invalid paths) and the placeholder actions that show a toast.</w:t>
      </w:r>
    </w:p>
    <w:p w14:paraId="53ADA2E4" w14:textId="77777777" w:rsidR="00405779" w:rsidRDefault="001F5F92">
      <w:pPr>
        <w:keepNext/>
        <w:spacing w:after="0"/>
        <w:jc w:val="center"/>
      </w:pPr>
      <w:r>
        <w:rPr>
          <w:noProof/>
        </w:rPr>
        <w:drawing>
          <wp:inline distT="0" distB="0" distL="0" distR="0" wp14:anchorId="44BF8CD6" wp14:editId="038AC3EA">
            <wp:extent cx="5733288" cy="422641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user-flow.png"/>
                    <pic:cNvPicPr/>
                  </pic:nvPicPr>
                  <pic:blipFill>
                    <a:blip r:embed="rId34"/>
                    <a:stretch>
                      <a:fillRect/>
                    </a:stretch>
                  </pic:blipFill>
                  <pic:spPr>
                    <a:xfrm>
                      <a:off x="0" y="0"/>
                      <a:ext cx="5733288" cy="4226411"/>
                    </a:xfrm>
                    <a:prstGeom prst="rect">
                      <a:avLst/>
                    </a:prstGeom>
                    <a:ln w="6350">
                      <a:solidFill>
                        <a:srgbClr val="CBD5E1"/>
                      </a:solidFill>
                    </a:ln>
                  </pic:spPr>
                </pic:pic>
              </a:graphicData>
            </a:graphic>
          </wp:inline>
        </w:drawing>
      </w:r>
    </w:p>
    <w:p w14:paraId="474EE0D7" w14:textId="77777777" w:rsidR="00405779" w:rsidRDefault="001F5F92">
      <w:pPr>
        <w:pStyle w:val="FigCaption"/>
      </w:pPr>
      <w:r>
        <w:rPr>
          <w:i w:val="0"/>
        </w:rPr>
        <w:t>Figure 27: User flow — navigation paths and interaction outcomes across the portal</w:t>
      </w:r>
    </w:p>
    <w:p w14:paraId="3814740B" w14:textId="77777777" w:rsidR="00405779" w:rsidRDefault="001F5F92">
      <w:pPr>
        <w:pStyle w:val="Heading2"/>
      </w:pPr>
      <w:bookmarkStart w:id="16" w:name="_Toc240374613"/>
      <w:r>
        <w:t>4.3 Wireframes of the remaining pages</w:t>
      </w:r>
      <w:bookmarkEnd w:id="1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66"/>
        <w:gridCol w:w="2866"/>
        <w:gridCol w:w="2866"/>
      </w:tblGrid>
      <w:tr w:rsidR="00405779" w14:paraId="43B5419A" w14:textId="77777777">
        <w:trPr>
          <w:cantSplit/>
          <w:jc w:val="center"/>
        </w:trPr>
        <w:tc>
          <w:tcPr>
            <w:tcW w:w="2866" w:type="dxa"/>
          </w:tcPr>
          <w:p w14:paraId="03B49EF8" w14:textId="77777777" w:rsidR="00405779" w:rsidRDefault="001F5F92">
            <w:pPr>
              <w:keepNext/>
              <w:keepLines/>
              <w:jc w:val="center"/>
            </w:pPr>
            <w:r>
              <w:rPr>
                <w:noProof/>
              </w:rPr>
              <w:drawing>
                <wp:inline distT="0" distB="0" distL="0" distR="0" wp14:anchorId="7D8A9722" wp14:editId="48D4FD38">
                  <wp:extent cx="1819656" cy="25323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epartments-departments-html.png"/>
                          <pic:cNvPicPr/>
                        </pic:nvPicPr>
                        <pic:blipFill>
                          <a:blip r:embed="rId35"/>
                          <a:stretch>
                            <a:fillRect/>
                          </a:stretch>
                        </pic:blipFill>
                        <pic:spPr>
                          <a:xfrm>
                            <a:off x="0" y="0"/>
                            <a:ext cx="1819656" cy="2532388"/>
                          </a:xfrm>
                          <a:prstGeom prst="rect">
                            <a:avLst/>
                          </a:prstGeom>
                          <a:ln w="6350">
                            <a:solidFill>
                              <a:srgbClr val="CBD5E1"/>
                            </a:solidFill>
                          </a:ln>
                        </pic:spPr>
                      </pic:pic>
                    </a:graphicData>
                  </a:graphic>
                </wp:inline>
              </w:drawing>
            </w:r>
          </w:p>
        </w:tc>
        <w:tc>
          <w:tcPr>
            <w:tcW w:w="2866" w:type="dxa"/>
          </w:tcPr>
          <w:p w14:paraId="434342D2" w14:textId="77777777" w:rsidR="00405779" w:rsidRDefault="001F5F92">
            <w:pPr>
              <w:keepNext/>
              <w:keepLines/>
              <w:jc w:val="center"/>
            </w:pPr>
            <w:r>
              <w:rPr>
                <w:noProof/>
              </w:rPr>
              <w:drawing>
                <wp:inline distT="0" distB="0" distL="0" distR="0" wp14:anchorId="2E032F93" wp14:editId="4B44F943">
                  <wp:extent cx="1819656" cy="30301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ourses-courses-html.png"/>
                          <pic:cNvPicPr/>
                        </pic:nvPicPr>
                        <pic:blipFill>
                          <a:blip r:embed="rId36"/>
                          <a:stretch>
                            <a:fillRect/>
                          </a:stretch>
                        </pic:blipFill>
                        <pic:spPr>
                          <a:xfrm>
                            <a:off x="0" y="0"/>
                            <a:ext cx="1819656" cy="3030106"/>
                          </a:xfrm>
                          <a:prstGeom prst="rect">
                            <a:avLst/>
                          </a:prstGeom>
                          <a:ln w="6350">
                            <a:solidFill>
                              <a:srgbClr val="CBD5E1"/>
                            </a:solidFill>
                          </a:ln>
                        </pic:spPr>
                      </pic:pic>
                    </a:graphicData>
                  </a:graphic>
                </wp:inline>
              </w:drawing>
            </w:r>
          </w:p>
        </w:tc>
        <w:tc>
          <w:tcPr>
            <w:tcW w:w="2866" w:type="dxa"/>
          </w:tcPr>
          <w:p w14:paraId="06674B02" w14:textId="77777777" w:rsidR="00405779" w:rsidRDefault="001F5F92">
            <w:pPr>
              <w:keepNext/>
              <w:keepLines/>
              <w:jc w:val="center"/>
            </w:pPr>
            <w:r>
              <w:rPr>
                <w:noProof/>
              </w:rPr>
              <w:drawing>
                <wp:inline distT="0" distB="0" distL="0" distR="0" wp14:anchorId="301B5788" wp14:editId="23F9CE3B">
                  <wp:extent cx="1819656" cy="25682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ervices-services-html.png"/>
                          <pic:cNvPicPr/>
                        </pic:nvPicPr>
                        <pic:blipFill>
                          <a:blip r:embed="rId37"/>
                          <a:stretch>
                            <a:fillRect/>
                          </a:stretch>
                        </pic:blipFill>
                        <pic:spPr>
                          <a:xfrm>
                            <a:off x="0" y="0"/>
                            <a:ext cx="1819656" cy="2568223"/>
                          </a:xfrm>
                          <a:prstGeom prst="rect">
                            <a:avLst/>
                          </a:prstGeom>
                          <a:ln w="6350">
                            <a:solidFill>
                              <a:srgbClr val="CBD5E1"/>
                            </a:solidFill>
                          </a:ln>
                        </pic:spPr>
                      </pic:pic>
                    </a:graphicData>
                  </a:graphic>
                </wp:inline>
              </w:drawing>
            </w:r>
          </w:p>
        </w:tc>
      </w:tr>
      <w:tr w:rsidR="00405779" w14:paraId="0855BFF6" w14:textId="77777777">
        <w:trPr>
          <w:cantSplit/>
          <w:jc w:val="center"/>
        </w:trPr>
        <w:tc>
          <w:tcPr>
            <w:tcW w:w="2866" w:type="dxa"/>
          </w:tcPr>
          <w:p w14:paraId="1BA27B6D" w14:textId="77777777" w:rsidR="00405779" w:rsidRDefault="001F5F92">
            <w:pPr>
              <w:pStyle w:val="FigCaption"/>
            </w:pPr>
            <w:r>
              <w:t>Figure 28: Departments page wireframe</w:t>
            </w:r>
          </w:p>
        </w:tc>
        <w:tc>
          <w:tcPr>
            <w:tcW w:w="2866" w:type="dxa"/>
          </w:tcPr>
          <w:p w14:paraId="4365CD34" w14:textId="77777777" w:rsidR="00405779" w:rsidRDefault="001F5F92">
            <w:pPr>
              <w:pStyle w:val="FigCaption"/>
            </w:pPr>
            <w:r>
              <w:t>Figure 29: Courses page wireframe (search + filter)</w:t>
            </w:r>
          </w:p>
        </w:tc>
        <w:tc>
          <w:tcPr>
            <w:tcW w:w="2866" w:type="dxa"/>
          </w:tcPr>
          <w:p w14:paraId="337E1E1B" w14:textId="77777777" w:rsidR="00405779" w:rsidRDefault="001F5F92">
            <w:pPr>
              <w:pStyle w:val="FigCaption"/>
            </w:pPr>
            <w:r>
              <w:t>Figure 30: Student Services page wireframe</w:t>
            </w:r>
          </w:p>
        </w:tc>
      </w:tr>
    </w:tbl>
    <w:p w14:paraId="5CB20526" w14:textId="77777777" w:rsidR="00405779" w:rsidRDefault="00405779">
      <w:pPr>
        <w:spacing w:after="0"/>
      </w:pPr>
    </w:p>
    <w:p w14:paraId="347C7944" w14:textId="77777777" w:rsidR="00405779" w:rsidRDefault="001F5F92">
      <w:pPr>
        <w:pStyle w:val="Heading2"/>
      </w:pPr>
      <w:bookmarkStart w:id="17" w:name="_Toc240374614"/>
      <w:r>
        <w:t>4.4 Contact page, dialog and toast wireframes</w:t>
      </w:r>
      <w:bookmarkEnd w:id="1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66"/>
        <w:gridCol w:w="2866"/>
        <w:gridCol w:w="2866"/>
      </w:tblGrid>
      <w:tr w:rsidR="00405779" w14:paraId="4643B35C" w14:textId="77777777">
        <w:trPr>
          <w:cantSplit/>
          <w:jc w:val="center"/>
        </w:trPr>
        <w:tc>
          <w:tcPr>
            <w:tcW w:w="2866" w:type="dxa"/>
          </w:tcPr>
          <w:p w14:paraId="26450636" w14:textId="77777777" w:rsidR="00405779" w:rsidRDefault="001F5F92">
            <w:pPr>
              <w:keepNext/>
              <w:keepLines/>
              <w:jc w:val="center"/>
            </w:pPr>
            <w:r>
              <w:rPr>
                <w:noProof/>
              </w:rPr>
              <w:drawing>
                <wp:inline distT="0" distB="0" distL="0" distR="0" wp14:anchorId="41696E66" wp14:editId="04BD050B">
                  <wp:extent cx="1819656" cy="24646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ontact-contact-html.png"/>
                          <pic:cNvPicPr/>
                        </pic:nvPicPr>
                        <pic:blipFill>
                          <a:blip r:embed="rId38"/>
                          <a:stretch>
                            <a:fillRect/>
                          </a:stretch>
                        </pic:blipFill>
                        <pic:spPr>
                          <a:xfrm>
                            <a:off x="0" y="0"/>
                            <a:ext cx="1819656" cy="2464698"/>
                          </a:xfrm>
                          <a:prstGeom prst="rect">
                            <a:avLst/>
                          </a:prstGeom>
                          <a:ln w="6350">
                            <a:solidFill>
                              <a:srgbClr val="CBD5E1"/>
                            </a:solidFill>
                          </a:ln>
                        </pic:spPr>
                      </pic:pic>
                    </a:graphicData>
                  </a:graphic>
                </wp:inline>
              </w:drawing>
            </w:r>
          </w:p>
        </w:tc>
        <w:tc>
          <w:tcPr>
            <w:tcW w:w="2866" w:type="dxa"/>
          </w:tcPr>
          <w:p w14:paraId="410C1DA8" w14:textId="77777777" w:rsidR="00405779" w:rsidRDefault="001F5F92">
            <w:pPr>
              <w:keepNext/>
              <w:keepLines/>
              <w:jc w:val="center"/>
            </w:pPr>
            <w:r>
              <w:rPr>
                <w:noProof/>
              </w:rPr>
              <w:drawing>
                <wp:inline distT="0" distB="0" distL="0" distR="0" wp14:anchorId="62771D22" wp14:editId="0EA58CA7">
                  <wp:extent cx="1819656" cy="217004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program-detail-modal.png"/>
                          <pic:cNvPicPr/>
                        </pic:nvPicPr>
                        <pic:blipFill>
                          <a:blip r:embed="rId39"/>
                          <a:stretch>
                            <a:fillRect/>
                          </a:stretch>
                        </pic:blipFill>
                        <pic:spPr>
                          <a:xfrm>
                            <a:off x="0" y="0"/>
                            <a:ext cx="1819656" cy="2170049"/>
                          </a:xfrm>
                          <a:prstGeom prst="rect">
                            <a:avLst/>
                          </a:prstGeom>
                          <a:ln w="6350">
                            <a:solidFill>
                              <a:srgbClr val="CBD5E1"/>
                            </a:solidFill>
                          </a:ln>
                        </pic:spPr>
                      </pic:pic>
                    </a:graphicData>
                  </a:graphic>
                </wp:inline>
              </w:drawing>
            </w:r>
          </w:p>
        </w:tc>
        <w:tc>
          <w:tcPr>
            <w:tcW w:w="2866" w:type="dxa"/>
          </w:tcPr>
          <w:p w14:paraId="08DAA049" w14:textId="77777777" w:rsidR="00405779" w:rsidRDefault="001F5F92">
            <w:pPr>
              <w:keepNext/>
              <w:keepLines/>
              <w:jc w:val="center"/>
            </w:pPr>
            <w:r>
              <w:rPr>
                <w:noProof/>
              </w:rPr>
              <w:drawing>
                <wp:inline distT="0" distB="0" distL="0" distR="0" wp14:anchorId="00119A58" wp14:editId="3E5AD3DF">
                  <wp:extent cx="1819656" cy="1747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service-detail-modal.png"/>
                          <pic:cNvPicPr/>
                        </pic:nvPicPr>
                        <pic:blipFill>
                          <a:blip r:embed="rId40"/>
                          <a:stretch>
                            <a:fillRect/>
                          </a:stretch>
                        </pic:blipFill>
                        <pic:spPr>
                          <a:xfrm>
                            <a:off x="0" y="0"/>
                            <a:ext cx="1819656" cy="1747985"/>
                          </a:xfrm>
                          <a:prstGeom prst="rect">
                            <a:avLst/>
                          </a:prstGeom>
                          <a:ln w="6350">
                            <a:solidFill>
                              <a:srgbClr val="CBD5E1"/>
                            </a:solidFill>
                          </a:ln>
                        </pic:spPr>
                      </pic:pic>
                    </a:graphicData>
                  </a:graphic>
                </wp:inline>
              </w:drawing>
            </w:r>
          </w:p>
        </w:tc>
      </w:tr>
      <w:tr w:rsidR="00405779" w14:paraId="696826F6" w14:textId="77777777">
        <w:trPr>
          <w:cantSplit/>
          <w:jc w:val="center"/>
        </w:trPr>
        <w:tc>
          <w:tcPr>
            <w:tcW w:w="2866" w:type="dxa"/>
          </w:tcPr>
          <w:p w14:paraId="2E44BC05" w14:textId="77777777" w:rsidR="00405779" w:rsidRDefault="001F5F92">
            <w:pPr>
              <w:pStyle w:val="FigCaption"/>
            </w:pPr>
            <w:r>
              <w:t>Figure 31: Contact page wireframe (enquiry form)</w:t>
            </w:r>
          </w:p>
        </w:tc>
        <w:tc>
          <w:tcPr>
            <w:tcW w:w="2866" w:type="dxa"/>
          </w:tcPr>
          <w:p w14:paraId="1DEDDF5D" w14:textId="77777777" w:rsidR="00405779" w:rsidRDefault="001F5F92">
            <w:pPr>
              <w:pStyle w:val="FigCaption"/>
            </w:pPr>
            <w:r>
              <w:t>Figure 32: Programme detail dialog wireframe</w:t>
            </w:r>
          </w:p>
        </w:tc>
        <w:tc>
          <w:tcPr>
            <w:tcW w:w="2866" w:type="dxa"/>
          </w:tcPr>
          <w:p w14:paraId="499EBA91" w14:textId="77777777" w:rsidR="00405779" w:rsidRDefault="001F5F92">
            <w:pPr>
              <w:pStyle w:val="FigCaption"/>
            </w:pPr>
            <w:r>
              <w:t>Figure 33: Service detail dialog wireframe</w:t>
            </w:r>
          </w:p>
        </w:tc>
      </w:tr>
    </w:tbl>
    <w:p w14:paraId="5BABA6D9" w14:textId="77777777" w:rsidR="00405779" w:rsidRDefault="00405779">
      <w:pPr>
        <w:spacing w:after="0"/>
      </w:pPr>
    </w:p>
    <w:p w14:paraId="632CB9DB" w14:textId="77777777" w:rsidR="00405779" w:rsidRDefault="001F5F92">
      <w:pPr>
        <w:keepNext/>
        <w:spacing w:after="0"/>
        <w:jc w:val="center"/>
      </w:pPr>
      <w:r>
        <w:rPr>
          <w:noProof/>
        </w:rPr>
        <w:drawing>
          <wp:inline distT="0" distB="0" distL="0" distR="0" wp14:anchorId="3D7EEACE" wp14:editId="4902AB50">
            <wp:extent cx="2926080" cy="10137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oast.png"/>
                    <pic:cNvPicPr/>
                  </pic:nvPicPr>
                  <pic:blipFill>
                    <a:blip r:embed="rId41"/>
                    <a:stretch>
                      <a:fillRect/>
                    </a:stretch>
                  </pic:blipFill>
                  <pic:spPr>
                    <a:xfrm>
                      <a:off x="0" y="0"/>
                      <a:ext cx="2926080" cy="1013791"/>
                    </a:xfrm>
                    <a:prstGeom prst="rect">
                      <a:avLst/>
                    </a:prstGeom>
                    <a:ln w="6350">
                      <a:solidFill>
                        <a:srgbClr val="CBD5E1"/>
                      </a:solidFill>
                    </a:ln>
                  </pic:spPr>
                </pic:pic>
              </a:graphicData>
            </a:graphic>
          </wp:inline>
        </w:drawing>
      </w:r>
    </w:p>
    <w:p w14:paraId="45E2FD65" w14:textId="77777777" w:rsidR="00405779" w:rsidRDefault="001F5F92">
      <w:pPr>
        <w:pStyle w:val="FigCaption"/>
      </w:pPr>
      <w:r>
        <w:rPr>
          <w:i w:val="0"/>
        </w:rPr>
        <w:t>Figure 34: Toast message wireframe (used by the Login and Download Catalog placeholders)</w:t>
      </w:r>
    </w:p>
    <w:p w14:paraId="301FE8AE" w14:textId="77777777" w:rsidR="00405779" w:rsidRDefault="001F5F92">
      <w:r>
        <w:br w:type="page"/>
      </w:r>
    </w:p>
    <w:p w14:paraId="532E1EA5" w14:textId="77777777" w:rsidR="00405779" w:rsidRDefault="001F5F92">
      <w:pPr>
        <w:pStyle w:val="Heading1"/>
      </w:pPr>
      <w:bookmarkStart w:id="18" w:name="_Toc240374615"/>
      <w:r>
        <w:lastRenderedPageBreak/>
        <w:t>5. Deliverable 4 — HTML, CSS and JavaScript Files</w:t>
      </w:r>
      <w:bookmarkEnd w:id="18"/>
    </w:p>
    <w:p w14:paraId="2B5A8C11" w14:textId="77777777" w:rsidR="00405779" w:rsidRDefault="001F5F92">
      <w:r>
        <w:t>The website consists of five HTML pages, one stylesheet and one script. The complete source code of every file is reproduced in Appendix A; this section explains how the files are organised and highlights the most important parts.</w:t>
      </w:r>
    </w:p>
    <w:tbl>
      <w:tblPr>
        <w:tblStyle w:val="TableGrid"/>
        <w:tblW w:w="0" w:type="auto"/>
        <w:jc w:val="center"/>
        <w:tblLook w:val="04A0" w:firstRow="1" w:lastRow="0" w:firstColumn="1" w:lastColumn="0" w:noHBand="0" w:noVBand="1"/>
      </w:tblPr>
      <w:tblGrid>
        <w:gridCol w:w="1944"/>
        <w:gridCol w:w="792"/>
        <w:gridCol w:w="6293"/>
      </w:tblGrid>
      <w:tr w:rsidR="00405779" w14:paraId="1A7E7904" w14:textId="77777777">
        <w:trPr>
          <w:cantSplit/>
          <w:tblHeader/>
          <w:jc w:val="center"/>
        </w:trPr>
        <w:tc>
          <w:tcPr>
            <w:tcW w:w="1944" w:type="dxa"/>
            <w:shd w:val="clear" w:color="auto" w:fill="0F172A"/>
          </w:tcPr>
          <w:p w14:paraId="4BBC1FC6" w14:textId="77777777" w:rsidR="00405779" w:rsidRDefault="001F5F92">
            <w:pPr>
              <w:keepNext/>
            </w:pPr>
            <w:r>
              <w:rPr>
                <w:b/>
                <w:color w:val="FFFFFF"/>
                <w:sz w:val="19"/>
              </w:rPr>
              <w:t>File</w:t>
            </w:r>
          </w:p>
        </w:tc>
        <w:tc>
          <w:tcPr>
            <w:tcW w:w="792" w:type="dxa"/>
            <w:shd w:val="clear" w:color="auto" w:fill="0F172A"/>
          </w:tcPr>
          <w:p w14:paraId="0B1BC03B" w14:textId="77777777" w:rsidR="00405779" w:rsidRDefault="001F5F92">
            <w:pPr>
              <w:keepNext/>
            </w:pPr>
            <w:r>
              <w:rPr>
                <w:b/>
                <w:color w:val="FFFFFF"/>
                <w:sz w:val="19"/>
              </w:rPr>
              <w:t>Lines</w:t>
            </w:r>
          </w:p>
        </w:tc>
        <w:tc>
          <w:tcPr>
            <w:tcW w:w="6293" w:type="dxa"/>
            <w:shd w:val="clear" w:color="auto" w:fill="0F172A"/>
          </w:tcPr>
          <w:p w14:paraId="42AA4DFB" w14:textId="77777777" w:rsidR="00405779" w:rsidRDefault="001F5F92">
            <w:pPr>
              <w:keepNext/>
            </w:pPr>
            <w:r>
              <w:rPr>
                <w:b/>
                <w:color w:val="FFFFFF"/>
                <w:sz w:val="19"/>
              </w:rPr>
              <w:t>Responsibility</w:t>
            </w:r>
          </w:p>
        </w:tc>
      </w:tr>
      <w:tr w:rsidR="00405779" w14:paraId="4FC52D57" w14:textId="77777777">
        <w:trPr>
          <w:cantSplit/>
          <w:jc w:val="center"/>
        </w:trPr>
        <w:tc>
          <w:tcPr>
            <w:tcW w:w="1944" w:type="dxa"/>
          </w:tcPr>
          <w:p w14:paraId="00F55856" w14:textId="77777777" w:rsidR="00405779" w:rsidRDefault="001F5F92">
            <w:pPr>
              <w:keepNext/>
              <w:spacing w:after="40"/>
            </w:pPr>
            <w:r>
              <w:rPr>
                <w:rFonts w:ascii="Consolas" w:hAnsi="Consolas"/>
                <w:sz w:val="18"/>
              </w:rPr>
              <w:t>index.html</w:t>
            </w:r>
          </w:p>
        </w:tc>
        <w:tc>
          <w:tcPr>
            <w:tcW w:w="792" w:type="dxa"/>
          </w:tcPr>
          <w:p w14:paraId="5F4A9276" w14:textId="77777777" w:rsidR="00405779" w:rsidRDefault="001F5F92">
            <w:pPr>
              <w:keepNext/>
              <w:spacing w:after="40"/>
            </w:pPr>
            <w:r>
              <w:rPr>
                <w:sz w:val="19"/>
              </w:rPr>
              <w:t>313</w:t>
            </w:r>
          </w:p>
        </w:tc>
        <w:tc>
          <w:tcPr>
            <w:tcW w:w="6293" w:type="dxa"/>
          </w:tcPr>
          <w:p w14:paraId="4AE1B40D" w14:textId="77777777" w:rsidR="00405779" w:rsidRDefault="001F5F92">
            <w:pPr>
              <w:keepNext/>
              <w:spacing w:after="40"/>
            </w:pPr>
            <w:r>
              <w:rPr>
                <w:sz w:val="19"/>
              </w:rPr>
              <w:t>Home page: shared header/footer, hero, quick access, features, department and service previews, CTA, toast container</w:t>
            </w:r>
          </w:p>
        </w:tc>
      </w:tr>
      <w:tr w:rsidR="00405779" w14:paraId="53D6B765" w14:textId="77777777">
        <w:trPr>
          <w:cantSplit/>
          <w:jc w:val="center"/>
        </w:trPr>
        <w:tc>
          <w:tcPr>
            <w:tcW w:w="1944" w:type="dxa"/>
            <w:shd w:val="clear" w:color="auto" w:fill="F8FAFC"/>
          </w:tcPr>
          <w:p w14:paraId="5A693B8B" w14:textId="77777777" w:rsidR="00405779" w:rsidRDefault="001F5F92">
            <w:pPr>
              <w:keepNext/>
              <w:spacing w:after="40"/>
            </w:pPr>
            <w:r>
              <w:rPr>
                <w:rFonts w:ascii="Consolas" w:hAnsi="Consolas"/>
                <w:sz w:val="18"/>
              </w:rPr>
              <w:t>departments.html</w:t>
            </w:r>
          </w:p>
        </w:tc>
        <w:tc>
          <w:tcPr>
            <w:tcW w:w="792" w:type="dxa"/>
            <w:shd w:val="clear" w:color="auto" w:fill="F8FAFC"/>
          </w:tcPr>
          <w:p w14:paraId="121E34A4" w14:textId="77777777" w:rsidR="00405779" w:rsidRDefault="001F5F92">
            <w:pPr>
              <w:keepNext/>
              <w:spacing w:after="40"/>
            </w:pPr>
            <w:r>
              <w:rPr>
                <w:sz w:val="19"/>
              </w:rPr>
              <w:t>186</w:t>
            </w:r>
          </w:p>
        </w:tc>
        <w:tc>
          <w:tcPr>
            <w:tcW w:w="6293" w:type="dxa"/>
            <w:shd w:val="clear" w:color="auto" w:fill="F8FAFC"/>
          </w:tcPr>
          <w:p w14:paraId="2BD635B2" w14:textId="77777777" w:rsidR="00405779" w:rsidRDefault="001F5F92">
            <w:pPr>
              <w:keepNext/>
              <w:spacing w:after="40"/>
            </w:pPr>
            <w:r>
              <w:rPr>
                <w:sz w:val="19"/>
              </w:rPr>
              <w:t>Page hero + six department cards + catalog CTA</w:t>
            </w:r>
          </w:p>
        </w:tc>
      </w:tr>
      <w:tr w:rsidR="00405779" w14:paraId="3482F57F" w14:textId="77777777">
        <w:trPr>
          <w:cantSplit/>
          <w:jc w:val="center"/>
        </w:trPr>
        <w:tc>
          <w:tcPr>
            <w:tcW w:w="1944" w:type="dxa"/>
          </w:tcPr>
          <w:p w14:paraId="6F466D56" w14:textId="77777777" w:rsidR="00405779" w:rsidRDefault="001F5F92">
            <w:pPr>
              <w:keepNext/>
              <w:spacing w:after="40"/>
            </w:pPr>
            <w:r>
              <w:rPr>
                <w:rFonts w:ascii="Consolas" w:hAnsi="Consolas"/>
                <w:sz w:val="18"/>
              </w:rPr>
              <w:t>courses.html</w:t>
            </w:r>
          </w:p>
        </w:tc>
        <w:tc>
          <w:tcPr>
            <w:tcW w:w="792" w:type="dxa"/>
          </w:tcPr>
          <w:p w14:paraId="7BDD7FAA" w14:textId="77777777" w:rsidR="00405779" w:rsidRDefault="001F5F92">
            <w:pPr>
              <w:keepNext/>
              <w:spacing w:after="40"/>
            </w:pPr>
            <w:r>
              <w:rPr>
                <w:sz w:val="19"/>
              </w:rPr>
              <w:t>288</w:t>
            </w:r>
          </w:p>
        </w:tc>
        <w:tc>
          <w:tcPr>
            <w:tcW w:w="6293" w:type="dxa"/>
          </w:tcPr>
          <w:p w14:paraId="7B778DAC" w14:textId="77777777" w:rsidR="00405779" w:rsidRDefault="001F5F92">
            <w:pPr>
              <w:keepNext/>
              <w:spacing w:after="40"/>
            </w:pPr>
            <w:r>
              <w:rPr>
                <w:sz w:val="19"/>
              </w:rPr>
              <w:t>Filter bar (search input, select), result count, six programme cards with data-keywords / data-department attributes, empty state, detail dialog markup</w:t>
            </w:r>
          </w:p>
        </w:tc>
      </w:tr>
      <w:tr w:rsidR="00405779" w14:paraId="0000C369" w14:textId="77777777">
        <w:trPr>
          <w:cantSplit/>
          <w:jc w:val="center"/>
        </w:trPr>
        <w:tc>
          <w:tcPr>
            <w:tcW w:w="1944" w:type="dxa"/>
            <w:shd w:val="clear" w:color="auto" w:fill="F8FAFC"/>
          </w:tcPr>
          <w:p w14:paraId="1F10E646" w14:textId="77777777" w:rsidR="00405779" w:rsidRDefault="001F5F92">
            <w:pPr>
              <w:keepNext/>
              <w:spacing w:after="40"/>
            </w:pPr>
            <w:r>
              <w:rPr>
                <w:rFonts w:ascii="Consolas" w:hAnsi="Consolas"/>
                <w:sz w:val="18"/>
              </w:rPr>
              <w:t>services.html</w:t>
            </w:r>
          </w:p>
        </w:tc>
        <w:tc>
          <w:tcPr>
            <w:tcW w:w="792" w:type="dxa"/>
            <w:shd w:val="clear" w:color="auto" w:fill="F8FAFC"/>
          </w:tcPr>
          <w:p w14:paraId="665EDCCD" w14:textId="77777777" w:rsidR="00405779" w:rsidRDefault="001F5F92">
            <w:pPr>
              <w:keepNext/>
              <w:spacing w:after="40"/>
            </w:pPr>
            <w:r>
              <w:rPr>
                <w:sz w:val="19"/>
              </w:rPr>
              <w:t>209</w:t>
            </w:r>
          </w:p>
        </w:tc>
        <w:tc>
          <w:tcPr>
            <w:tcW w:w="6293" w:type="dxa"/>
            <w:shd w:val="clear" w:color="auto" w:fill="F8FAFC"/>
          </w:tcPr>
          <w:p w14:paraId="6049885A" w14:textId="77777777" w:rsidR="00405779" w:rsidRDefault="001F5F92">
            <w:pPr>
              <w:keepNext/>
              <w:spacing w:after="40"/>
            </w:pPr>
            <w:r>
              <w:rPr>
                <w:sz w:val="19"/>
              </w:rPr>
              <w:t>Six service cards with data-service buttons, help CTA, detail dialog markup</w:t>
            </w:r>
          </w:p>
        </w:tc>
      </w:tr>
      <w:tr w:rsidR="00405779" w14:paraId="0C2092BD" w14:textId="77777777">
        <w:trPr>
          <w:cantSplit/>
          <w:jc w:val="center"/>
        </w:trPr>
        <w:tc>
          <w:tcPr>
            <w:tcW w:w="1944" w:type="dxa"/>
          </w:tcPr>
          <w:p w14:paraId="38553709" w14:textId="77777777" w:rsidR="00405779" w:rsidRDefault="001F5F92">
            <w:pPr>
              <w:keepNext/>
              <w:spacing w:after="40"/>
            </w:pPr>
            <w:r>
              <w:rPr>
                <w:rFonts w:ascii="Consolas" w:hAnsi="Consolas"/>
                <w:sz w:val="18"/>
              </w:rPr>
              <w:t>contact.html</w:t>
            </w:r>
          </w:p>
        </w:tc>
        <w:tc>
          <w:tcPr>
            <w:tcW w:w="792" w:type="dxa"/>
          </w:tcPr>
          <w:p w14:paraId="382D2E56" w14:textId="77777777" w:rsidR="00405779" w:rsidRDefault="001F5F92">
            <w:pPr>
              <w:keepNext/>
              <w:spacing w:after="40"/>
            </w:pPr>
            <w:r>
              <w:rPr>
                <w:sz w:val="19"/>
              </w:rPr>
              <w:t>239</w:t>
            </w:r>
          </w:p>
        </w:tc>
        <w:tc>
          <w:tcPr>
            <w:tcW w:w="6293" w:type="dxa"/>
          </w:tcPr>
          <w:p w14:paraId="3857673E" w14:textId="77777777" w:rsidR="00405779" w:rsidRDefault="001F5F92">
            <w:pPr>
              <w:keepNext/>
              <w:spacing w:after="40"/>
            </w:pPr>
            <w:r>
              <w:rPr>
                <w:sz w:val="19"/>
              </w:rPr>
              <w:t>Contact information cards and the Student Enquiry form with labels, hints, per-field error spans and alert boxes</w:t>
            </w:r>
          </w:p>
        </w:tc>
      </w:tr>
      <w:tr w:rsidR="00405779" w14:paraId="1CFDA03B" w14:textId="77777777">
        <w:trPr>
          <w:cantSplit/>
          <w:jc w:val="center"/>
        </w:trPr>
        <w:tc>
          <w:tcPr>
            <w:tcW w:w="1944" w:type="dxa"/>
            <w:shd w:val="clear" w:color="auto" w:fill="F8FAFC"/>
          </w:tcPr>
          <w:p w14:paraId="58AA0EA3" w14:textId="77777777" w:rsidR="00405779" w:rsidRDefault="001F5F92">
            <w:pPr>
              <w:keepNext/>
              <w:spacing w:after="40"/>
            </w:pPr>
            <w:r>
              <w:rPr>
                <w:rFonts w:ascii="Consolas" w:hAnsi="Consolas"/>
                <w:sz w:val="18"/>
              </w:rPr>
              <w:t>css/style.css</w:t>
            </w:r>
          </w:p>
        </w:tc>
        <w:tc>
          <w:tcPr>
            <w:tcW w:w="792" w:type="dxa"/>
            <w:shd w:val="clear" w:color="auto" w:fill="F8FAFC"/>
          </w:tcPr>
          <w:p w14:paraId="0F0062FA" w14:textId="77777777" w:rsidR="00405779" w:rsidRDefault="001F5F92">
            <w:pPr>
              <w:keepNext/>
              <w:spacing w:after="40"/>
            </w:pPr>
            <w:r>
              <w:rPr>
                <w:sz w:val="19"/>
              </w:rPr>
              <w:t>846</w:t>
            </w:r>
          </w:p>
        </w:tc>
        <w:tc>
          <w:tcPr>
            <w:tcW w:w="6293" w:type="dxa"/>
            <w:shd w:val="clear" w:color="auto" w:fill="F8FAFC"/>
          </w:tcPr>
          <w:p w14:paraId="1CE1C98B" w14:textId="77777777" w:rsidR="00405779" w:rsidRDefault="001F5F92">
            <w:pPr>
              <w:keepNext/>
              <w:spacing w:after="40"/>
            </w:pPr>
            <w:r>
              <w:rPr>
                <w:sz w:val="19"/>
              </w:rPr>
              <w:t>13 sections: design tokens, base/reset, header, buttons, sections, hero, grids &amp; cards, courses filter, forms, dialog, toast, footer, responsive rules</w:t>
            </w:r>
          </w:p>
        </w:tc>
      </w:tr>
      <w:tr w:rsidR="00405779" w14:paraId="6A24CAD0" w14:textId="77777777">
        <w:trPr>
          <w:cantSplit/>
          <w:jc w:val="center"/>
        </w:trPr>
        <w:tc>
          <w:tcPr>
            <w:tcW w:w="1944" w:type="dxa"/>
          </w:tcPr>
          <w:p w14:paraId="48F8BCE4" w14:textId="77777777" w:rsidR="00405779" w:rsidRDefault="001F5F92">
            <w:pPr>
              <w:spacing w:after="40"/>
            </w:pPr>
            <w:r>
              <w:rPr>
                <w:rFonts w:ascii="Consolas" w:hAnsi="Consolas"/>
                <w:sz w:val="18"/>
              </w:rPr>
              <w:t>js/script.js</w:t>
            </w:r>
          </w:p>
        </w:tc>
        <w:tc>
          <w:tcPr>
            <w:tcW w:w="792" w:type="dxa"/>
          </w:tcPr>
          <w:p w14:paraId="09735F48" w14:textId="77777777" w:rsidR="00405779" w:rsidRDefault="001F5F92">
            <w:pPr>
              <w:spacing w:after="40"/>
            </w:pPr>
            <w:r>
              <w:rPr>
                <w:sz w:val="19"/>
              </w:rPr>
              <w:t>758</w:t>
            </w:r>
          </w:p>
        </w:tc>
        <w:tc>
          <w:tcPr>
            <w:tcW w:w="6293" w:type="dxa"/>
          </w:tcPr>
          <w:p w14:paraId="2A1B0893" w14:textId="77777777" w:rsidR="00405779" w:rsidRDefault="001F5F92">
            <w:pPr>
              <w:spacing w:after="40"/>
            </w:pPr>
            <w:r>
              <w:rPr>
                <w:sz w:val="19"/>
              </w:rPr>
              <w:t>10 sections: helpers, mobile nav, toast, programme data, service data, dialog renderer, course filter, form validation, footer year, boot</w:t>
            </w:r>
          </w:p>
        </w:tc>
      </w:tr>
    </w:tbl>
    <w:p w14:paraId="20857E7B" w14:textId="77777777" w:rsidR="00405779" w:rsidRDefault="001F5F92">
      <w:pPr>
        <w:pStyle w:val="FigCaption"/>
      </w:pPr>
      <w:r>
        <w:rPr>
          <w:i w:val="0"/>
        </w:rPr>
        <w:t>Table 6: Source files of the project</w:t>
      </w:r>
    </w:p>
    <w:p w14:paraId="3C520442" w14:textId="77777777" w:rsidR="00405779" w:rsidRDefault="001F5F92">
      <w:pPr>
        <w:pStyle w:val="Heading2"/>
      </w:pPr>
      <w:bookmarkStart w:id="19" w:name="_Toc240374616"/>
      <w:r>
        <w:t>5.1 HTML — shared structure on every page</w:t>
      </w:r>
      <w:bookmarkEnd w:id="19"/>
    </w:p>
    <w:p w14:paraId="317A2E12" w14:textId="77777777" w:rsidR="00405779" w:rsidRDefault="001F5F92">
      <w:r>
        <w:t>Every page starts with the same head (viewport meta, fonts, the single stylesheet) and the same header and footer markup, and ends by loading the single script. Semantic elements give the page a clear outline for browsers and screen readers.</w:t>
      </w:r>
    </w:p>
    <w:p w14:paraId="37463711" w14:textId="77777777" w:rsidR="00405779" w:rsidRDefault="001F5F92">
      <w:pPr>
        <w:pStyle w:val="CodeBlock"/>
      </w:pPr>
      <w:r>
        <w:t>&lt;!DOCTYPE html&gt;</w:t>
      </w:r>
    </w:p>
    <w:p w14:paraId="1BBB4871" w14:textId="77777777" w:rsidR="00405779" w:rsidRDefault="001F5F92">
      <w:pPr>
        <w:pStyle w:val="CodeBlock"/>
      </w:pPr>
      <w:r>
        <w:t>&lt;html lang="en"&gt;</w:t>
      </w:r>
    </w:p>
    <w:p w14:paraId="7AD6D28A" w14:textId="77777777" w:rsidR="00405779" w:rsidRDefault="001F5F92">
      <w:pPr>
        <w:pStyle w:val="CodeBlock"/>
      </w:pPr>
      <w:r>
        <w:t>&lt;head&gt;</w:t>
      </w:r>
    </w:p>
    <w:p w14:paraId="1E5800E1" w14:textId="77777777" w:rsidR="00405779" w:rsidRDefault="001F5F92">
      <w:pPr>
        <w:pStyle w:val="CodeBlock"/>
      </w:pPr>
      <w:r>
        <w:t xml:space="preserve">  &lt;meta charset="utf-8"&gt;</w:t>
      </w:r>
    </w:p>
    <w:p w14:paraId="31267E3F" w14:textId="77777777" w:rsidR="00405779" w:rsidRDefault="001F5F92">
      <w:pPr>
        <w:pStyle w:val="CodeBlock"/>
      </w:pPr>
      <w:r>
        <w:t xml:space="preserve">  &lt;meta name="viewport" content="width=device-width, initial-scale=1.0"&gt;</w:t>
      </w:r>
    </w:p>
    <w:p w14:paraId="2CC60DCE" w14:textId="77777777" w:rsidR="00405779" w:rsidRDefault="001F5F92">
      <w:pPr>
        <w:pStyle w:val="CodeBlock"/>
      </w:pPr>
      <w:r>
        <w:t xml:space="preserve">  &lt;title&gt;CampusConnect - Home&lt;/title&gt;</w:t>
      </w:r>
    </w:p>
    <w:p w14:paraId="450C6649" w14:textId="77777777" w:rsidR="00405779" w:rsidRDefault="001F5F92">
      <w:pPr>
        <w:pStyle w:val="CodeBlock"/>
      </w:pPr>
      <w:r>
        <w:t xml:space="preserve">  &lt;link rel="stylesheet" href="css/style.css"&gt;          &lt;!-- one shared stylesheet --&gt;</w:t>
      </w:r>
    </w:p>
    <w:p w14:paraId="07BCDF2E" w14:textId="77777777" w:rsidR="00405779" w:rsidRDefault="001F5F92">
      <w:pPr>
        <w:pStyle w:val="CodeBlock"/>
      </w:pPr>
      <w:r>
        <w:t>&lt;/head&gt;</w:t>
      </w:r>
    </w:p>
    <w:p w14:paraId="73CAA752" w14:textId="77777777" w:rsidR="00405779" w:rsidRDefault="001F5F92">
      <w:pPr>
        <w:pStyle w:val="CodeBlock"/>
      </w:pPr>
      <w:r>
        <w:t>&lt;body&gt;</w:t>
      </w:r>
    </w:p>
    <w:p w14:paraId="4081FD29" w14:textId="77777777" w:rsidR="00405779" w:rsidRDefault="001F5F92">
      <w:pPr>
        <w:pStyle w:val="CodeBlock"/>
      </w:pPr>
      <w:r>
        <w:t xml:space="preserve">  &lt;a class="skip-link" href="#main"&gt;Skip to main content&lt;/a&gt;</w:t>
      </w:r>
    </w:p>
    <w:p w14:paraId="55D9D7D9" w14:textId="77777777" w:rsidR="00405779" w:rsidRDefault="00405779">
      <w:pPr>
        <w:pStyle w:val="CodeBlock"/>
      </w:pPr>
    </w:p>
    <w:p w14:paraId="213A8463" w14:textId="77777777" w:rsidR="00405779" w:rsidRDefault="001F5F92">
      <w:pPr>
        <w:pStyle w:val="CodeBlock"/>
      </w:pPr>
      <w:r>
        <w:t xml:space="preserve">  &lt;header class="site-header"&gt;</w:t>
      </w:r>
    </w:p>
    <w:p w14:paraId="5CF59AA9" w14:textId="77777777" w:rsidR="00405779" w:rsidRDefault="001F5F92">
      <w:pPr>
        <w:pStyle w:val="CodeBlock"/>
      </w:pPr>
      <w:r>
        <w:t xml:space="preserve">    &lt;div class="container header-inner"&gt;</w:t>
      </w:r>
    </w:p>
    <w:p w14:paraId="553B3749" w14:textId="77777777" w:rsidR="00405779" w:rsidRDefault="001F5F92">
      <w:pPr>
        <w:pStyle w:val="CodeBlock"/>
      </w:pPr>
      <w:r>
        <w:t xml:space="preserve">      &lt;a class="brand" href="index.html"&gt;…CampusConnect&lt;/a&gt;</w:t>
      </w:r>
    </w:p>
    <w:p w14:paraId="5BC4C8F4" w14:textId="77777777" w:rsidR="00405779" w:rsidRDefault="001F5F92">
      <w:pPr>
        <w:pStyle w:val="CodeBlock"/>
      </w:pPr>
      <w:r>
        <w:t xml:space="preserve">      &lt;nav class="main-nav" aria-label="Main navigation"&gt;</w:t>
      </w:r>
    </w:p>
    <w:p w14:paraId="275E25E3" w14:textId="77777777" w:rsidR="00405779" w:rsidRDefault="001F5F92">
      <w:pPr>
        <w:pStyle w:val="CodeBlock"/>
      </w:pPr>
      <w:r>
        <w:t xml:space="preserve">        &lt;a class="active" href="index.html" aria-current="page"&gt;Home&lt;/a&gt;</w:t>
      </w:r>
    </w:p>
    <w:p w14:paraId="61E048DC" w14:textId="77777777" w:rsidR="00405779" w:rsidRDefault="001F5F92">
      <w:pPr>
        <w:pStyle w:val="CodeBlock"/>
      </w:pPr>
      <w:r>
        <w:t xml:space="preserve">        &lt;a href="departments.html"&gt;Departments&lt;/a&gt;</w:t>
      </w:r>
    </w:p>
    <w:p w14:paraId="74580020" w14:textId="77777777" w:rsidR="00405779" w:rsidRDefault="001F5F92">
      <w:pPr>
        <w:pStyle w:val="CodeBlock"/>
      </w:pPr>
      <w:r>
        <w:t xml:space="preserve">        &lt;a href="courses.html"&gt;Courses&lt;/a&gt;</w:t>
      </w:r>
    </w:p>
    <w:p w14:paraId="6F09D484" w14:textId="77777777" w:rsidR="00405779" w:rsidRDefault="001F5F92">
      <w:pPr>
        <w:pStyle w:val="CodeBlock"/>
      </w:pPr>
      <w:r>
        <w:t xml:space="preserve">        &lt;a href="services.html"&gt;Services&lt;/a&gt;</w:t>
      </w:r>
    </w:p>
    <w:p w14:paraId="672AC6C2" w14:textId="77777777" w:rsidR="00405779" w:rsidRDefault="001F5F92">
      <w:pPr>
        <w:pStyle w:val="CodeBlock"/>
      </w:pPr>
      <w:r>
        <w:t xml:space="preserve">        &lt;a href="contact.html"&gt;Contact&lt;/a&gt;</w:t>
      </w:r>
    </w:p>
    <w:p w14:paraId="6F17F596" w14:textId="77777777" w:rsidR="00405779" w:rsidRDefault="001F5F92">
      <w:pPr>
        <w:pStyle w:val="CodeBlock"/>
      </w:pPr>
      <w:r>
        <w:t xml:space="preserve">      &lt;/nav&gt;</w:t>
      </w:r>
    </w:p>
    <w:p w14:paraId="05357807" w14:textId="77777777" w:rsidR="00405779" w:rsidRDefault="001F5F92">
      <w:pPr>
        <w:pStyle w:val="CodeBlock"/>
      </w:pPr>
      <w:r>
        <w:t xml:space="preserve">      &lt;button class="nav-toggle" id="navToggle" aria-expanded="false"&gt;…&lt;/button&gt;</w:t>
      </w:r>
    </w:p>
    <w:p w14:paraId="6F4A53D2" w14:textId="77777777" w:rsidR="00405779" w:rsidRDefault="001F5F92">
      <w:pPr>
        <w:pStyle w:val="CodeBlock"/>
      </w:pPr>
      <w:r>
        <w:t xml:space="preserve">    &lt;/div&gt;</w:t>
      </w:r>
    </w:p>
    <w:p w14:paraId="117E90BC" w14:textId="77777777" w:rsidR="00405779" w:rsidRDefault="001F5F92">
      <w:pPr>
        <w:pStyle w:val="CodeBlock"/>
      </w:pPr>
      <w:r>
        <w:t xml:space="preserve">    &lt;nav class="mobile-nav" id="mobileNav" aria-label="Mobile navigation"&gt;…&lt;/nav&gt;</w:t>
      </w:r>
    </w:p>
    <w:p w14:paraId="3F833013" w14:textId="77777777" w:rsidR="00405779" w:rsidRDefault="001F5F92">
      <w:pPr>
        <w:pStyle w:val="CodeBlock"/>
      </w:pPr>
      <w:r>
        <w:t xml:space="preserve">  &lt;/header&gt;</w:t>
      </w:r>
    </w:p>
    <w:p w14:paraId="26D81016" w14:textId="77777777" w:rsidR="00405779" w:rsidRDefault="00405779">
      <w:pPr>
        <w:pStyle w:val="CodeBlock"/>
      </w:pPr>
    </w:p>
    <w:p w14:paraId="49EDE4E6" w14:textId="77777777" w:rsidR="00405779" w:rsidRDefault="001F5F92">
      <w:pPr>
        <w:pStyle w:val="CodeBlock"/>
      </w:pPr>
      <w:r>
        <w:t xml:space="preserve">  &lt;main id="main"&gt; …page sections… &lt;/main&gt;</w:t>
      </w:r>
    </w:p>
    <w:p w14:paraId="46731B47" w14:textId="77777777" w:rsidR="00405779" w:rsidRDefault="00405779">
      <w:pPr>
        <w:pStyle w:val="CodeBlock"/>
      </w:pPr>
    </w:p>
    <w:p w14:paraId="48EA56D2" w14:textId="77777777" w:rsidR="00405779" w:rsidRDefault="001F5F92">
      <w:pPr>
        <w:pStyle w:val="CodeBlock"/>
      </w:pPr>
      <w:r>
        <w:t xml:space="preserve">  &lt;footer class="site-footer"&gt; …brand · navigation · contact · copyright… &lt;/footer&gt;</w:t>
      </w:r>
    </w:p>
    <w:p w14:paraId="6111A2EF" w14:textId="77777777" w:rsidR="00405779" w:rsidRDefault="001F5F92">
      <w:pPr>
        <w:pStyle w:val="CodeBlock"/>
      </w:pPr>
      <w:r>
        <w:t xml:space="preserve">  &lt;script src="js/script.js"&gt;&lt;/script&gt;                 &lt;!-- one shared script --&gt;</w:t>
      </w:r>
    </w:p>
    <w:p w14:paraId="7CA49332" w14:textId="77777777" w:rsidR="00405779" w:rsidRDefault="001F5F92">
      <w:pPr>
        <w:pStyle w:val="CodeBlock"/>
      </w:pPr>
      <w:r>
        <w:t>&lt;/body&gt;</w:t>
      </w:r>
    </w:p>
    <w:p w14:paraId="50AFE657" w14:textId="77777777" w:rsidR="00405779" w:rsidRDefault="001F5F92">
      <w:pPr>
        <w:pStyle w:val="CodeBlock"/>
      </w:pPr>
      <w:r>
        <w:t>&lt;/html&gt;</w:t>
      </w:r>
    </w:p>
    <w:p w14:paraId="07247725" w14:textId="77777777" w:rsidR="00405779" w:rsidRDefault="00405779">
      <w:pPr>
        <w:spacing w:after="80"/>
      </w:pPr>
    </w:p>
    <w:p w14:paraId="1CFB6A42" w14:textId="77777777" w:rsidR="00405779" w:rsidRDefault="001F5F92">
      <w:r>
        <w:lastRenderedPageBreak/>
        <w:t>Course cards carry the data the filter needs directly in the markup, so JavaScript does not have to know about the content:</w:t>
      </w:r>
    </w:p>
    <w:p w14:paraId="74283912" w14:textId="77777777" w:rsidR="00405779" w:rsidRDefault="001F5F92">
      <w:pPr>
        <w:pStyle w:val="CodeBlock"/>
      </w:pPr>
      <w:r>
        <w:t>&lt;article class="card course-card" data-department="se"</w:t>
      </w:r>
    </w:p>
    <w:p w14:paraId="4622523D" w14:textId="77777777" w:rsidR="00405779" w:rsidRDefault="001F5F92">
      <w:pPr>
        <w:pStyle w:val="CodeBlock"/>
      </w:pPr>
      <w:r>
        <w:t xml:space="preserve">         data-keywords="bs software engineering se design architecture testing agile"&gt;</w:t>
      </w:r>
    </w:p>
    <w:p w14:paraId="2DB9BAD0" w14:textId="77777777" w:rsidR="00405779" w:rsidRDefault="001F5F92">
      <w:pPr>
        <w:pStyle w:val="CodeBlock"/>
      </w:pPr>
      <w:r>
        <w:t xml:space="preserve">  &lt;p class="eyebrow"&gt;Software Engineering&lt;/p&gt;</w:t>
      </w:r>
    </w:p>
    <w:p w14:paraId="4940906F" w14:textId="77777777" w:rsidR="00405779" w:rsidRDefault="001F5F92">
      <w:pPr>
        <w:pStyle w:val="CodeBlock"/>
      </w:pPr>
      <w:r>
        <w:t xml:space="preserve">  &lt;h3&gt;BS Software Engineering&lt;/h3&gt;</w:t>
      </w:r>
    </w:p>
    <w:p w14:paraId="4CF1C81E" w14:textId="77777777" w:rsidR="00405779" w:rsidRDefault="001F5F92">
      <w:pPr>
        <w:pStyle w:val="CodeBlock"/>
      </w:pPr>
      <w:r>
        <w:t xml:space="preserve">  …</w:t>
      </w:r>
    </w:p>
    <w:p w14:paraId="7296FFE9" w14:textId="77777777" w:rsidR="00405779" w:rsidRDefault="001F5F92">
      <w:pPr>
        <w:pStyle w:val="CodeBlock"/>
      </w:pPr>
      <w:r>
        <w:t xml:space="preserve">  &lt;button class="card-action" type="button" data-program="se"&gt;Explore Program&lt;/button&gt;</w:t>
      </w:r>
    </w:p>
    <w:p w14:paraId="25E485C2" w14:textId="77777777" w:rsidR="00405779" w:rsidRDefault="001F5F92">
      <w:pPr>
        <w:pStyle w:val="CodeBlock"/>
      </w:pPr>
      <w:r>
        <w:t>&lt;/article&gt;</w:t>
      </w:r>
    </w:p>
    <w:p w14:paraId="4AEC1D8C" w14:textId="77777777" w:rsidR="00405779" w:rsidRDefault="00405779">
      <w:pPr>
        <w:spacing w:after="80"/>
      </w:pPr>
    </w:p>
    <w:p w14:paraId="5F3654EE" w14:textId="77777777" w:rsidR="00405779" w:rsidRDefault="001F5F92">
      <w:pPr>
        <w:pStyle w:val="Heading2"/>
      </w:pPr>
      <w:bookmarkStart w:id="20" w:name="_Toc240374617"/>
      <w:r>
        <w:t>5.2 CSS — design tokens and responsive rules</w:t>
      </w:r>
      <w:bookmarkEnd w:id="20"/>
    </w:p>
    <w:p w14:paraId="42651CD5" w14:textId="77777777" w:rsidR="00405779" w:rsidRDefault="001F5F92">
      <w:r>
        <w:t>All repeated design values are defined once as CSS custom properties, so the whole site can be re-themed by editing a few lines. Layout uses Flexbox and CSS Grid; three breakpoints adapt the layout to tablet and mobile widths.</w:t>
      </w:r>
    </w:p>
    <w:p w14:paraId="3C0FE036" w14:textId="77777777" w:rsidR="00405779" w:rsidRDefault="001F5F92">
      <w:pPr>
        <w:pStyle w:val="CodeBlock"/>
      </w:pPr>
      <w:r>
        <w:t>:root {</w:t>
      </w:r>
    </w:p>
    <w:p w14:paraId="4819405F" w14:textId="77777777" w:rsidR="00405779" w:rsidRDefault="001F5F92">
      <w:pPr>
        <w:pStyle w:val="CodeBlock"/>
      </w:pPr>
      <w:r>
        <w:t xml:space="preserve">  --brand: #1d4ed8;   --brand-hover: #1e40af;   --brand-soft: #eff6ff;</w:t>
      </w:r>
    </w:p>
    <w:p w14:paraId="0BC764AA" w14:textId="77777777" w:rsidR="00405779" w:rsidRDefault="001F5F92">
      <w:pPr>
        <w:pStyle w:val="CodeBlock"/>
      </w:pPr>
      <w:r>
        <w:t xml:space="preserve">  --ink: #0f172a;     --ink-2: #475569;         --bg: #f8fafc;   --surface: #ffffff;</w:t>
      </w:r>
    </w:p>
    <w:p w14:paraId="7B6D93AA" w14:textId="77777777" w:rsidR="00405779" w:rsidRDefault="001F5F92">
      <w:pPr>
        <w:pStyle w:val="CodeBlock"/>
      </w:pPr>
      <w:r>
        <w:t xml:space="preserve">  --line: #e2e8f0;    --danger: #dc2626;        --radius: 12px;  --container: 1200px;</w:t>
      </w:r>
    </w:p>
    <w:p w14:paraId="35C6CCA8" w14:textId="77777777" w:rsidR="00405779" w:rsidRDefault="001F5F92">
      <w:pPr>
        <w:pStyle w:val="CodeBlock"/>
      </w:pPr>
      <w:r>
        <w:t>}</w:t>
      </w:r>
    </w:p>
    <w:p w14:paraId="26A61217" w14:textId="77777777" w:rsidR="00405779" w:rsidRDefault="00405779">
      <w:pPr>
        <w:pStyle w:val="CodeBlock"/>
      </w:pPr>
    </w:p>
    <w:p w14:paraId="4C10B3A7" w14:textId="77777777" w:rsidR="00405779" w:rsidRDefault="001F5F92">
      <w:pPr>
        <w:pStyle w:val="CodeBlock"/>
      </w:pPr>
      <w:r>
        <w:t>.grid { display: grid; gap: var(--gap); }</w:t>
      </w:r>
    </w:p>
    <w:p w14:paraId="37C8E975" w14:textId="77777777" w:rsidR="00405779" w:rsidRDefault="001F5F92">
      <w:pPr>
        <w:pStyle w:val="CodeBlock"/>
      </w:pPr>
      <w:r>
        <w:t>.grid-4 { grid-template-columns: repeat(4, 1fr); }</w:t>
      </w:r>
    </w:p>
    <w:p w14:paraId="31B0F48A" w14:textId="77777777" w:rsidR="00405779" w:rsidRDefault="00405779">
      <w:pPr>
        <w:pStyle w:val="CodeBlock"/>
      </w:pPr>
    </w:p>
    <w:p w14:paraId="6CA20D19" w14:textId="77777777" w:rsidR="00405779" w:rsidRDefault="001F5F92">
      <w:pPr>
        <w:pStyle w:val="CodeBlock"/>
      </w:pPr>
      <w:r>
        <w:t>.card { background: var(--surface); border: 1px solid var(--line); border-radius: var(--radius);</w:t>
      </w:r>
    </w:p>
    <w:p w14:paraId="1FDD766A" w14:textId="77777777" w:rsidR="00405779" w:rsidRDefault="001F5F92">
      <w:pPr>
        <w:pStyle w:val="CodeBlock"/>
      </w:pPr>
      <w:r>
        <w:t xml:space="preserve">        padding: 24px; box-shadow: var(--shadow-sm); transition: transform .15s, box-shadow .15s; }</w:t>
      </w:r>
    </w:p>
    <w:p w14:paraId="0E147D94" w14:textId="77777777" w:rsidR="00405779" w:rsidRDefault="001F5F92">
      <w:pPr>
        <w:pStyle w:val="CodeBlock"/>
      </w:pPr>
      <w:r>
        <w:t>.card:hover { transform: translateY(-2px); box-shadow: var(--shadow); }</w:t>
      </w:r>
    </w:p>
    <w:p w14:paraId="43224BAA" w14:textId="77777777" w:rsidR="00405779" w:rsidRDefault="00405779">
      <w:pPr>
        <w:pStyle w:val="CodeBlock"/>
      </w:pPr>
    </w:p>
    <w:p w14:paraId="15BD9BBE" w14:textId="77777777" w:rsidR="00405779" w:rsidRDefault="001F5F92">
      <w:pPr>
        <w:pStyle w:val="CodeBlock"/>
      </w:pPr>
      <w:r>
        <w:t>/* Responsive breakpoints */</w:t>
      </w:r>
    </w:p>
    <w:p w14:paraId="260C797A" w14:textId="77777777" w:rsidR="00405779" w:rsidRDefault="001F5F92">
      <w:pPr>
        <w:pStyle w:val="CodeBlock"/>
      </w:pPr>
      <w:r>
        <w:t>@media (max-width: 1024px) { .grid-4 { grid-template-columns: repeat(2, 1fr); } }</w:t>
      </w:r>
    </w:p>
    <w:p w14:paraId="479D12AA" w14:textId="77777777" w:rsidR="00405779" w:rsidRDefault="001F5F92">
      <w:pPr>
        <w:pStyle w:val="CodeBlock"/>
      </w:pPr>
      <w:r>
        <w:t>@media (max-width: 900px)  { .main-nav { display: none; }  .nav-toggle { display: inline-flex; } }</w:t>
      </w:r>
    </w:p>
    <w:p w14:paraId="6FE1D953" w14:textId="77777777" w:rsidR="00405779" w:rsidRDefault="001F5F92">
      <w:pPr>
        <w:pStyle w:val="CodeBlock"/>
      </w:pPr>
      <w:r>
        <w:t>@media (max-width: 760px)  { .grid-4, .grid-3, .grid-2 { grid-template-columns: 1fr; }</w:t>
      </w:r>
    </w:p>
    <w:p w14:paraId="465B2FA0" w14:textId="77777777" w:rsidR="00405779" w:rsidRDefault="001F5F92">
      <w:pPr>
        <w:pStyle w:val="CodeBlock"/>
      </w:pPr>
      <w:r>
        <w:t xml:space="preserve">                             .form-row   { grid-template-columns: 1fr; }</w:t>
      </w:r>
    </w:p>
    <w:p w14:paraId="333EEB50" w14:textId="77777777" w:rsidR="00405779" w:rsidRDefault="001F5F92">
      <w:pPr>
        <w:pStyle w:val="CodeBlock"/>
      </w:pPr>
      <w:r>
        <w:t xml:space="preserve">                             .hero-inner { flex-direction: column; } }</w:t>
      </w:r>
    </w:p>
    <w:p w14:paraId="0FD61BE8" w14:textId="77777777" w:rsidR="00405779" w:rsidRDefault="00405779">
      <w:pPr>
        <w:spacing w:after="80"/>
      </w:pPr>
    </w:p>
    <w:p w14:paraId="23F93D78" w14:textId="77777777" w:rsidR="00405779" w:rsidRDefault="001F5F92">
      <w:pPr>
        <w:pStyle w:val="Heading2"/>
      </w:pPr>
      <w:bookmarkStart w:id="21" w:name="_Toc240374618"/>
      <w:r>
        <w:t>5.3 JavaScript — one script, page-safe features</w:t>
      </w:r>
      <w:bookmarkEnd w:id="21"/>
    </w:p>
    <w:p w14:paraId="2BB7E230" w14:textId="77777777" w:rsidR="00405779" w:rsidRDefault="001F5F92">
      <w:r>
        <w:t>The script is wrapped in an IIFE so no globals leak. On DOMContentLoaded each feature is initialised; every init function returns early if the elements it needs are not on the current page (Section 24 of the project specification).</w:t>
      </w:r>
    </w:p>
    <w:p w14:paraId="486D0AC0" w14:textId="77777777" w:rsidR="00405779" w:rsidRDefault="001F5F92">
      <w:pPr>
        <w:pStyle w:val="CodeBlock"/>
      </w:pPr>
      <w:r>
        <w:t>document.addEventListener("DOMContentLoaded", function () {</w:t>
      </w:r>
    </w:p>
    <w:p w14:paraId="1A425440" w14:textId="77777777" w:rsidR="00405779" w:rsidRDefault="001F5F92">
      <w:pPr>
        <w:pStyle w:val="CodeBlock"/>
      </w:pPr>
      <w:r>
        <w:t xml:space="preserve">  initMobileNav();       // header menu button (all pages)</w:t>
      </w:r>
    </w:p>
    <w:p w14:paraId="7DA6CF52" w14:textId="77777777" w:rsidR="00405779" w:rsidRDefault="001F5F92">
      <w:pPr>
        <w:pStyle w:val="CodeBlock"/>
      </w:pPr>
      <w:r>
        <w:t xml:space="preserve">  initToastTriggers();   // [data-toast] placeholders (Login, Download Catalog)</w:t>
      </w:r>
    </w:p>
    <w:p w14:paraId="036C8636" w14:textId="77777777" w:rsidR="00405779" w:rsidRDefault="001F5F92">
      <w:pPr>
        <w:pStyle w:val="CodeBlock"/>
      </w:pPr>
      <w:r>
        <w:t xml:space="preserve">  initDetailModal();     // programme / service dialogs (courses, services)</w:t>
      </w:r>
    </w:p>
    <w:p w14:paraId="75657E2F" w14:textId="77777777" w:rsidR="00405779" w:rsidRDefault="001F5F92">
      <w:pPr>
        <w:pStyle w:val="CodeBlock"/>
      </w:pPr>
      <w:r>
        <w:t xml:space="preserve">  initCourseFilter();    // search + department filter (courses)</w:t>
      </w:r>
    </w:p>
    <w:p w14:paraId="51A6D698" w14:textId="77777777" w:rsidR="00405779" w:rsidRDefault="001F5F92">
      <w:pPr>
        <w:pStyle w:val="CodeBlock"/>
      </w:pPr>
      <w:r>
        <w:t xml:space="preserve">  initEnquiryForm();     // validation (contact)</w:t>
      </w:r>
    </w:p>
    <w:p w14:paraId="08837970" w14:textId="77777777" w:rsidR="00405779" w:rsidRDefault="001F5F92">
      <w:pPr>
        <w:pStyle w:val="CodeBlock"/>
      </w:pPr>
      <w:r>
        <w:t xml:space="preserve">  initFooterYear();      // © year (all pages)</w:t>
      </w:r>
    </w:p>
    <w:p w14:paraId="36D66699" w14:textId="77777777" w:rsidR="00405779" w:rsidRDefault="001F5F92">
      <w:pPr>
        <w:pStyle w:val="CodeBlock"/>
      </w:pPr>
      <w:r>
        <w:t>});</w:t>
      </w:r>
    </w:p>
    <w:p w14:paraId="5A2ADC2A" w14:textId="77777777" w:rsidR="00405779" w:rsidRDefault="00405779">
      <w:pPr>
        <w:spacing w:after="80"/>
      </w:pPr>
    </w:p>
    <w:p w14:paraId="394D1645" w14:textId="77777777" w:rsidR="00405779" w:rsidRDefault="001F5F92">
      <w:r>
        <w:t>Course search and filter — both conditions are combined for every card and the empty state toggles automatically:</w:t>
      </w:r>
    </w:p>
    <w:p w14:paraId="5D5C14D4" w14:textId="77777777" w:rsidR="00405779" w:rsidRDefault="001F5F92">
      <w:pPr>
        <w:pStyle w:val="CodeBlock"/>
      </w:pPr>
      <w:r>
        <w:t>function apply() {</w:t>
      </w:r>
    </w:p>
    <w:p w14:paraId="3097F8F6" w14:textId="77777777" w:rsidR="00405779" w:rsidRDefault="001F5F92">
      <w:pPr>
        <w:pStyle w:val="CodeBlock"/>
      </w:pPr>
      <w:r>
        <w:t xml:space="preserve">  var term = search.value.trim().toLowerCase();</w:t>
      </w:r>
    </w:p>
    <w:p w14:paraId="5136B714" w14:textId="77777777" w:rsidR="00405779" w:rsidRDefault="001F5F92">
      <w:pPr>
        <w:pStyle w:val="CodeBlock"/>
      </w:pPr>
      <w:r>
        <w:t xml:space="preserve">  var dept = department.value;</w:t>
      </w:r>
    </w:p>
    <w:p w14:paraId="3B1A5F92" w14:textId="77777777" w:rsidR="00405779" w:rsidRDefault="001F5F92">
      <w:pPr>
        <w:pStyle w:val="CodeBlock"/>
      </w:pPr>
      <w:r>
        <w:t xml:space="preserve">  var visible = 0;</w:t>
      </w:r>
    </w:p>
    <w:p w14:paraId="7DD12DB1" w14:textId="77777777" w:rsidR="00405779" w:rsidRDefault="001F5F92">
      <w:pPr>
        <w:pStyle w:val="CodeBlock"/>
      </w:pPr>
      <w:r>
        <w:t xml:space="preserve">  cards.forEach(function (card) {</w:t>
      </w:r>
    </w:p>
    <w:p w14:paraId="5CD2CE58" w14:textId="77777777" w:rsidR="00405779" w:rsidRDefault="001F5F92">
      <w:pPr>
        <w:pStyle w:val="CodeBlock"/>
      </w:pPr>
      <w:r>
        <w:t xml:space="preserve">    var haystack    = card.getAttribute("data-keywords").toLowerCase();</w:t>
      </w:r>
    </w:p>
    <w:p w14:paraId="1E42E74E" w14:textId="77777777" w:rsidR="00405779" w:rsidRDefault="001F5F92">
      <w:pPr>
        <w:pStyle w:val="CodeBlock"/>
      </w:pPr>
      <w:r>
        <w:t xml:space="preserve">    var matchesTerm = term === "" || haystack.indexOf(term) !== -1;</w:t>
      </w:r>
    </w:p>
    <w:p w14:paraId="07B04CF1" w14:textId="77777777" w:rsidR="00405779" w:rsidRDefault="001F5F92">
      <w:pPr>
        <w:pStyle w:val="CodeBlock"/>
      </w:pPr>
      <w:r>
        <w:t xml:space="preserve">    var matchesDept = dept === "all" || card.getAttribute("data-department") === dept;</w:t>
      </w:r>
    </w:p>
    <w:p w14:paraId="11847678" w14:textId="77777777" w:rsidR="00405779" w:rsidRDefault="001F5F92">
      <w:pPr>
        <w:pStyle w:val="CodeBlock"/>
      </w:pPr>
      <w:r>
        <w:t xml:space="preserve">    var show = matchesTerm &amp;&amp; matchesDept;</w:t>
      </w:r>
    </w:p>
    <w:p w14:paraId="21C1A6EC" w14:textId="77777777" w:rsidR="00405779" w:rsidRDefault="001F5F92">
      <w:pPr>
        <w:pStyle w:val="CodeBlock"/>
      </w:pPr>
      <w:r>
        <w:t xml:space="preserve">    card.style.display = show ? "" : "none";</w:t>
      </w:r>
    </w:p>
    <w:p w14:paraId="1D2D7099" w14:textId="77777777" w:rsidR="00405779" w:rsidRDefault="001F5F92">
      <w:pPr>
        <w:pStyle w:val="CodeBlock"/>
      </w:pPr>
      <w:r>
        <w:lastRenderedPageBreak/>
        <w:t xml:space="preserve">    if (show) visible++;</w:t>
      </w:r>
    </w:p>
    <w:p w14:paraId="73454E48" w14:textId="77777777" w:rsidR="00405779" w:rsidRDefault="001F5F92">
      <w:pPr>
        <w:pStyle w:val="CodeBlock"/>
      </w:pPr>
      <w:r>
        <w:t xml:space="preserve">  });</w:t>
      </w:r>
    </w:p>
    <w:p w14:paraId="44D922E8" w14:textId="77777777" w:rsidR="00405779" w:rsidRDefault="001F5F92">
      <w:pPr>
        <w:pStyle w:val="CodeBlock"/>
      </w:pPr>
      <w:r>
        <w:t xml:space="preserve">  count.textContent = "Showing " + visible + (visible === 1 ? " program" : " programs");</w:t>
      </w:r>
    </w:p>
    <w:p w14:paraId="591CF6C5" w14:textId="77777777" w:rsidR="00405779" w:rsidRDefault="001F5F92">
      <w:pPr>
        <w:pStyle w:val="CodeBlock"/>
      </w:pPr>
      <w:r>
        <w:t xml:space="preserve">  empty.hidden = visible !== 0;</w:t>
      </w:r>
    </w:p>
    <w:p w14:paraId="4733D143" w14:textId="77777777" w:rsidR="00405779" w:rsidRDefault="001F5F92">
      <w:pPr>
        <w:pStyle w:val="CodeBlock"/>
      </w:pPr>
      <w:r>
        <w:t>}</w:t>
      </w:r>
    </w:p>
    <w:p w14:paraId="29EFCE2F" w14:textId="77777777" w:rsidR="00405779" w:rsidRDefault="001F5F92">
      <w:pPr>
        <w:pStyle w:val="CodeBlock"/>
      </w:pPr>
      <w:r>
        <w:t>search.addEventListener("input", apply);</w:t>
      </w:r>
    </w:p>
    <w:p w14:paraId="6FC5A88E" w14:textId="77777777" w:rsidR="00405779" w:rsidRDefault="001F5F92">
      <w:pPr>
        <w:pStyle w:val="CodeBlock"/>
      </w:pPr>
      <w:r>
        <w:t>department.addEventListener("change", apply);</w:t>
      </w:r>
    </w:p>
    <w:p w14:paraId="0CE0345E" w14:textId="77777777" w:rsidR="00405779" w:rsidRDefault="00405779">
      <w:pPr>
        <w:spacing w:after="80"/>
      </w:pPr>
    </w:p>
    <w:p w14:paraId="1045B977" w14:textId="77777777" w:rsidR="00405779" w:rsidRDefault="001F5F92">
      <w:r>
        <w:t>Enquiry-form validation — declarative rules, per-field messages, and no submission to a server:</w:t>
      </w:r>
    </w:p>
    <w:p w14:paraId="5DE8D05D" w14:textId="77777777" w:rsidR="00405779" w:rsidRDefault="001F5F92">
      <w:pPr>
        <w:pStyle w:val="CodeBlock"/>
      </w:pPr>
      <w:r>
        <w:t>// accepts 2023-SE-045 or FA22-BSE-100</w:t>
      </w:r>
    </w:p>
    <w:p w14:paraId="478E5A39" w14:textId="77777777" w:rsidR="00405779" w:rsidRDefault="001F5F92">
      <w:pPr>
        <w:pStyle w:val="CodeBlock"/>
      </w:pPr>
      <w:r>
        <w:t>var REG_PATTERN   = /^(\d{4}|[A-Za-z]{2}\d{2})-[A-Za-z]{2,4}-\d{2,4}$/;</w:t>
      </w:r>
    </w:p>
    <w:p w14:paraId="3B281FC3" w14:textId="77777777" w:rsidR="00405779" w:rsidRDefault="001F5F92">
      <w:pPr>
        <w:pStyle w:val="CodeBlock"/>
      </w:pPr>
      <w:r>
        <w:t>var EMAIL_PATTERN = /^[^\s@]+@[^\s@]+\.[^\s@]{2,}$/;</w:t>
      </w:r>
    </w:p>
    <w:p w14:paraId="0D575AA1" w14:textId="77777777" w:rsidR="00405779" w:rsidRDefault="00405779">
      <w:pPr>
        <w:pStyle w:val="CodeBlock"/>
      </w:pPr>
    </w:p>
    <w:p w14:paraId="6B3C7D58" w14:textId="77777777" w:rsidR="00405779" w:rsidRDefault="001F5F92">
      <w:pPr>
        <w:pStyle w:val="CodeBlock"/>
      </w:pPr>
      <w:r>
        <w:t>var rules = [</w:t>
      </w:r>
    </w:p>
    <w:p w14:paraId="0AA19547" w14:textId="77777777" w:rsidR="00405779" w:rsidRDefault="001F5F92">
      <w:pPr>
        <w:pStyle w:val="CodeBlock"/>
      </w:pPr>
      <w:r>
        <w:t xml:space="preserve">  { id: "fullName",  test: function (v) { return v.length &gt;= 3; } },</w:t>
      </w:r>
    </w:p>
    <w:p w14:paraId="73E88574" w14:textId="77777777" w:rsidR="00405779" w:rsidRDefault="001F5F92">
      <w:pPr>
        <w:pStyle w:val="CodeBlock"/>
      </w:pPr>
      <w:r>
        <w:t xml:space="preserve">  { id: "regNumber", test: function (v) { return REG_PATTERN.test(v); } },</w:t>
      </w:r>
    </w:p>
    <w:p w14:paraId="3A54A9FA" w14:textId="77777777" w:rsidR="00405779" w:rsidRDefault="001F5F92">
      <w:pPr>
        <w:pStyle w:val="CodeBlock"/>
      </w:pPr>
      <w:r>
        <w:t xml:space="preserve">  { id: "email",     test: function (v) { return EMAIL_PATTERN.test(v); } },</w:t>
      </w:r>
    </w:p>
    <w:p w14:paraId="5D09B8F4" w14:textId="77777777" w:rsidR="00405779" w:rsidRDefault="001F5F92">
      <w:pPr>
        <w:pStyle w:val="CodeBlock"/>
      </w:pPr>
      <w:r>
        <w:t xml:space="preserve">  { id: "subject",   test: function (v) { return v.length &gt;= 3; } },</w:t>
      </w:r>
    </w:p>
    <w:p w14:paraId="59096060" w14:textId="77777777" w:rsidR="00405779" w:rsidRDefault="001F5F92">
      <w:pPr>
        <w:pStyle w:val="CodeBlock"/>
      </w:pPr>
      <w:r>
        <w:t xml:space="preserve">  { id: "message",   test: function (v) { return v.length &gt;= 10; } }</w:t>
      </w:r>
    </w:p>
    <w:p w14:paraId="57C326C1" w14:textId="77777777" w:rsidR="00405779" w:rsidRDefault="001F5F92">
      <w:pPr>
        <w:pStyle w:val="CodeBlock"/>
      </w:pPr>
      <w:r>
        <w:t>];</w:t>
      </w:r>
    </w:p>
    <w:p w14:paraId="74B298D2" w14:textId="77777777" w:rsidR="00405779" w:rsidRDefault="00405779">
      <w:pPr>
        <w:pStyle w:val="CodeBlock"/>
      </w:pPr>
    </w:p>
    <w:p w14:paraId="029DA0E9" w14:textId="77777777" w:rsidR="00405779" w:rsidRDefault="001F5F92">
      <w:pPr>
        <w:pStyle w:val="CodeBlock"/>
      </w:pPr>
      <w:r>
        <w:t>form.addEventListener("submit", function (event) {</w:t>
      </w:r>
    </w:p>
    <w:p w14:paraId="7432BE6B" w14:textId="77777777" w:rsidR="00405779" w:rsidRDefault="001F5F92">
      <w:pPr>
        <w:pStyle w:val="CodeBlock"/>
      </w:pPr>
      <w:r>
        <w:t xml:space="preserve">  event.preventDefault();                    // one-tier: never leaves the browser</w:t>
      </w:r>
    </w:p>
    <w:p w14:paraId="59BFFC6B" w14:textId="77777777" w:rsidR="00405779" w:rsidRDefault="001F5F92">
      <w:pPr>
        <w:pStyle w:val="CodeBlock"/>
      </w:pPr>
      <w:r>
        <w:t xml:space="preserve">  var valid = validate(true);                // marks each invalid field + message</w:t>
      </w:r>
    </w:p>
    <w:p w14:paraId="354374DB" w14:textId="77777777" w:rsidR="00405779" w:rsidRDefault="001F5F92">
      <w:pPr>
        <w:pStyle w:val="CodeBlock"/>
      </w:pPr>
      <w:r>
        <w:t xml:space="preserve">  errorAlert.classList.toggle("show", !valid);</w:t>
      </w:r>
    </w:p>
    <w:p w14:paraId="77E6C32E" w14:textId="77777777" w:rsidR="00405779" w:rsidRDefault="001F5F92">
      <w:pPr>
        <w:pStyle w:val="CodeBlock"/>
      </w:pPr>
      <w:r>
        <w:t xml:space="preserve">  successAlert.classList.toggle("show", valid);</w:t>
      </w:r>
    </w:p>
    <w:p w14:paraId="6ADAC2CE" w14:textId="77777777" w:rsidR="00405779" w:rsidRDefault="001F5F92">
      <w:pPr>
        <w:pStyle w:val="CodeBlock"/>
      </w:pPr>
      <w:r>
        <w:t xml:space="preserve">  if (valid) form.reset();</w:t>
      </w:r>
    </w:p>
    <w:p w14:paraId="657045DB" w14:textId="77777777" w:rsidR="00405779" w:rsidRDefault="001F5F92">
      <w:pPr>
        <w:pStyle w:val="CodeBlock"/>
      </w:pPr>
      <w:r>
        <w:t>});</w:t>
      </w:r>
    </w:p>
    <w:p w14:paraId="1F34C77D" w14:textId="77777777" w:rsidR="00405779" w:rsidRDefault="00405779">
      <w:pPr>
        <w:spacing w:after="80"/>
      </w:pPr>
    </w:p>
    <w:p w14:paraId="46D5D396" w14:textId="77777777" w:rsidR="00405779" w:rsidRDefault="001F5F92">
      <w:r>
        <w:br w:type="page"/>
      </w:r>
    </w:p>
    <w:p w14:paraId="1422FEC8" w14:textId="77777777" w:rsidR="00405779" w:rsidRDefault="001F5F92">
      <w:pPr>
        <w:pStyle w:val="Heading1"/>
      </w:pPr>
      <w:bookmarkStart w:id="22" w:name="_Toc240374619"/>
      <w:r>
        <w:lastRenderedPageBreak/>
        <w:t>6. Deliverable 5 — One-Tier, Two-Tier and N-Tier Diagrams</w:t>
      </w:r>
      <w:bookmarkEnd w:id="22"/>
    </w:p>
    <w:p w14:paraId="1D94F79B" w14:textId="77777777" w:rsidR="00405779" w:rsidRDefault="001F5F92">
      <w:r>
        <w:t>The lab manual asks for three diagrams showing how the same CampusConnect project would work as a one-tier, two-tier and N-tier system. A tier is a logical separation of responsibilities; N-tier does not require exactly three tiers.</w:t>
      </w:r>
    </w:p>
    <w:p w14:paraId="76EBAA94" w14:textId="77777777" w:rsidR="00405779" w:rsidRDefault="001F5F92">
      <w:pPr>
        <w:pStyle w:val="Heading2"/>
      </w:pPr>
      <w:bookmarkStart w:id="23" w:name="_Toc240374620"/>
      <w:r>
        <w:t>6.1 One-tier architecture (current prototype)</w:t>
      </w:r>
      <w:bookmarkEnd w:id="23"/>
    </w:p>
    <w:p w14:paraId="49FBF596" w14:textId="77777777" w:rsidR="00405779" w:rsidRDefault="001F5F92">
      <w:r>
        <w:t>In the one-tier version everything — presentation, interaction logic and the data that is displayed — runs inside the browser. The HTML, CSS and JavaScript files are opened straight from disk (file:///…/index.html). The programme and service details are plain JavaScript objects in script.js, the course filter works on the cards already in the page, and the enquiry form is validated and answered without contacting any server. This is exactly how CampusConnect is delivered for this lab.</w:t>
      </w:r>
    </w:p>
    <w:p w14:paraId="62096537" w14:textId="77777777" w:rsidR="00405779" w:rsidRDefault="001F5F92">
      <w:pPr>
        <w:keepNext/>
        <w:spacing w:after="0"/>
        <w:jc w:val="center"/>
      </w:pPr>
      <w:r>
        <w:rPr>
          <w:noProof/>
        </w:rPr>
        <w:drawing>
          <wp:inline distT="0" distB="0" distL="0" distR="0" wp14:anchorId="06730B09" wp14:editId="067B0C20">
            <wp:extent cx="5733288" cy="29382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tier.png"/>
                    <pic:cNvPicPr/>
                  </pic:nvPicPr>
                  <pic:blipFill>
                    <a:blip r:embed="rId42"/>
                    <a:stretch>
                      <a:fillRect/>
                    </a:stretch>
                  </pic:blipFill>
                  <pic:spPr>
                    <a:xfrm>
                      <a:off x="0" y="0"/>
                      <a:ext cx="5733288" cy="2938211"/>
                    </a:xfrm>
                    <a:prstGeom prst="rect">
                      <a:avLst/>
                    </a:prstGeom>
                    <a:ln w="6350">
                      <a:solidFill>
                        <a:srgbClr val="CBD5E1"/>
                      </a:solidFill>
                    </a:ln>
                  </pic:spPr>
                </pic:pic>
              </a:graphicData>
            </a:graphic>
          </wp:inline>
        </w:drawing>
      </w:r>
    </w:p>
    <w:p w14:paraId="1D7CD423" w14:textId="77777777" w:rsidR="00405779" w:rsidRDefault="001F5F92">
      <w:pPr>
        <w:pStyle w:val="FigCaption"/>
      </w:pPr>
      <w:r>
        <w:rPr>
          <w:i w:val="0"/>
        </w:rPr>
        <w:t>Figure 35: One-tier architecture — browser + HTML/CSS/JS + client-side data</w:t>
      </w:r>
    </w:p>
    <w:p w14:paraId="58E2FE6E" w14:textId="77777777" w:rsidR="00405779" w:rsidRDefault="001F5F92">
      <w:pPr>
        <w:pStyle w:val="Heading2"/>
      </w:pPr>
      <w:bookmarkStart w:id="24" w:name="_Toc240374621"/>
      <w:r>
        <w:t>6.2 Two-tier architecture (client + web server)</w:t>
      </w:r>
      <w:bookmarkEnd w:id="24"/>
    </w:p>
    <w:p w14:paraId="1747B940" w14:textId="77777777" w:rsidR="00405779" w:rsidRDefault="001F5F92">
      <w:r>
        <w:t>In the two-tier version the browser (client) no longer reads files from its own disk. It sends an HTTP request such as GET /campus-connect/index.html to a web server — Apache running inside WampServer on localhost, or the live host where the site is deployed — and the server sends the file back in an HTTP response. The browser then requests style.css, script.js and the fonts the same way. The files themselves are unchanged; what changes is that a separate server process is now responsible for storing and delivering them, which can be seen in the DevTools Network tab.</w:t>
      </w:r>
    </w:p>
    <w:p w14:paraId="359A8652" w14:textId="77777777" w:rsidR="00405779" w:rsidRDefault="001F5F92">
      <w:pPr>
        <w:keepNext/>
        <w:spacing w:after="0"/>
        <w:jc w:val="center"/>
      </w:pPr>
      <w:r>
        <w:rPr>
          <w:noProof/>
        </w:rPr>
        <w:lastRenderedPageBreak/>
        <w:drawing>
          <wp:inline distT="0" distB="0" distL="0" distR="0" wp14:anchorId="398CCF6A" wp14:editId="69FDDA4A">
            <wp:extent cx="5733288" cy="282290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tier.png"/>
                    <pic:cNvPicPr/>
                  </pic:nvPicPr>
                  <pic:blipFill>
                    <a:blip r:embed="rId43"/>
                    <a:stretch>
                      <a:fillRect/>
                    </a:stretch>
                  </pic:blipFill>
                  <pic:spPr>
                    <a:xfrm>
                      <a:off x="0" y="0"/>
                      <a:ext cx="5733288" cy="2822909"/>
                    </a:xfrm>
                    <a:prstGeom prst="rect">
                      <a:avLst/>
                    </a:prstGeom>
                    <a:ln w="6350">
                      <a:solidFill>
                        <a:srgbClr val="CBD5E1"/>
                      </a:solidFill>
                    </a:ln>
                  </pic:spPr>
                </pic:pic>
              </a:graphicData>
            </a:graphic>
          </wp:inline>
        </w:drawing>
      </w:r>
    </w:p>
    <w:p w14:paraId="041FC8DE" w14:textId="77777777" w:rsidR="00405779" w:rsidRDefault="001F5F92">
      <w:pPr>
        <w:pStyle w:val="FigCaption"/>
      </w:pPr>
      <w:r>
        <w:rPr>
          <w:i w:val="0"/>
        </w:rPr>
        <w:t>Figure 36: Two-tier architecture — client (browser) ⇄ web server over HTTP</w:t>
      </w:r>
    </w:p>
    <w:p w14:paraId="52698E4A" w14:textId="77777777" w:rsidR="00405779" w:rsidRDefault="001F5F92">
      <w:pPr>
        <w:pStyle w:val="Heading2"/>
      </w:pPr>
      <w:bookmarkStart w:id="25" w:name="_Toc240374622"/>
      <w:r>
        <w:t>6.3 N-tier architecture (presentation, logic, data access, database)</w:t>
      </w:r>
      <w:bookmarkEnd w:id="25"/>
    </w:p>
    <w:p w14:paraId="36849C14" w14:textId="77777777" w:rsidR="00405779" w:rsidRDefault="001F5F92">
      <w:r>
        <w:t>To turn CampusConnect into a real portal — student login, enquiries that are actually stored, courses maintained by staff — the responsibilities are split into layers. The presentation layer (Apache + the existing pages) only renders; an application layer written in PHP or Node.js applies the rules (re-validating the enquiry, authenticating a login, searching courses); a data-access layer is the only part that speaks SQL; and MySQL (managed through phpMyAdmin in WampServer) stores departments, courses, services, enquiries and students. Each layer can be changed, tested or scaled independently. The diagram includes a worked example of the enquiry form travelling through every tier.</w:t>
      </w:r>
    </w:p>
    <w:p w14:paraId="18647406" w14:textId="77777777" w:rsidR="00405779" w:rsidRDefault="001F5F92">
      <w:pPr>
        <w:keepNext/>
        <w:spacing w:after="0"/>
        <w:jc w:val="center"/>
      </w:pPr>
      <w:r>
        <w:rPr>
          <w:noProof/>
        </w:rPr>
        <w:drawing>
          <wp:inline distT="0" distB="0" distL="0" distR="0" wp14:anchorId="4AAC3F58" wp14:editId="4D06F37A">
            <wp:extent cx="5733288" cy="35823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ier.png"/>
                    <pic:cNvPicPr/>
                  </pic:nvPicPr>
                  <pic:blipFill>
                    <a:blip r:embed="rId44"/>
                    <a:stretch>
                      <a:fillRect/>
                    </a:stretch>
                  </pic:blipFill>
                  <pic:spPr>
                    <a:xfrm>
                      <a:off x="0" y="0"/>
                      <a:ext cx="5733288" cy="3582311"/>
                    </a:xfrm>
                    <a:prstGeom prst="rect">
                      <a:avLst/>
                    </a:prstGeom>
                    <a:ln w="6350">
                      <a:solidFill>
                        <a:srgbClr val="CBD5E1"/>
                      </a:solidFill>
                    </a:ln>
                  </pic:spPr>
                </pic:pic>
              </a:graphicData>
            </a:graphic>
          </wp:inline>
        </w:drawing>
      </w:r>
    </w:p>
    <w:p w14:paraId="60C3CBF7" w14:textId="77777777" w:rsidR="00405779" w:rsidRDefault="001F5F92">
      <w:pPr>
        <w:pStyle w:val="FigCaption"/>
      </w:pPr>
      <w:r>
        <w:rPr>
          <w:i w:val="0"/>
        </w:rPr>
        <w:t>Figure 37: N-tier architecture — client → presentation → business logic → data access → database</w:t>
      </w:r>
    </w:p>
    <w:p w14:paraId="5274AF00" w14:textId="77777777" w:rsidR="00405779" w:rsidRDefault="001F5F92">
      <w:pPr>
        <w:pStyle w:val="Heading2"/>
      </w:pPr>
      <w:bookmarkStart w:id="26" w:name="_Toc240374623"/>
      <w:r>
        <w:lastRenderedPageBreak/>
        <w:t>6.4 Comparison</w:t>
      </w:r>
      <w:bookmarkEnd w:id="26"/>
    </w:p>
    <w:tbl>
      <w:tblPr>
        <w:tblStyle w:val="TableGrid"/>
        <w:tblW w:w="0" w:type="auto"/>
        <w:jc w:val="center"/>
        <w:tblLook w:val="04A0" w:firstRow="1" w:lastRow="0" w:firstColumn="1" w:lastColumn="0" w:noHBand="0" w:noVBand="1"/>
      </w:tblPr>
      <w:tblGrid>
        <w:gridCol w:w="1944"/>
        <w:gridCol w:w="2232"/>
        <w:gridCol w:w="2304"/>
        <w:gridCol w:w="2549"/>
      </w:tblGrid>
      <w:tr w:rsidR="00405779" w14:paraId="65CC6B27" w14:textId="77777777">
        <w:trPr>
          <w:cantSplit/>
          <w:tblHeader/>
          <w:jc w:val="center"/>
        </w:trPr>
        <w:tc>
          <w:tcPr>
            <w:tcW w:w="1944" w:type="dxa"/>
            <w:shd w:val="clear" w:color="auto" w:fill="0F172A"/>
          </w:tcPr>
          <w:p w14:paraId="616A7EE5" w14:textId="77777777" w:rsidR="00405779" w:rsidRDefault="001F5F92">
            <w:pPr>
              <w:keepNext/>
            </w:pPr>
            <w:r>
              <w:rPr>
                <w:b/>
                <w:color w:val="FFFFFF"/>
                <w:sz w:val="18"/>
              </w:rPr>
              <w:t>Aspect</w:t>
            </w:r>
          </w:p>
        </w:tc>
        <w:tc>
          <w:tcPr>
            <w:tcW w:w="2232" w:type="dxa"/>
            <w:shd w:val="clear" w:color="auto" w:fill="0F172A"/>
          </w:tcPr>
          <w:p w14:paraId="4D93069C" w14:textId="77777777" w:rsidR="00405779" w:rsidRDefault="001F5F92">
            <w:pPr>
              <w:keepNext/>
            </w:pPr>
            <w:r>
              <w:rPr>
                <w:b/>
                <w:color w:val="FFFFFF"/>
                <w:sz w:val="18"/>
              </w:rPr>
              <w:t>One-tier</w:t>
            </w:r>
          </w:p>
        </w:tc>
        <w:tc>
          <w:tcPr>
            <w:tcW w:w="2304" w:type="dxa"/>
            <w:shd w:val="clear" w:color="auto" w:fill="0F172A"/>
          </w:tcPr>
          <w:p w14:paraId="1C716C56" w14:textId="77777777" w:rsidR="00405779" w:rsidRDefault="001F5F92">
            <w:pPr>
              <w:keepNext/>
            </w:pPr>
            <w:r>
              <w:rPr>
                <w:b/>
                <w:color w:val="FFFFFF"/>
                <w:sz w:val="18"/>
              </w:rPr>
              <w:t>Two-tier</w:t>
            </w:r>
          </w:p>
        </w:tc>
        <w:tc>
          <w:tcPr>
            <w:tcW w:w="2549" w:type="dxa"/>
            <w:shd w:val="clear" w:color="auto" w:fill="0F172A"/>
          </w:tcPr>
          <w:p w14:paraId="4655D4AA" w14:textId="77777777" w:rsidR="00405779" w:rsidRDefault="001F5F92">
            <w:pPr>
              <w:keepNext/>
            </w:pPr>
            <w:r>
              <w:rPr>
                <w:b/>
                <w:color w:val="FFFFFF"/>
                <w:sz w:val="18"/>
              </w:rPr>
              <w:t>N-tier</w:t>
            </w:r>
          </w:p>
        </w:tc>
      </w:tr>
      <w:tr w:rsidR="00405779" w14:paraId="3BAA7403" w14:textId="77777777">
        <w:trPr>
          <w:cantSplit/>
          <w:jc w:val="center"/>
        </w:trPr>
        <w:tc>
          <w:tcPr>
            <w:tcW w:w="1944" w:type="dxa"/>
          </w:tcPr>
          <w:p w14:paraId="6E37987F" w14:textId="77777777" w:rsidR="00405779" w:rsidRDefault="001F5F92">
            <w:pPr>
              <w:keepNext/>
              <w:spacing w:after="40"/>
            </w:pPr>
            <w:r>
              <w:rPr>
                <w:sz w:val="18"/>
              </w:rPr>
              <w:t>Where the files live</w:t>
            </w:r>
          </w:p>
        </w:tc>
        <w:tc>
          <w:tcPr>
            <w:tcW w:w="2232" w:type="dxa"/>
          </w:tcPr>
          <w:p w14:paraId="65E23E77" w14:textId="77777777" w:rsidR="00405779" w:rsidRDefault="001F5F92">
            <w:pPr>
              <w:keepNext/>
              <w:spacing w:after="40"/>
            </w:pPr>
            <w:r>
              <w:rPr>
                <w:sz w:val="18"/>
              </w:rPr>
              <w:t>Student's own disk</w:t>
            </w:r>
          </w:p>
        </w:tc>
        <w:tc>
          <w:tcPr>
            <w:tcW w:w="2304" w:type="dxa"/>
          </w:tcPr>
          <w:p w14:paraId="33833EA9" w14:textId="77777777" w:rsidR="00405779" w:rsidRDefault="001F5F92">
            <w:pPr>
              <w:keepNext/>
              <w:spacing w:after="40"/>
            </w:pPr>
            <w:r>
              <w:rPr>
                <w:sz w:val="18"/>
              </w:rPr>
              <w:t>Web server document root (www/)</w:t>
            </w:r>
          </w:p>
        </w:tc>
        <w:tc>
          <w:tcPr>
            <w:tcW w:w="2549" w:type="dxa"/>
          </w:tcPr>
          <w:p w14:paraId="4D07B4A8" w14:textId="77777777" w:rsidR="00405779" w:rsidRDefault="001F5F92">
            <w:pPr>
              <w:keepNext/>
              <w:spacing w:after="40"/>
            </w:pPr>
            <w:r>
              <w:rPr>
                <w:sz w:val="18"/>
              </w:rPr>
              <w:t>Web server, behind an application layer</w:t>
            </w:r>
          </w:p>
        </w:tc>
      </w:tr>
      <w:tr w:rsidR="00405779" w14:paraId="03EA8C0B" w14:textId="77777777">
        <w:trPr>
          <w:cantSplit/>
          <w:jc w:val="center"/>
        </w:trPr>
        <w:tc>
          <w:tcPr>
            <w:tcW w:w="1944" w:type="dxa"/>
            <w:shd w:val="clear" w:color="auto" w:fill="F8FAFC"/>
          </w:tcPr>
          <w:p w14:paraId="15316EE9" w14:textId="77777777" w:rsidR="00405779" w:rsidRDefault="001F5F92">
            <w:pPr>
              <w:keepNext/>
              <w:spacing w:after="40"/>
            </w:pPr>
            <w:r>
              <w:rPr>
                <w:sz w:val="18"/>
              </w:rPr>
              <w:t>How pages are loaded</w:t>
            </w:r>
          </w:p>
        </w:tc>
        <w:tc>
          <w:tcPr>
            <w:tcW w:w="2232" w:type="dxa"/>
            <w:shd w:val="clear" w:color="auto" w:fill="F8FAFC"/>
          </w:tcPr>
          <w:p w14:paraId="24788FA0" w14:textId="77777777" w:rsidR="00405779" w:rsidRDefault="001F5F92">
            <w:pPr>
              <w:keepNext/>
              <w:spacing w:after="40"/>
            </w:pPr>
            <w:r>
              <w:rPr>
                <w:sz w:val="18"/>
              </w:rPr>
              <w:t>file:// from the browser</w:t>
            </w:r>
          </w:p>
        </w:tc>
        <w:tc>
          <w:tcPr>
            <w:tcW w:w="2304" w:type="dxa"/>
            <w:shd w:val="clear" w:color="auto" w:fill="F8FAFC"/>
          </w:tcPr>
          <w:p w14:paraId="402AC2B2" w14:textId="77777777" w:rsidR="00405779" w:rsidRDefault="001F5F92">
            <w:pPr>
              <w:keepNext/>
              <w:spacing w:after="40"/>
            </w:pPr>
            <w:r>
              <w:rPr>
                <w:sz w:val="18"/>
              </w:rPr>
              <w:t>HTTP request/response</w:t>
            </w:r>
          </w:p>
        </w:tc>
        <w:tc>
          <w:tcPr>
            <w:tcW w:w="2549" w:type="dxa"/>
            <w:shd w:val="clear" w:color="auto" w:fill="F8FAFC"/>
          </w:tcPr>
          <w:p w14:paraId="437BEAC6" w14:textId="77777777" w:rsidR="00405779" w:rsidRDefault="001F5F92">
            <w:pPr>
              <w:keepNext/>
              <w:spacing w:after="40"/>
            </w:pPr>
            <w:r>
              <w:rPr>
                <w:sz w:val="18"/>
              </w:rPr>
              <w:t>HTTP request → application → data → back</w:t>
            </w:r>
          </w:p>
        </w:tc>
      </w:tr>
      <w:tr w:rsidR="00405779" w14:paraId="24DB380E" w14:textId="77777777">
        <w:trPr>
          <w:cantSplit/>
          <w:jc w:val="center"/>
        </w:trPr>
        <w:tc>
          <w:tcPr>
            <w:tcW w:w="1944" w:type="dxa"/>
          </w:tcPr>
          <w:p w14:paraId="580B3ADE" w14:textId="77777777" w:rsidR="00405779" w:rsidRDefault="001F5F92">
            <w:pPr>
              <w:keepNext/>
              <w:spacing w:after="40"/>
            </w:pPr>
            <w:r>
              <w:rPr>
                <w:sz w:val="18"/>
              </w:rPr>
              <w:t>Where the enquiry goes</w:t>
            </w:r>
          </w:p>
        </w:tc>
        <w:tc>
          <w:tcPr>
            <w:tcW w:w="2232" w:type="dxa"/>
          </w:tcPr>
          <w:p w14:paraId="41DE2B51" w14:textId="77777777" w:rsidR="00405779" w:rsidRDefault="001F5F92">
            <w:pPr>
              <w:keepNext/>
              <w:spacing w:after="40"/>
            </w:pPr>
            <w:r>
              <w:rPr>
                <w:sz w:val="18"/>
              </w:rPr>
              <w:t>Validated and shown in the browser only</w:t>
            </w:r>
          </w:p>
        </w:tc>
        <w:tc>
          <w:tcPr>
            <w:tcW w:w="2304" w:type="dxa"/>
          </w:tcPr>
          <w:p w14:paraId="0330A602" w14:textId="77777777" w:rsidR="00405779" w:rsidRDefault="001F5F92">
            <w:pPr>
              <w:keepNext/>
              <w:spacing w:after="40"/>
            </w:pPr>
            <w:r>
              <w:rPr>
                <w:sz w:val="18"/>
              </w:rPr>
              <w:t>Still only the browser (no server code)</w:t>
            </w:r>
          </w:p>
        </w:tc>
        <w:tc>
          <w:tcPr>
            <w:tcW w:w="2549" w:type="dxa"/>
          </w:tcPr>
          <w:p w14:paraId="7C5D5D8F" w14:textId="77777777" w:rsidR="00405779" w:rsidRDefault="001F5F92">
            <w:pPr>
              <w:keepNext/>
              <w:spacing w:after="40"/>
            </w:pPr>
            <w:r>
              <w:rPr>
                <w:sz w:val="18"/>
              </w:rPr>
              <w:t>Validated again on the server and stored in MySQL</w:t>
            </w:r>
          </w:p>
        </w:tc>
      </w:tr>
      <w:tr w:rsidR="00405779" w14:paraId="33FE1145" w14:textId="77777777">
        <w:trPr>
          <w:cantSplit/>
          <w:jc w:val="center"/>
        </w:trPr>
        <w:tc>
          <w:tcPr>
            <w:tcW w:w="1944" w:type="dxa"/>
            <w:shd w:val="clear" w:color="auto" w:fill="F8FAFC"/>
          </w:tcPr>
          <w:p w14:paraId="09023A4B" w14:textId="77777777" w:rsidR="00405779" w:rsidRDefault="001F5F92">
            <w:pPr>
              <w:keepNext/>
              <w:spacing w:after="40"/>
            </w:pPr>
            <w:r>
              <w:rPr>
                <w:sz w:val="18"/>
              </w:rPr>
              <w:t>Where course data lives</w:t>
            </w:r>
          </w:p>
        </w:tc>
        <w:tc>
          <w:tcPr>
            <w:tcW w:w="2232" w:type="dxa"/>
            <w:shd w:val="clear" w:color="auto" w:fill="F8FAFC"/>
          </w:tcPr>
          <w:p w14:paraId="3583147B" w14:textId="77777777" w:rsidR="00405779" w:rsidRDefault="001F5F92">
            <w:pPr>
              <w:keepNext/>
              <w:spacing w:after="40"/>
            </w:pPr>
            <w:r>
              <w:rPr>
                <w:sz w:val="18"/>
              </w:rPr>
              <w:t>JavaScript objects in script.js</w:t>
            </w:r>
          </w:p>
        </w:tc>
        <w:tc>
          <w:tcPr>
            <w:tcW w:w="2304" w:type="dxa"/>
            <w:shd w:val="clear" w:color="auto" w:fill="F8FAFC"/>
          </w:tcPr>
          <w:p w14:paraId="00B5863C" w14:textId="77777777" w:rsidR="00405779" w:rsidRDefault="001F5F92">
            <w:pPr>
              <w:keepNext/>
              <w:spacing w:after="40"/>
            </w:pPr>
            <w:r>
              <w:rPr>
                <w:sz w:val="18"/>
              </w:rPr>
              <w:t>Same static files</w:t>
            </w:r>
          </w:p>
        </w:tc>
        <w:tc>
          <w:tcPr>
            <w:tcW w:w="2549" w:type="dxa"/>
            <w:shd w:val="clear" w:color="auto" w:fill="F8FAFC"/>
          </w:tcPr>
          <w:p w14:paraId="4EEB4D37" w14:textId="77777777" w:rsidR="00405779" w:rsidRDefault="001F5F92">
            <w:pPr>
              <w:keepNext/>
              <w:spacing w:after="40"/>
            </w:pPr>
            <w:r>
              <w:rPr>
                <w:sz w:val="18"/>
              </w:rPr>
              <w:t>courses table in the database, served by an API</w:t>
            </w:r>
          </w:p>
        </w:tc>
      </w:tr>
      <w:tr w:rsidR="00405779" w14:paraId="7D30E82E" w14:textId="77777777">
        <w:trPr>
          <w:cantSplit/>
          <w:jc w:val="center"/>
        </w:trPr>
        <w:tc>
          <w:tcPr>
            <w:tcW w:w="1944" w:type="dxa"/>
          </w:tcPr>
          <w:p w14:paraId="34E964A6" w14:textId="77777777" w:rsidR="00405779" w:rsidRDefault="001F5F92">
            <w:pPr>
              <w:keepNext/>
              <w:spacing w:after="40"/>
            </w:pPr>
            <w:r>
              <w:rPr>
                <w:sz w:val="18"/>
              </w:rPr>
              <w:t>Login</w:t>
            </w:r>
          </w:p>
        </w:tc>
        <w:tc>
          <w:tcPr>
            <w:tcW w:w="2232" w:type="dxa"/>
          </w:tcPr>
          <w:p w14:paraId="78C71350" w14:textId="77777777" w:rsidR="00405779" w:rsidRDefault="001F5F92">
            <w:pPr>
              <w:keepNext/>
              <w:spacing w:after="40"/>
            </w:pPr>
            <w:r>
              <w:rPr>
                <w:sz w:val="18"/>
              </w:rPr>
              <w:t>Placeholder toast</w:t>
            </w:r>
          </w:p>
        </w:tc>
        <w:tc>
          <w:tcPr>
            <w:tcW w:w="2304" w:type="dxa"/>
          </w:tcPr>
          <w:p w14:paraId="083CCA32" w14:textId="77777777" w:rsidR="00405779" w:rsidRDefault="001F5F92">
            <w:pPr>
              <w:keepNext/>
              <w:spacing w:after="40"/>
            </w:pPr>
            <w:r>
              <w:rPr>
                <w:sz w:val="18"/>
              </w:rPr>
              <w:t>Placeholder toast</w:t>
            </w:r>
          </w:p>
        </w:tc>
        <w:tc>
          <w:tcPr>
            <w:tcW w:w="2549" w:type="dxa"/>
          </w:tcPr>
          <w:p w14:paraId="1F258375" w14:textId="77777777" w:rsidR="00405779" w:rsidRDefault="001F5F92">
            <w:pPr>
              <w:keepNext/>
              <w:spacing w:after="40"/>
            </w:pPr>
            <w:r>
              <w:rPr>
                <w:sz w:val="18"/>
              </w:rPr>
              <w:t>Real authentication in the business-logic layer</w:t>
            </w:r>
          </w:p>
        </w:tc>
      </w:tr>
      <w:tr w:rsidR="00405779" w14:paraId="4C71E21A" w14:textId="77777777">
        <w:trPr>
          <w:cantSplit/>
          <w:jc w:val="center"/>
        </w:trPr>
        <w:tc>
          <w:tcPr>
            <w:tcW w:w="1944" w:type="dxa"/>
            <w:shd w:val="clear" w:color="auto" w:fill="F8FAFC"/>
          </w:tcPr>
          <w:p w14:paraId="58483441" w14:textId="77777777" w:rsidR="00405779" w:rsidRDefault="001F5F92">
            <w:pPr>
              <w:keepNext/>
              <w:spacing w:after="40"/>
            </w:pPr>
            <w:r>
              <w:rPr>
                <w:sz w:val="18"/>
              </w:rPr>
              <w:t>Benefit</w:t>
            </w:r>
          </w:p>
        </w:tc>
        <w:tc>
          <w:tcPr>
            <w:tcW w:w="2232" w:type="dxa"/>
            <w:shd w:val="clear" w:color="auto" w:fill="F8FAFC"/>
          </w:tcPr>
          <w:p w14:paraId="65099214" w14:textId="77777777" w:rsidR="00405779" w:rsidRDefault="001F5F92">
            <w:pPr>
              <w:keepNext/>
              <w:spacing w:after="40"/>
            </w:pPr>
            <w:r>
              <w:rPr>
                <w:sz w:val="18"/>
              </w:rPr>
              <w:t>Simplest to build and demo</w:t>
            </w:r>
          </w:p>
        </w:tc>
        <w:tc>
          <w:tcPr>
            <w:tcW w:w="2304" w:type="dxa"/>
            <w:shd w:val="clear" w:color="auto" w:fill="F8FAFC"/>
          </w:tcPr>
          <w:p w14:paraId="3B35FBC2" w14:textId="77777777" w:rsidR="00405779" w:rsidRDefault="001F5F92">
            <w:pPr>
              <w:keepNext/>
              <w:spacing w:after="40"/>
            </w:pPr>
            <w:r>
              <w:rPr>
                <w:sz w:val="18"/>
              </w:rPr>
              <w:t>Real client/server separation; works for many users</w:t>
            </w:r>
          </w:p>
        </w:tc>
        <w:tc>
          <w:tcPr>
            <w:tcW w:w="2549" w:type="dxa"/>
            <w:shd w:val="clear" w:color="auto" w:fill="F8FAFC"/>
          </w:tcPr>
          <w:p w14:paraId="210809EF" w14:textId="77777777" w:rsidR="00405779" w:rsidRDefault="001F5F92">
            <w:pPr>
              <w:keepNext/>
              <w:spacing w:after="40"/>
            </w:pPr>
            <w:r>
              <w:rPr>
                <w:sz w:val="18"/>
              </w:rPr>
              <w:t>Separation of concerns; each layer scalable and replaceable</w:t>
            </w:r>
          </w:p>
        </w:tc>
      </w:tr>
      <w:tr w:rsidR="00405779" w14:paraId="2E165F53" w14:textId="77777777">
        <w:trPr>
          <w:cantSplit/>
          <w:jc w:val="center"/>
        </w:trPr>
        <w:tc>
          <w:tcPr>
            <w:tcW w:w="1944" w:type="dxa"/>
          </w:tcPr>
          <w:p w14:paraId="47FBD5D6" w14:textId="77777777" w:rsidR="00405779" w:rsidRDefault="001F5F92">
            <w:pPr>
              <w:spacing w:after="40"/>
            </w:pPr>
            <w:r>
              <w:rPr>
                <w:sz w:val="18"/>
              </w:rPr>
              <w:t>CampusConnect status</w:t>
            </w:r>
          </w:p>
        </w:tc>
        <w:tc>
          <w:tcPr>
            <w:tcW w:w="2232" w:type="dxa"/>
          </w:tcPr>
          <w:p w14:paraId="23475D24" w14:textId="77777777" w:rsidR="00405779" w:rsidRDefault="001F5F92">
            <w:pPr>
              <w:spacing w:after="40"/>
            </w:pPr>
            <w:r>
              <w:rPr>
                <w:sz w:val="18"/>
              </w:rPr>
              <w:t>Implemented</w:t>
            </w:r>
          </w:p>
        </w:tc>
        <w:tc>
          <w:tcPr>
            <w:tcW w:w="2304" w:type="dxa"/>
          </w:tcPr>
          <w:p w14:paraId="03CD0539" w14:textId="77777777" w:rsidR="00405779" w:rsidRDefault="001F5F92">
            <w:pPr>
              <w:spacing w:after="40"/>
            </w:pPr>
            <w:r>
              <w:rPr>
                <w:sz w:val="18"/>
              </w:rPr>
              <w:t>Demonstrated via WampServer / live host</w:t>
            </w:r>
          </w:p>
        </w:tc>
        <w:tc>
          <w:tcPr>
            <w:tcW w:w="2549" w:type="dxa"/>
          </w:tcPr>
          <w:p w14:paraId="6B4E18B2" w14:textId="77777777" w:rsidR="00405779" w:rsidRDefault="001F5F92">
            <w:pPr>
              <w:spacing w:after="40"/>
            </w:pPr>
            <w:r>
              <w:rPr>
                <w:sz w:val="18"/>
              </w:rPr>
              <w:t>Designed (diagram) for future work</w:t>
            </w:r>
          </w:p>
        </w:tc>
      </w:tr>
    </w:tbl>
    <w:p w14:paraId="2B53B3F8" w14:textId="77777777" w:rsidR="00405779" w:rsidRDefault="001F5F92">
      <w:pPr>
        <w:pStyle w:val="FigCaption"/>
      </w:pPr>
      <w:r>
        <w:rPr>
          <w:i w:val="0"/>
        </w:rPr>
        <w:t>Table 7: One-tier vs two-tier vs N-tier for CampusConnect</w:t>
      </w:r>
    </w:p>
    <w:p w14:paraId="452BE924" w14:textId="77777777" w:rsidR="00405779" w:rsidRDefault="001F5F92">
      <w:r>
        <w:br w:type="page"/>
      </w:r>
    </w:p>
    <w:p w14:paraId="409BDED3" w14:textId="77777777" w:rsidR="00405779" w:rsidRDefault="001F5F92">
      <w:pPr>
        <w:pStyle w:val="Heading1"/>
      </w:pPr>
      <w:bookmarkStart w:id="27" w:name="_Toc240374624"/>
      <w:r>
        <w:lastRenderedPageBreak/>
        <w:t>7. Deliverable 6 — Development Environment</w:t>
      </w:r>
      <w:bookmarkEnd w:id="27"/>
    </w:p>
    <w:p w14:paraId="36C008D7" w14:textId="77777777" w:rsidR="00405779" w:rsidRDefault="001F5F92">
      <w:r>
        <w:t>A development environment is the collection of tools, software and configuration used to create, test and debug a website. CampusConnect was built with the environment recommended in the lab manual:</w:t>
      </w:r>
    </w:p>
    <w:tbl>
      <w:tblPr>
        <w:tblStyle w:val="TableGrid"/>
        <w:tblW w:w="0" w:type="auto"/>
        <w:jc w:val="center"/>
        <w:tblLook w:val="04A0" w:firstRow="1" w:lastRow="0" w:firstColumn="1" w:lastColumn="0" w:noHBand="0" w:noVBand="1"/>
      </w:tblPr>
      <w:tblGrid>
        <w:gridCol w:w="2448"/>
        <w:gridCol w:w="6581"/>
      </w:tblGrid>
      <w:tr w:rsidR="00405779" w14:paraId="5073B976" w14:textId="77777777">
        <w:trPr>
          <w:cantSplit/>
          <w:tblHeader/>
          <w:jc w:val="center"/>
        </w:trPr>
        <w:tc>
          <w:tcPr>
            <w:tcW w:w="2448" w:type="dxa"/>
            <w:shd w:val="clear" w:color="auto" w:fill="0F172A"/>
          </w:tcPr>
          <w:p w14:paraId="001FDED3" w14:textId="77777777" w:rsidR="00405779" w:rsidRDefault="001F5F92">
            <w:pPr>
              <w:keepNext/>
            </w:pPr>
            <w:r>
              <w:rPr>
                <w:b/>
                <w:color w:val="FFFFFF"/>
                <w:sz w:val="19"/>
              </w:rPr>
              <w:t>Tool</w:t>
            </w:r>
          </w:p>
        </w:tc>
        <w:tc>
          <w:tcPr>
            <w:tcW w:w="6581" w:type="dxa"/>
            <w:shd w:val="clear" w:color="auto" w:fill="0F172A"/>
          </w:tcPr>
          <w:p w14:paraId="61B3F966" w14:textId="77777777" w:rsidR="00405779" w:rsidRDefault="001F5F92">
            <w:pPr>
              <w:keepNext/>
            </w:pPr>
            <w:r>
              <w:rPr>
                <w:b/>
                <w:color w:val="FFFFFF"/>
                <w:sz w:val="19"/>
              </w:rPr>
              <w:t>Role in this project</w:t>
            </w:r>
          </w:p>
        </w:tc>
      </w:tr>
      <w:tr w:rsidR="00405779" w14:paraId="1F34E0ED" w14:textId="77777777">
        <w:trPr>
          <w:cantSplit/>
          <w:jc w:val="center"/>
        </w:trPr>
        <w:tc>
          <w:tcPr>
            <w:tcW w:w="2448" w:type="dxa"/>
          </w:tcPr>
          <w:p w14:paraId="029ED251" w14:textId="77777777" w:rsidR="00405779" w:rsidRDefault="001F5F92">
            <w:pPr>
              <w:keepNext/>
              <w:spacing w:after="40"/>
            </w:pPr>
            <w:r>
              <w:rPr>
                <w:sz w:val="19"/>
              </w:rPr>
              <w:t>Visual Studio Code</w:t>
            </w:r>
          </w:p>
        </w:tc>
        <w:tc>
          <w:tcPr>
            <w:tcW w:w="6581" w:type="dxa"/>
          </w:tcPr>
          <w:p w14:paraId="21F716DD" w14:textId="77777777" w:rsidR="00405779" w:rsidRDefault="001F5F92">
            <w:pPr>
              <w:keepNext/>
              <w:spacing w:after="40"/>
            </w:pPr>
            <w:r>
              <w:rPr>
                <w:sz w:val="19"/>
              </w:rPr>
              <w:t>Code editor for HTML, CSS and JavaScript. Extensions used: Live Server (auto-reload preview), Prettier (formatting). The project folder is opened directly; no build step is required.</w:t>
            </w:r>
          </w:p>
        </w:tc>
      </w:tr>
      <w:tr w:rsidR="00405779" w14:paraId="47F35D47" w14:textId="77777777">
        <w:trPr>
          <w:cantSplit/>
          <w:jc w:val="center"/>
        </w:trPr>
        <w:tc>
          <w:tcPr>
            <w:tcW w:w="2448" w:type="dxa"/>
            <w:shd w:val="clear" w:color="auto" w:fill="F8FAFC"/>
          </w:tcPr>
          <w:p w14:paraId="4AA596E6" w14:textId="77777777" w:rsidR="00405779" w:rsidRDefault="001F5F92">
            <w:pPr>
              <w:keepNext/>
              <w:spacing w:after="40"/>
            </w:pPr>
            <w:r>
              <w:rPr>
                <w:sz w:val="19"/>
              </w:rPr>
              <w:t>Google Chrome / Microsoft Edge</w:t>
            </w:r>
          </w:p>
        </w:tc>
        <w:tc>
          <w:tcPr>
            <w:tcW w:w="6581" w:type="dxa"/>
            <w:shd w:val="clear" w:color="auto" w:fill="F8FAFC"/>
          </w:tcPr>
          <w:p w14:paraId="4D9AD53D" w14:textId="77777777" w:rsidR="00405779" w:rsidRDefault="001F5F92">
            <w:pPr>
              <w:keepNext/>
              <w:spacing w:after="40"/>
            </w:pPr>
            <w:r>
              <w:rPr>
                <w:sz w:val="19"/>
              </w:rPr>
              <w:t>Running and testing the website. Both were used to check that the pages look and behave the same.</w:t>
            </w:r>
          </w:p>
        </w:tc>
      </w:tr>
      <w:tr w:rsidR="00405779" w14:paraId="614AE1EF" w14:textId="77777777">
        <w:trPr>
          <w:cantSplit/>
          <w:jc w:val="center"/>
        </w:trPr>
        <w:tc>
          <w:tcPr>
            <w:tcW w:w="2448" w:type="dxa"/>
          </w:tcPr>
          <w:p w14:paraId="5E4E37A5" w14:textId="77777777" w:rsidR="00405779" w:rsidRDefault="001F5F92">
            <w:pPr>
              <w:keepNext/>
              <w:spacing w:after="40"/>
            </w:pPr>
            <w:r>
              <w:rPr>
                <w:sz w:val="19"/>
              </w:rPr>
              <w:t>Browser Developer Tools (F12)</w:t>
            </w:r>
          </w:p>
        </w:tc>
        <w:tc>
          <w:tcPr>
            <w:tcW w:w="6581" w:type="dxa"/>
          </w:tcPr>
          <w:p w14:paraId="79B9A063" w14:textId="77777777" w:rsidR="00405779" w:rsidRDefault="001F5F92">
            <w:pPr>
              <w:keepNext/>
              <w:spacing w:after="40"/>
            </w:pPr>
            <w:r>
              <w:rPr>
                <w:sz w:val="19"/>
              </w:rPr>
              <w:t>Elements panel to inspect HTML/CSS; Console to confirm there are no JavaScript errors; Network panel to see the HTTP requests for the page, stylesheet, script and fonts; Device toolbar to emulate tablet and mobile screens.</w:t>
            </w:r>
          </w:p>
        </w:tc>
      </w:tr>
      <w:tr w:rsidR="00405779" w14:paraId="2A307596" w14:textId="77777777">
        <w:trPr>
          <w:cantSplit/>
          <w:jc w:val="center"/>
        </w:trPr>
        <w:tc>
          <w:tcPr>
            <w:tcW w:w="2448" w:type="dxa"/>
            <w:shd w:val="clear" w:color="auto" w:fill="F8FAFC"/>
          </w:tcPr>
          <w:p w14:paraId="10CA844A" w14:textId="77777777" w:rsidR="00405779" w:rsidRDefault="001F5F92">
            <w:pPr>
              <w:keepNext/>
              <w:spacing w:after="40"/>
            </w:pPr>
            <w:r>
              <w:rPr>
                <w:sz w:val="19"/>
              </w:rPr>
              <w:t>Git + GitHub</w:t>
            </w:r>
          </w:p>
        </w:tc>
        <w:tc>
          <w:tcPr>
            <w:tcW w:w="6581" w:type="dxa"/>
            <w:shd w:val="clear" w:color="auto" w:fill="F8FAFC"/>
          </w:tcPr>
          <w:p w14:paraId="4441C507" w14:textId="77777777" w:rsidR="00405779" w:rsidRDefault="001F5F92">
            <w:pPr>
              <w:keepNext/>
              <w:spacing w:after="40"/>
            </w:pPr>
            <w:r>
              <w:rPr>
                <w:sz w:val="19"/>
              </w:rPr>
              <w:t>Version control and collaboration between the two team members; the repository also serves as the source-code submission.</w:t>
            </w:r>
          </w:p>
        </w:tc>
      </w:tr>
      <w:tr w:rsidR="00405779" w14:paraId="35029BA6" w14:textId="77777777">
        <w:trPr>
          <w:cantSplit/>
          <w:jc w:val="center"/>
        </w:trPr>
        <w:tc>
          <w:tcPr>
            <w:tcW w:w="2448" w:type="dxa"/>
          </w:tcPr>
          <w:p w14:paraId="201BBF61" w14:textId="77777777" w:rsidR="00405779" w:rsidRDefault="001F5F92">
            <w:pPr>
              <w:keepNext/>
              <w:spacing w:after="40"/>
            </w:pPr>
            <w:r>
              <w:rPr>
                <w:sz w:val="19"/>
              </w:rPr>
              <w:t>WampServer (Apache)</w:t>
            </w:r>
          </w:p>
        </w:tc>
        <w:tc>
          <w:tcPr>
            <w:tcW w:w="6581" w:type="dxa"/>
          </w:tcPr>
          <w:p w14:paraId="6389B571" w14:textId="77777777" w:rsidR="00405779" w:rsidRDefault="001F5F92">
            <w:pPr>
              <w:keepNext/>
              <w:spacing w:after="40"/>
            </w:pPr>
            <w:r>
              <w:rPr>
                <w:sz w:val="19"/>
              </w:rPr>
              <w:t>Optional local web server used to demonstrate the two-tier model: the project is copied into C:\wamp64\www\ and opened through http://localhost/.</w:t>
            </w:r>
          </w:p>
        </w:tc>
      </w:tr>
      <w:tr w:rsidR="00405779" w14:paraId="3F864D1C" w14:textId="77777777">
        <w:trPr>
          <w:cantSplit/>
          <w:jc w:val="center"/>
        </w:trPr>
        <w:tc>
          <w:tcPr>
            <w:tcW w:w="2448" w:type="dxa"/>
            <w:shd w:val="clear" w:color="auto" w:fill="F8FAFC"/>
          </w:tcPr>
          <w:p w14:paraId="401A02DA" w14:textId="77777777" w:rsidR="00405779" w:rsidRDefault="001F5F92">
            <w:pPr>
              <w:keepNext/>
              <w:spacing w:after="40"/>
            </w:pPr>
            <w:r>
              <w:rPr>
                <w:sz w:val="19"/>
              </w:rPr>
              <w:t>Static web host (live link)</w:t>
            </w:r>
          </w:p>
        </w:tc>
        <w:tc>
          <w:tcPr>
            <w:tcW w:w="6581" w:type="dxa"/>
            <w:shd w:val="clear" w:color="auto" w:fill="F8FAFC"/>
          </w:tcPr>
          <w:p w14:paraId="40EC2CFA" w14:textId="77777777" w:rsidR="00405779" w:rsidRDefault="001F5F92">
            <w:pPr>
              <w:keepNext/>
              <w:spacing w:after="40"/>
            </w:pPr>
            <w:r>
              <w:rPr>
                <w:sz w:val="19"/>
              </w:rPr>
              <w:t>The deployed copy of the site, so the instructor can open it from any device; behaves as a two-tier system in production.</w:t>
            </w:r>
          </w:p>
        </w:tc>
      </w:tr>
      <w:tr w:rsidR="00405779" w14:paraId="2EC5A41E" w14:textId="77777777">
        <w:trPr>
          <w:cantSplit/>
          <w:jc w:val="center"/>
        </w:trPr>
        <w:tc>
          <w:tcPr>
            <w:tcW w:w="2448" w:type="dxa"/>
          </w:tcPr>
          <w:p w14:paraId="1E49004B" w14:textId="77777777" w:rsidR="00405779" w:rsidRDefault="001F5F92">
            <w:pPr>
              <w:spacing w:after="40"/>
            </w:pPr>
            <w:r>
              <w:rPr>
                <w:sz w:val="19"/>
              </w:rPr>
              <w:t>Windows 11</w:t>
            </w:r>
          </w:p>
        </w:tc>
        <w:tc>
          <w:tcPr>
            <w:tcW w:w="6581" w:type="dxa"/>
          </w:tcPr>
          <w:p w14:paraId="719CFDE8" w14:textId="77777777" w:rsidR="00405779" w:rsidRDefault="001F5F92">
            <w:pPr>
              <w:spacing w:after="40"/>
            </w:pPr>
            <w:r>
              <w:rPr>
                <w:sz w:val="19"/>
              </w:rPr>
              <w:t>Lab operating environment.</w:t>
            </w:r>
          </w:p>
        </w:tc>
      </w:tr>
    </w:tbl>
    <w:p w14:paraId="6F35F008" w14:textId="77777777" w:rsidR="00405779" w:rsidRDefault="001F5F92">
      <w:pPr>
        <w:pStyle w:val="FigCaption"/>
      </w:pPr>
      <w:r>
        <w:rPr>
          <w:i w:val="0"/>
        </w:rPr>
        <w:t>Table 8: Development environment</w:t>
      </w:r>
    </w:p>
    <w:p w14:paraId="03465AA5" w14:textId="77777777" w:rsidR="00405779" w:rsidRDefault="001F5F92">
      <w:pPr>
        <w:pStyle w:val="Heading2"/>
      </w:pPr>
      <w:bookmarkStart w:id="28" w:name="_Toc240374625"/>
      <w:r>
        <w:t>7.1 Workflow used</w:t>
      </w:r>
      <w:bookmarkEnd w:id="28"/>
    </w:p>
    <w:p w14:paraId="3D10299C" w14:textId="77777777" w:rsidR="00405779" w:rsidRDefault="001F5F92">
      <w:pPr>
        <w:spacing w:after="40"/>
        <w:ind w:left="432" w:hanging="360"/>
      </w:pPr>
      <w:r>
        <w:rPr>
          <w:b/>
          <w:color w:val="1D4ED8"/>
        </w:rPr>
        <w:t xml:space="preserve">1.  </w:t>
      </w:r>
      <w:r>
        <w:t>Planning — read the lab manual, wrote the product specification (docs/IDEA.md) and the design system (docs/DESIGN.md), drew the sitemap and Excalidraw wireframes.</w:t>
      </w:r>
    </w:p>
    <w:p w14:paraId="30190BF5" w14:textId="77777777" w:rsidR="00405779" w:rsidRDefault="001F5F92">
      <w:pPr>
        <w:spacing w:after="40"/>
        <w:ind w:left="432" w:hanging="360"/>
      </w:pPr>
      <w:r>
        <w:rPr>
          <w:b/>
          <w:color w:val="1D4ED8"/>
        </w:rPr>
        <w:t xml:space="preserve">2.  </w:t>
      </w:r>
      <w:r>
        <w:t>Foundation — created the folder structure, the shared header/footer, design tokens, buttons and the responsive grid in css/style.css.</w:t>
      </w:r>
    </w:p>
    <w:p w14:paraId="4BEC8F05" w14:textId="77777777" w:rsidR="00405779" w:rsidRDefault="001F5F92">
      <w:pPr>
        <w:spacing w:after="40"/>
        <w:ind w:left="432" w:hanging="360"/>
      </w:pPr>
      <w:r>
        <w:rPr>
          <w:b/>
          <w:color w:val="1D4ED8"/>
        </w:rPr>
        <w:t xml:space="preserve">3.  </w:t>
      </w:r>
      <w:r>
        <w:t>Pages — implemented Home, Departments, Courses, Services and Contact one after another, reusing the same components.</w:t>
      </w:r>
    </w:p>
    <w:p w14:paraId="4D378490" w14:textId="77777777" w:rsidR="00405779" w:rsidRDefault="001F5F92">
      <w:pPr>
        <w:spacing w:after="40"/>
        <w:ind w:left="432" w:hanging="360"/>
      </w:pPr>
      <w:r>
        <w:rPr>
          <w:b/>
          <w:color w:val="1D4ED8"/>
        </w:rPr>
        <w:t xml:space="preserve">4.  </w:t>
      </w:r>
      <w:r>
        <w:t>Behaviour — added the mobile menu, course filter, detail dialogs, toast and enquiry validation to js/script.js.</w:t>
      </w:r>
    </w:p>
    <w:p w14:paraId="65E568AB" w14:textId="77777777" w:rsidR="00405779" w:rsidRDefault="001F5F92">
      <w:pPr>
        <w:spacing w:after="40"/>
        <w:ind w:left="432" w:hanging="360"/>
      </w:pPr>
      <w:r>
        <w:rPr>
          <w:b/>
          <w:color w:val="1D4ED8"/>
        </w:rPr>
        <w:t xml:space="preserve">5.  </w:t>
      </w:r>
      <w:r>
        <w:t>Testing — clicked every link, ran the checklist in Section 8.2 in Chrome and Edge at desktop, tablet and mobile widths, and checked the console.</w:t>
      </w:r>
    </w:p>
    <w:p w14:paraId="2CED5897" w14:textId="77777777" w:rsidR="00405779" w:rsidRDefault="001F5F92">
      <w:pPr>
        <w:spacing w:after="160"/>
        <w:ind w:left="432" w:hanging="360"/>
      </w:pPr>
      <w:r>
        <w:rPr>
          <w:b/>
          <w:color w:val="1D4ED8"/>
        </w:rPr>
        <w:t xml:space="preserve">6.  </w:t>
      </w:r>
      <w:r>
        <w:t>Server demonstration — ran the site through WampServer on localhost and deployed it to the live link.</w:t>
      </w:r>
    </w:p>
    <w:p w14:paraId="286C64FC" w14:textId="77777777" w:rsidR="00405779" w:rsidRDefault="001F5F92">
      <w:pPr>
        <w:pStyle w:val="Heading2"/>
      </w:pPr>
      <w:bookmarkStart w:id="29" w:name="_Toc240374626"/>
      <w:r>
        <w:t>7.2 How to run the website</w:t>
      </w:r>
      <w:bookmarkEnd w:id="29"/>
    </w:p>
    <w:p w14:paraId="616AE000" w14:textId="77777777" w:rsidR="00405779" w:rsidRDefault="001F5F92">
      <w:pPr>
        <w:pStyle w:val="Heading3"/>
      </w:pPr>
      <w:r>
        <w:t>Option A — one-tier (no server)</w:t>
      </w:r>
    </w:p>
    <w:p w14:paraId="5C2052A4" w14:textId="77777777" w:rsidR="00405779" w:rsidRDefault="001F5F92">
      <w:pPr>
        <w:spacing w:after="40"/>
        <w:ind w:left="432" w:hanging="360"/>
      </w:pPr>
      <w:r>
        <w:rPr>
          <w:b/>
          <w:color w:val="1D4ED8"/>
        </w:rPr>
        <w:t xml:space="preserve">1.  </w:t>
      </w:r>
      <w:r>
        <w:t>Download or clone the repository.</w:t>
      </w:r>
    </w:p>
    <w:p w14:paraId="5F0F33F8" w14:textId="77777777" w:rsidR="00405779" w:rsidRDefault="001F5F92">
      <w:pPr>
        <w:spacing w:after="40"/>
        <w:ind w:left="432" w:hanging="360"/>
      </w:pPr>
      <w:r>
        <w:rPr>
          <w:b/>
          <w:color w:val="1D4ED8"/>
        </w:rPr>
        <w:t xml:space="preserve">2.  </w:t>
      </w:r>
      <w:r>
        <w:t>Open the campus-connect folder.</w:t>
      </w:r>
    </w:p>
    <w:p w14:paraId="65499B7D" w14:textId="77777777" w:rsidR="00405779" w:rsidRDefault="001F5F92">
      <w:pPr>
        <w:spacing w:after="40"/>
        <w:ind w:left="432" w:hanging="360"/>
      </w:pPr>
      <w:r>
        <w:rPr>
          <w:b/>
          <w:color w:val="1D4ED8"/>
        </w:rPr>
        <w:t xml:space="preserve">3.  </w:t>
      </w:r>
      <w:r>
        <w:t>Double-click index.html; it opens in the default browser from file:///.</w:t>
      </w:r>
    </w:p>
    <w:p w14:paraId="53DF07EA" w14:textId="77777777" w:rsidR="00405779" w:rsidRDefault="001F5F92">
      <w:pPr>
        <w:spacing w:after="160"/>
        <w:ind w:left="432" w:hanging="360"/>
      </w:pPr>
      <w:r>
        <w:rPr>
          <w:b/>
          <w:color w:val="1D4ED8"/>
        </w:rPr>
        <w:t xml:space="preserve">4.  </w:t>
      </w:r>
      <w:r>
        <w:t>An internet connection is needed the first time so the Inter font and Material Symbols icons can load.</w:t>
      </w:r>
    </w:p>
    <w:p w14:paraId="2E3F7F5D" w14:textId="77777777" w:rsidR="00405779" w:rsidRDefault="001F5F92">
      <w:pPr>
        <w:pStyle w:val="Heading3"/>
      </w:pPr>
      <w:r>
        <w:lastRenderedPageBreak/>
        <w:t>Option B — two-tier on localhost with WampServer</w:t>
      </w:r>
    </w:p>
    <w:p w14:paraId="5505E714" w14:textId="77777777" w:rsidR="00405779" w:rsidRDefault="001F5F92">
      <w:pPr>
        <w:spacing w:after="40"/>
        <w:ind w:left="432" w:hanging="360"/>
      </w:pPr>
      <w:r>
        <w:rPr>
          <w:b/>
          <w:color w:val="1D4ED8"/>
        </w:rPr>
        <w:t xml:space="preserve">1.  </w:t>
      </w:r>
      <w:r>
        <w:t>Start WampServer and wait for the tray icon to turn green (Apache running).</w:t>
      </w:r>
    </w:p>
    <w:p w14:paraId="5E7ED15E" w14:textId="77777777" w:rsidR="00405779" w:rsidRDefault="001F5F92">
      <w:pPr>
        <w:spacing w:after="40"/>
        <w:ind w:left="432" w:hanging="360"/>
      </w:pPr>
      <w:r>
        <w:rPr>
          <w:b/>
          <w:color w:val="1D4ED8"/>
        </w:rPr>
        <w:t xml:space="preserve">2.  </w:t>
      </w:r>
      <w:r>
        <w:t>Copy the campus-connect folder into the WampServer web directory, normally C:\wamp64\www\.</w:t>
      </w:r>
    </w:p>
    <w:p w14:paraId="4232DA97" w14:textId="77777777" w:rsidR="00405779" w:rsidRDefault="001F5F92">
      <w:pPr>
        <w:spacing w:after="40"/>
        <w:ind w:left="432" w:hanging="360"/>
      </w:pPr>
      <w:r>
        <w:rPr>
          <w:b/>
          <w:color w:val="1D4ED8"/>
        </w:rPr>
        <w:t xml:space="preserve">3.  </w:t>
      </w:r>
      <w:r>
        <w:t>Open a browser and go to http://localhost/campus-connect/.</w:t>
      </w:r>
    </w:p>
    <w:p w14:paraId="33F8ABB9" w14:textId="77777777" w:rsidR="00405779" w:rsidRDefault="001F5F92">
      <w:pPr>
        <w:spacing w:after="160"/>
        <w:ind w:left="432" w:hanging="360"/>
      </w:pPr>
      <w:r>
        <w:rPr>
          <w:b/>
          <w:color w:val="1D4ED8"/>
        </w:rPr>
        <w:t xml:space="preserve">4.  </w:t>
      </w:r>
      <w:r>
        <w:t>Open DevTools › Network and reload: each file now arrives as an HTTP response from Apache (status 200).</w:t>
      </w:r>
    </w:p>
    <w:p w14:paraId="65E09C04" w14:textId="77777777" w:rsidR="00405779" w:rsidRDefault="001F5F92">
      <w:pPr>
        <w:pStyle w:val="Heading3"/>
      </w:pPr>
      <w:r>
        <w:t>Option C — live link</w:t>
      </w:r>
    </w:p>
    <w:p w14:paraId="74CE2E0D" w14:textId="292FF568" w:rsidR="00405779" w:rsidRDefault="001F5F92">
      <w:r>
        <w:t xml:space="preserve">Open </w:t>
      </w:r>
      <w:r w:rsidR="005C65AE" w:rsidRPr="005C65AE">
        <w:rPr>
          <w:b/>
          <w:color w:val="1D4ED8"/>
        </w:rPr>
        <w:t>https://campus-connect-rose-nine.vercel.app/</w:t>
      </w:r>
      <w:r>
        <w:t xml:space="preserve"> from any device. The site is served by a web host, so this is the two-tier model over the Internet.</w:t>
      </w:r>
    </w:p>
    <w:p w14:paraId="24C99871" w14:textId="77777777" w:rsidR="00405779" w:rsidRDefault="001F5F92">
      <w:r>
        <w:br w:type="page"/>
      </w:r>
    </w:p>
    <w:p w14:paraId="64E9FA4B" w14:textId="77777777" w:rsidR="00405779" w:rsidRDefault="001F5F92">
      <w:pPr>
        <w:pStyle w:val="Heading1"/>
      </w:pPr>
      <w:bookmarkStart w:id="30" w:name="_Toc240374627"/>
      <w:r>
        <w:lastRenderedPageBreak/>
        <w:t>8. Deliverable 7 — Short Demonstration</w:t>
      </w:r>
      <w:bookmarkEnd w:id="30"/>
    </w:p>
    <w:p w14:paraId="7F3407E1" w14:textId="77777777" w:rsidR="00405779" w:rsidRDefault="001F5F92">
      <w:r>
        <w:t>The demonstration to the instructor follows the script below (about five minutes) and walks through every lab concept using the live website.</w:t>
      </w:r>
    </w:p>
    <w:p w14:paraId="0A1F2D84" w14:textId="77777777" w:rsidR="00405779" w:rsidRDefault="001F5F92">
      <w:pPr>
        <w:pStyle w:val="Heading2"/>
      </w:pPr>
      <w:bookmarkStart w:id="31" w:name="_Toc240374628"/>
      <w:r>
        <w:t>8.1 Demonstration script</w:t>
      </w:r>
      <w:bookmarkEnd w:id="31"/>
    </w:p>
    <w:tbl>
      <w:tblPr>
        <w:tblStyle w:val="TableGrid"/>
        <w:tblW w:w="0" w:type="auto"/>
        <w:jc w:val="center"/>
        <w:tblLook w:val="04A0" w:firstRow="1" w:lastRow="0" w:firstColumn="1" w:lastColumn="0" w:noHBand="0" w:noVBand="1"/>
      </w:tblPr>
      <w:tblGrid>
        <w:gridCol w:w="432"/>
        <w:gridCol w:w="2160"/>
        <w:gridCol w:w="6437"/>
      </w:tblGrid>
      <w:tr w:rsidR="00405779" w14:paraId="0204A120" w14:textId="77777777">
        <w:trPr>
          <w:cantSplit/>
          <w:tblHeader/>
          <w:jc w:val="center"/>
        </w:trPr>
        <w:tc>
          <w:tcPr>
            <w:tcW w:w="432" w:type="dxa"/>
            <w:shd w:val="clear" w:color="auto" w:fill="0F172A"/>
          </w:tcPr>
          <w:p w14:paraId="6921CE48" w14:textId="77777777" w:rsidR="00405779" w:rsidRDefault="001F5F92">
            <w:pPr>
              <w:keepNext/>
            </w:pPr>
            <w:r>
              <w:rPr>
                <w:b/>
                <w:color w:val="FFFFFF"/>
                <w:sz w:val="18"/>
              </w:rPr>
              <w:t>#</w:t>
            </w:r>
          </w:p>
        </w:tc>
        <w:tc>
          <w:tcPr>
            <w:tcW w:w="2160" w:type="dxa"/>
            <w:shd w:val="clear" w:color="auto" w:fill="0F172A"/>
          </w:tcPr>
          <w:p w14:paraId="50F39C3D" w14:textId="77777777" w:rsidR="00405779" w:rsidRDefault="001F5F92">
            <w:pPr>
              <w:keepNext/>
            </w:pPr>
            <w:r>
              <w:rPr>
                <w:b/>
                <w:color w:val="FFFFFF"/>
                <w:sz w:val="18"/>
              </w:rPr>
              <w:t>Step</w:t>
            </w:r>
          </w:p>
        </w:tc>
        <w:tc>
          <w:tcPr>
            <w:tcW w:w="6437" w:type="dxa"/>
            <w:shd w:val="clear" w:color="auto" w:fill="0F172A"/>
          </w:tcPr>
          <w:p w14:paraId="2CBDA235" w14:textId="77777777" w:rsidR="00405779" w:rsidRDefault="001F5F92">
            <w:pPr>
              <w:keepNext/>
            </w:pPr>
            <w:r>
              <w:rPr>
                <w:b/>
                <w:color w:val="FFFFFF"/>
                <w:sz w:val="18"/>
              </w:rPr>
              <w:t>What to show / say</w:t>
            </w:r>
          </w:p>
        </w:tc>
      </w:tr>
      <w:tr w:rsidR="00405779" w14:paraId="37B1450F" w14:textId="77777777">
        <w:trPr>
          <w:cantSplit/>
          <w:jc w:val="center"/>
        </w:trPr>
        <w:tc>
          <w:tcPr>
            <w:tcW w:w="432" w:type="dxa"/>
          </w:tcPr>
          <w:p w14:paraId="06A60240" w14:textId="77777777" w:rsidR="00405779" w:rsidRDefault="001F5F92">
            <w:pPr>
              <w:keepNext/>
              <w:spacing w:after="40"/>
            </w:pPr>
            <w:r>
              <w:rPr>
                <w:sz w:val="18"/>
              </w:rPr>
              <w:t>1</w:t>
            </w:r>
          </w:p>
        </w:tc>
        <w:tc>
          <w:tcPr>
            <w:tcW w:w="2160" w:type="dxa"/>
          </w:tcPr>
          <w:p w14:paraId="29B0F884" w14:textId="77777777" w:rsidR="00405779" w:rsidRDefault="001F5F92">
            <w:pPr>
              <w:keepNext/>
              <w:spacing w:after="40"/>
            </w:pPr>
            <w:r>
              <w:rPr>
                <w:sz w:val="18"/>
              </w:rPr>
              <w:t>Open the site</w:t>
            </w:r>
          </w:p>
        </w:tc>
        <w:tc>
          <w:tcPr>
            <w:tcW w:w="6437" w:type="dxa"/>
          </w:tcPr>
          <w:p w14:paraId="053AB152" w14:textId="77777777" w:rsidR="00405779" w:rsidRDefault="001F5F92">
            <w:pPr>
              <w:keepNext/>
              <w:spacing w:after="40"/>
            </w:pPr>
            <w:r>
              <w:rPr>
                <w:sz w:val="18"/>
              </w:rPr>
              <w:t>Open the live link (or http://localhost/campus-connect/). Point out the header, navigation, hero and footer that match the wireframe.</w:t>
            </w:r>
          </w:p>
        </w:tc>
      </w:tr>
      <w:tr w:rsidR="00405779" w14:paraId="21EC0904" w14:textId="77777777">
        <w:trPr>
          <w:cantSplit/>
          <w:jc w:val="center"/>
        </w:trPr>
        <w:tc>
          <w:tcPr>
            <w:tcW w:w="432" w:type="dxa"/>
            <w:shd w:val="clear" w:color="auto" w:fill="F8FAFC"/>
          </w:tcPr>
          <w:p w14:paraId="26B31D5D" w14:textId="77777777" w:rsidR="00405779" w:rsidRDefault="001F5F92">
            <w:pPr>
              <w:keepNext/>
              <w:spacing w:after="40"/>
            </w:pPr>
            <w:r>
              <w:rPr>
                <w:sz w:val="18"/>
              </w:rPr>
              <w:t>2</w:t>
            </w:r>
          </w:p>
        </w:tc>
        <w:tc>
          <w:tcPr>
            <w:tcW w:w="2160" w:type="dxa"/>
            <w:shd w:val="clear" w:color="auto" w:fill="F8FAFC"/>
          </w:tcPr>
          <w:p w14:paraId="407A50E7" w14:textId="77777777" w:rsidR="00405779" w:rsidRDefault="001F5F92">
            <w:pPr>
              <w:keepNext/>
              <w:spacing w:after="40"/>
            </w:pPr>
            <w:r>
              <w:rPr>
                <w:sz w:val="18"/>
              </w:rPr>
              <w:t>Navigation</w:t>
            </w:r>
          </w:p>
        </w:tc>
        <w:tc>
          <w:tcPr>
            <w:tcW w:w="6437" w:type="dxa"/>
            <w:shd w:val="clear" w:color="auto" w:fill="F8FAFC"/>
          </w:tcPr>
          <w:p w14:paraId="2F7E78C6" w14:textId="77777777" w:rsidR="00405779" w:rsidRDefault="001F5F92">
            <w:pPr>
              <w:keepNext/>
              <w:spacing w:after="40"/>
            </w:pPr>
            <w:r>
              <w:rPr>
                <w:sz w:val="18"/>
              </w:rPr>
              <w:t>Click through Home → Departments → Courses → Services → Contact using the header; show the active-page highlight and the footer links.</w:t>
            </w:r>
          </w:p>
        </w:tc>
      </w:tr>
      <w:tr w:rsidR="00405779" w14:paraId="3929D652" w14:textId="77777777">
        <w:trPr>
          <w:cantSplit/>
          <w:jc w:val="center"/>
        </w:trPr>
        <w:tc>
          <w:tcPr>
            <w:tcW w:w="432" w:type="dxa"/>
          </w:tcPr>
          <w:p w14:paraId="7722A40F" w14:textId="77777777" w:rsidR="00405779" w:rsidRDefault="001F5F92">
            <w:pPr>
              <w:keepNext/>
              <w:spacing w:after="40"/>
            </w:pPr>
            <w:r>
              <w:rPr>
                <w:sz w:val="18"/>
              </w:rPr>
              <w:t>3</w:t>
            </w:r>
          </w:p>
        </w:tc>
        <w:tc>
          <w:tcPr>
            <w:tcW w:w="2160" w:type="dxa"/>
          </w:tcPr>
          <w:p w14:paraId="06FCC9D7" w14:textId="77777777" w:rsidR="00405779" w:rsidRDefault="001F5F92">
            <w:pPr>
              <w:keepNext/>
              <w:spacing w:after="40"/>
            </w:pPr>
            <w:r>
              <w:rPr>
                <w:sz w:val="18"/>
              </w:rPr>
              <w:t>Departments</w:t>
            </w:r>
          </w:p>
        </w:tc>
        <w:tc>
          <w:tcPr>
            <w:tcW w:w="6437" w:type="dxa"/>
          </w:tcPr>
          <w:p w14:paraId="2AD7F048" w14:textId="77777777" w:rsidR="00405779" w:rsidRDefault="001F5F92">
            <w:pPr>
              <w:keepNext/>
              <w:spacing w:after="40"/>
            </w:pPr>
            <w:r>
              <w:rPr>
                <w:sz w:val="18"/>
              </w:rPr>
              <w:t>Six department cards; hover state; 'Download Catalog' shows a toast because the PDF belongs to a later tier.</w:t>
            </w:r>
          </w:p>
        </w:tc>
      </w:tr>
      <w:tr w:rsidR="00405779" w14:paraId="54A00F52" w14:textId="77777777">
        <w:trPr>
          <w:cantSplit/>
          <w:jc w:val="center"/>
        </w:trPr>
        <w:tc>
          <w:tcPr>
            <w:tcW w:w="432" w:type="dxa"/>
            <w:shd w:val="clear" w:color="auto" w:fill="F8FAFC"/>
          </w:tcPr>
          <w:p w14:paraId="150FCB4D" w14:textId="77777777" w:rsidR="00405779" w:rsidRDefault="001F5F92">
            <w:pPr>
              <w:keepNext/>
              <w:spacing w:after="40"/>
            </w:pPr>
            <w:r>
              <w:rPr>
                <w:sz w:val="18"/>
              </w:rPr>
              <w:t>4</w:t>
            </w:r>
          </w:p>
        </w:tc>
        <w:tc>
          <w:tcPr>
            <w:tcW w:w="2160" w:type="dxa"/>
            <w:shd w:val="clear" w:color="auto" w:fill="F8FAFC"/>
          </w:tcPr>
          <w:p w14:paraId="19F715B4" w14:textId="77777777" w:rsidR="00405779" w:rsidRDefault="001F5F92">
            <w:pPr>
              <w:keepNext/>
              <w:spacing w:after="40"/>
            </w:pPr>
            <w:r>
              <w:rPr>
                <w:sz w:val="18"/>
              </w:rPr>
              <w:t>Courses — search</w:t>
            </w:r>
          </w:p>
        </w:tc>
        <w:tc>
          <w:tcPr>
            <w:tcW w:w="6437" w:type="dxa"/>
            <w:shd w:val="clear" w:color="auto" w:fill="F8FAFC"/>
          </w:tcPr>
          <w:p w14:paraId="37084DDE" w14:textId="77777777" w:rsidR="00405779" w:rsidRDefault="001F5F92">
            <w:pPr>
              <w:keepNext/>
              <w:spacing w:after="40"/>
            </w:pPr>
            <w:r>
              <w:rPr>
                <w:sz w:val="18"/>
              </w:rPr>
              <w:t>Type "software" — only BS Software Engineering remains; the count updates live.</w:t>
            </w:r>
          </w:p>
        </w:tc>
      </w:tr>
      <w:tr w:rsidR="00405779" w14:paraId="341F139B" w14:textId="77777777">
        <w:trPr>
          <w:cantSplit/>
          <w:jc w:val="center"/>
        </w:trPr>
        <w:tc>
          <w:tcPr>
            <w:tcW w:w="432" w:type="dxa"/>
          </w:tcPr>
          <w:p w14:paraId="1B78962E" w14:textId="77777777" w:rsidR="00405779" w:rsidRDefault="001F5F92">
            <w:pPr>
              <w:keepNext/>
              <w:spacing w:after="40"/>
            </w:pPr>
            <w:r>
              <w:rPr>
                <w:sz w:val="18"/>
              </w:rPr>
              <w:t>5</w:t>
            </w:r>
          </w:p>
        </w:tc>
        <w:tc>
          <w:tcPr>
            <w:tcW w:w="2160" w:type="dxa"/>
          </w:tcPr>
          <w:p w14:paraId="7C2630EF" w14:textId="77777777" w:rsidR="00405779" w:rsidRDefault="001F5F92">
            <w:pPr>
              <w:keepNext/>
              <w:spacing w:after="40"/>
            </w:pPr>
            <w:r>
              <w:rPr>
                <w:sz w:val="18"/>
              </w:rPr>
              <w:t>Courses — filter + empty state</w:t>
            </w:r>
          </w:p>
        </w:tc>
        <w:tc>
          <w:tcPr>
            <w:tcW w:w="6437" w:type="dxa"/>
          </w:tcPr>
          <w:p w14:paraId="603032F0" w14:textId="77777777" w:rsidR="00405779" w:rsidRDefault="001F5F92">
            <w:pPr>
              <w:keepNext/>
              <w:spacing w:after="40"/>
            </w:pPr>
            <w:r>
              <w:rPr>
                <w:sz w:val="18"/>
              </w:rPr>
              <w:t>Select Electrical Engineering with "python" typed — empty state appears; click Clear Filters.</w:t>
            </w:r>
          </w:p>
        </w:tc>
      </w:tr>
      <w:tr w:rsidR="00405779" w14:paraId="2F130172" w14:textId="77777777">
        <w:trPr>
          <w:cantSplit/>
          <w:jc w:val="center"/>
        </w:trPr>
        <w:tc>
          <w:tcPr>
            <w:tcW w:w="432" w:type="dxa"/>
            <w:shd w:val="clear" w:color="auto" w:fill="F8FAFC"/>
          </w:tcPr>
          <w:p w14:paraId="273FE2CC" w14:textId="77777777" w:rsidR="00405779" w:rsidRDefault="001F5F92">
            <w:pPr>
              <w:keepNext/>
              <w:spacing w:after="40"/>
            </w:pPr>
            <w:r>
              <w:rPr>
                <w:sz w:val="18"/>
              </w:rPr>
              <w:t>6</w:t>
            </w:r>
          </w:p>
        </w:tc>
        <w:tc>
          <w:tcPr>
            <w:tcW w:w="2160" w:type="dxa"/>
            <w:shd w:val="clear" w:color="auto" w:fill="F8FAFC"/>
          </w:tcPr>
          <w:p w14:paraId="58EC7C82" w14:textId="77777777" w:rsidR="00405779" w:rsidRDefault="001F5F92">
            <w:pPr>
              <w:keepNext/>
              <w:spacing w:after="40"/>
            </w:pPr>
            <w:r>
              <w:rPr>
                <w:sz w:val="18"/>
              </w:rPr>
              <w:t>Programme dialog</w:t>
            </w:r>
          </w:p>
        </w:tc>
        <w:tc>
          <w:tcPr>
            <w:tcW w:w="6437" w:type="dxa"/>
            <w:shd w:val="clear" w:color="auto" w:fill="F8FAFC"/>
          </w:tcPr>
          <w:p w14:paraId="03715D40" w14:textId="77777777" w:rsidR="00405779" w:rsidRDefault="001F5F92">
            <w:pPr>
              <w:keepNext/>
              <w:spacing w:after="40"/>
            </w:pPr>
            <w:r>
              <w:rPr>
                <w:sz w:val="18"/>
              </w:rPr>
              <w:t>Click Explore Program on any card; scroll the dialog; close with Esc.</w:t>
            </w:r>
          </w:p>
        </w:tc>
      </w:tr>
      <w:tr w:rsidR="00405779" w14:paraId="2EC9F984" w14:textId="77777777">
        <w:trPr>
          <w:cantSplit/>
          <w:jc w:val="center"/>
        </w:trPr>
        <w:tc>
          <w:tcPr>
            <w:tcW w:w="432" w:type="dxa"/>
          </w:tcPr>
          <w:p w14:paraId="072B37CD" w14:textId="77777777" w:rsidR="00405779" w:rsidRDefault="001F5F92">
            <w:pPr>
              <w:keepNext/>
              <w:spacing w:after="40"/>
            </w:pPr>
            <w:r>
              <w:rPr>
                <w:sz w:val="18"/>
              </w:rPr>
              <w:t>7</w:t>
            </w:r>
          </w:p>
        </w:tc>
        <w:tc>
          <w:tcPr>
            <w:tcW w:w="2160" w:type="dxa"/>
          </w:tcPr>
          <w:p w14:paraId="20086E98" w14:textId="77777777" w:rsidR="00405779" w:rsidRDefault="001F5F92">
            <w:pPr>
              <w:keepNext/>
              <w:spacing w:after="40"/>
            </w:pPr>
            <w:r>
              <w:rPr>
                <w:sz w:val="18"/>
              </w:rPr>
              <w:t>Services</w:t>
            </w:r>
          </w:p>
        </w:tc>
        <w:tc>
          <w:tcPr>
            <w:tcW w:w="6437" w:type="dxa"/>
          </w:tcPr>
          <w:p w14:paraId="7E877CC1" w14:textId="77777777" w:rsidR="00405779" w:rsidRDefault="001F5F92">
            <w:pPr>
              <w:keepNext/>
              <w:spacing w:after="40"/>
            </w:pPr>
            <w:r>
              <w:rPr>
                <w:sz w:val="18"/>
              </w:rPr>
              <w:t>Open the Library dialog — offers, how to access, hours, contact.</w:t>
            </w:r>
          </w:p>
        </w:tc>
      </w:tr>
      <w:tr w:rsidR="00405779" w14:paraId="4E1A6602" w14:textId="77777777">
        <w:trPr>
          <w:cantSplit/>
          <w:jc w:val="center"/>
        </w:trPr>
        <w:tc>
          <w:tcPr>
            <w:tcW w:w="432" w:type="dxa"/>
            <w:shd w:val="clear" w:color="auto" w:fill="F8FAFC"/>
          </w:tcPr>
          <w:p w14:paraId="15760B1B" w14:textId="77777777" w:rsidR="00405779" w:rsidRDefault="001F5F92">
            <w:pPr>
              <w:keepNext/>
              <w:spacing w:after="40"/>
            </w:pPr>
            <w:r>
              <w:rPr>
                <w:sz w:val="18"/>
              </w:rPr>
              <w:t>8</w:t>
            </w:r>
          </w:p>
        </w:tc>
        <w:tc>
          <w:tcPr>
            <w:tcW w:w="2160" w:type="dxa"/>
            <w:shd w:val="clear" w:color="auto" w:fill="F8FAFC"/>
          </w:tcPr>
          <w:p w14:paraId="6C94CF97" w14:textId="77777777" w:rsidR="00405779" w:rsidRDefault="001F5F92">
            <w:pPr>
              <w:keepNext/>
              <w:spacing w:after="40"/>
            </w:pPr>
            <w:r>
              <w:rPr>
                <w:sz w:val="18"/>
              </w:rPr>
              <w:t>Enquiry validation</w:t>
            </w:r>
          </w:p>
        </w:tc>
        <w:tc>
          <w:tcPr>
            <w:tcW w:w="6437" w:type="dxa"/>
            <w:shd w:val="clear" w:color="auto" w:fill="F8FAFC"/>
          </w:tcPr>
          <w:p w14:paraId="23ECCA52" w14:textId="77777777" w:rsidR="00405779" w:rsidRDefault="001F5F92">
            <w:pPr>
              <w:keepNext/>
              <w:spacing w:after="40"/>
            </w:pPr>
            <w:r>
              <w:rPr>
                <w:sz w:val="18"/>
              </w:rPr>
              <w:t>Submit the empty form → field errors. Enter FA22-BSE-100 and a valid email → success message.</w:t>
            </w:r>
          </w:p>
        </w:tc>
      </w:tr>
      <w:tr w:rsidR="00405779" w14:paraId="3F3C286C" w14:textId="77777777">
        <w:trPr>
          <w:cantSplit/>
          <w:jc w:val="center"/>
        </w:trPr>
        <w:tc>
          <w:tcPr>
            <w:tcW w:w="432" w:type="dxa"/>
          </w:tcPr>
          <w:p w14:paraId="65C839BC" w14:textId="77777777" w:rsidR="00405779" w:rsidRDefault="001F5F92">
            <w:pPr>
              <w:keepNext/>
              <w:spacing w:after="40"/>
            </w:pPr>
            <w:r>
              <w:rPr>
                <w:sz w:val="18"/>
              </w:rPr>
              <w:t>9</w:t>
            </w:r>
          </w:p>
        </w:tc>
        <w:tc>
          <w:tcPr>
            <w:tcW w:w="2160" w:type="dxa"/>
          </w:tcPr>
          <w:p w14:paraId="4D5BC76C" w14:textId="77777777" w:rsidR="00405779" w:rsidRDefault="001F5F92">
            <w:pPr>
              <w:keepNext/>
              <w:spacing w:after="40"/>
            </w:pPr>
            <w:r>
              <w:rPr>
                <w:sz w:val="18"/>
              </w:rPr>
              <w:t>Responsive</w:t>
            </w:r>
          </w:p>
        </w:tc>
        <w:tc>
          <w:tcPr>
            <w:tcW w:w="6437" w:type="dxa"/>
          </w:tcPr>
          <w:p w14:paraId="54FE6A2D" w14:textId="77777777" w:rsidR="00405779" w:rsidRDefault="001F5F92">
            <w:pPr>
              <w:keepNext/>
              <w:spacing w:after="40"/>
            </w:pPr>
            <w:r>
              <w:rPr>
                <w:sz w:val="18"/>
              </w:rPr>
              <w:t>Press F12, toggle the device toolbar, choose a phone: hamburger menu, single-column cards, stacked form.</w:t>
            </w:r>
          </w:p>
        </w:tc>
      </w:tr>
      <w:tr w:rsidR="00405779" w14:paraId="384EEF00" w14:textId="77777777">
        <w:trPr>
          <w:cantSplit/>
          <w:jc w:val="center"/>
        </w:trPr>
        <w:tc>
          <w:tcPr>
            <w:tcW w:w="432" w:type="dxa"/>
            <w:shd w:val="clear" w:color="auto" w:fill="F8FAFC"/>
          </w:tcPr>
          <w:p w14:paraId="01E79C8B" w14:textId="77777777" w:rsidR="00405779" w:rsidRDefault="001F5F92">
            <w:pPr>
              <w:keepNext/>
              <w:spacing w:after="40"/>
            </w:pPr>
            <w:r>
              <w:rPr>
                <w:sz w:val="18"/>
              </w:rPr>
              <w:t>10</w:t>
            </w:r>
          </w:p>
        </w:tc>
        <w:tc>
          <w:tcPr>
            <w:tcW w:w="2160" w:type="dxa"/>
            <w:shd w:val="clear" w:color="auto" w:fill="F8FAFC"/>
          </w:tcPr>
          <w:p w14:paraId="2D6D23CA" w14:textId="77777777" w:rsidR="00405779" w:rsidRDefault="001F5F92">
            <w:pPr>
              <w:keepNext/>
              <w:spacing w:after="40"/>
            </w:pPr>
            <w:r>
              <w:rPr>
                <w:sz w:val="18"/>
              </w:rPr>
              <w:t>Developer Tools</w:t>
            </w:r>
          </w:p>
        </w:tc>
        <w:tc>
          <w:tcPr>
            <w:tcW w:w="6437" w:type="dxa"/>
            <w:shd w:val="clear" w:color="auto" w:fill="F8FAFC"/>
          </w:tcPr>
          <w:p w14:paraId="4F02C511" w14:textId="77777777" w:rsidR="00405779" w:rsidRDefault="001F5F92">
            <w:pPr>
              <w:keepNext/>
              <w:spacing w:after="40"/>
            </w:pPr>
            <w:r>
              <w:rPr>
                <w:sz w:val="18"/>
              </w:rPr>
              <w:t>Elements: semantic tags. Console: no errors. Network: index.html, style.css, script.js and fonts returned by the server (two-tier).</w:t>
            </w:r>
          </w:p>
        </w:tc>
      </w:tr>
      <w:tr w:rsidR="00405779" w14:paraId="5B74907B" w14:textId="77777777">
        <w:trPr>
          <w:cantSplit/>
          <w:jc w:val="center"/>
        </w:trPr>
        <w:tc>
          <w:tcPr>
            <w:tcW w:w="432" w:type="dxa"/>
          </w:tcPr>
          <w:p w14:paraId="473393F6" w14:textId="77777777" w:rsidR="00405779" w:rsidRDefault="001F5F92">
            <w:pPr>
              <w:spacing w:after="40"/>
            </w:pPr>
            <w:r>
              <w:rPr>
                <w:sz w:val="18"/>
              </w:rPr>
              <w:t>11</w:t>
            </w:r>
          </w:p>
        </w:tc>
        <w:tc>
          <w:tcPr>
            <w:tcW w:w="2160" w:type="dxa"/>
          </w:tcPr>
          <w:p w14:paraId="20C030B7" w14:textId="77777777" w:rsidR="00405779" w:rsidRDefault="001F5F92">
            <w:pPr>
              <w:spacing w:after="40"/>
            </w:pPr>
            <w:r>
              <w:rPr>
                <w:sz w:val="18"/>
              </w:rPr>
              <w:t>Architecture</w:t>
            </w:r>
          </w:p>
        </w:tc>
        <w:tc>
          <w:tcPr>
            <w:tcW w:w="6437" w:type="dxa"/>
          </w:tcPr>
          <w:p w14:paraId="0819A8FC" w14:textId="77777777" w:rsidR="00405779" w:rsidRDefault="001F5F92">
            <w:pPr>
              <w:spacing w:after="40"/>
            </w:pPr>
            <w:r>
              <w:rPr>
                <w:sz w:val="18"/>
              </w:rPr>
              <w:t>Show the one-/two-/N-tier diagrams (Section 6) and explain the enquiry-form example flowing through the N-tier layers.</w:t>
            </w:r>
          </w:p>
        </w:tc>
      </w:tr>
    </w:tbl>
    <w:p w14:paraId="21D79CB9" w14:textId="77777777" w:rsidR="00405779" w:rsidRDefault="001F5F92">
      <w:pPr>
        <w:pStyle w:val="FigCaption"/>
      </w:pPr>
      <w:r>
        <w:rPr>
          <w:i w:val="0"/>
        </w:rPr>
        <w:t>Table 9: Demonstration script</w:t>
      </w:r>
    </w:p>
    <w:p w14:paraId="67A4171B" w14:textId="77777777" w:rsidR="00405779" w:rsidRDefault="001F5F92">
      <w:pPr>
        <w:pStyle w:val="Heading2"/>
      </w:pPr>
      <w:bookmarkStart w:id="32" w:name="_Toc240374629"/>
      <w:r>
        <w:t>8.2 Testing checklist (results)</w:t>
      </w:r>
      <w:bookmarkEnd w:id="32"/>
    </w:p>
    <w:tbl>
      <w:tblPr>
        <w:tblStyle w:val="TableGrid"/>
        <w:tblW w:w="0" w:type="auto"/>
        <w:jc w:val="center"/>
        <w:tblLook w:val="04A0" w:firstRow="1" w:lastRow="0" w:firstColumn="1" w:lastColumn="0" w:noHBand="0" w:noVBand="1"/>
      </w:tblPr>
      <w:tblGrid>
        <w:gridCol w:w="3600"/>
        <w:gridCol w:w="936"/>
        <w:gridCol w:w="936"/>
        <w:gridCol w:w="3557"/>
      </w:tblGrid>
      <w:tr w:rsidR="00405779" w14:paraId="17F5D5FC" w14:textId="77777777">
        <w:trPr>
          <w:cantSplit/>
          <w:tblHeader/>
          <w:jc w:val="center"/>
        </w:trPr>
        <w:tc>
          <w:tcPr>
            <w:tcW w:w="3600" w:type="dxa"/>
            <w:shd w:val="clear" w:color="auto" w:fill="0F172A"/>
          </w:tcPr>
          <w:p w14:paraId="1D1765F7" w14:textId="77777777" w:rsidR="00405779" w:rsidRDefault="001F5F92">
            <w:r>
              <w:rPr>
                <w:b/>
                <w:color w:val="FFFFFF"/>
                <w:sz w:val="18"/>
              </w:rPr>
              <w:t>Test</w:t>
            </w:r>
          </w:p>
        </w:tc>
        <w:tc>
          <w:tcPr>
            <w:tcW w:w="936" w:type="dxa"/>
            <w:shd w:val="clear" w:color="auto" w:fill="0F172A"/>
          </w:tcPr>
          <w:p w14:paraId="25AF7193" w14:textId="77777777" w:rsidR="00405779" w:rsidRDefault="001F5F92">
            <w:r>
              <w:rPr>
                <w:b/>
                <w:color w:val="FFFFFF"/>
                <w:sz w:val="18"/>
              </w:rPr>
              <w:t>Chrome</w:t>
            </w:r>
          </w:p>
        </w:tc>
        <w:tc>
          <w:tcPr>
            <w:tcW w:w="936" w:type="dxa"/>
            <w:shd w:val="clear" w:color="auto" w:fill="0F172A"/>
          </w:tcPr>
          <w:p w14:paraId="56A4DAC2" w14:textId="77777777" w:rsidR="00405779" w:rsidRDefault="001F5F92">
            <w:r>
              <w:rPr>
                <w:b/>
                <w:color w:val="FFFFFF"/>
                <w:sz w:val="18"/>
              </w:rPr>
              <w:t>Edge</w:t>
            </w:r>
          </w:p>
        </w:tc>
        <w:tc>
          <w:tcPr>
            <w:tcW w:w="3557" w:type="dxa"/>
            <w:shd w:val="clear" w:color="auto" w:fill="0F172A"/>
          </w:tcPr>
          <w:p w14:paraId="0D6933D3" w14:textId="77777777" w:rsidR="00405779" w:rsidRDefault="001F5F92">
            <w:r>
              <w:rPr>
                <w:b/>
                <w:color w:val="FFFFFF"/>
                <w:sz w:val="18"/>
              </w:rPr>
              <w:t>Notes</w:t>
            </w:r>
          </w:p>
        </w:tc>
      </w:tr>
      <w:tr w:rsidR="00405779" w14:paraId="2C113A7D" w14:textId="77777777">
        <w:trPr>
          <w:cantSplit/>
          <w:jc w:val="center"/>
        </w:trPr>
        <w:tc>
          <w:tcPr>
            <w:tcW w:w="3600" w:type="dxa"/>
          </w:tcPr>
          <w:p w14:paraId="4D1EDE17" w14:textId="77777777" w:rsidR="00405779" w:rsidRDefault="001F5F92">
            <w:pPr>
              <w:spacing w:after="40"/>
            </w:pPr>
            <w:r>
              <w:rPr>
                <w:sz w:val="18"/>
              </w:rPr>
              <w:t>All five pages load</w:t>
            </w:r>
          </w:p>
        </w:tc>
        <w:tc>
          <w:tcPr>
            <w:tcW w:w="936" w:type="dxa"/>
          </w:tcPr>
          <w:p w14:paraId="343B0561" w14:textId="77777777" w:rsidR="00405779" w:rsidRDefault="001F5F92">
            <w:pPr>
              <w:spacing w:after="40"/>
            </w:pPr>
            <w:r>
              <w:rPr>
                <w:sz w:val="18"/>
              </w:rPr>
              <w:t>Pass</w:t>
            </w:r>
          </w:p>
        </w:tc>
        <w:tc>
          <w:tcPr>
            <w:tcW w:w="936" w:type="dxa"/>
          </w:tcPr>
          <w:p w14:paraId="574A18BA" w14:textId="77777777" w:rsidR="00405779" w:rsidRDefault="001F5F92">
            <w:pPr>
              <w:spacing w:after="40"/>
            </w:pPr>
            <w:r>
              <w:rPr>
                <w:sz w:val="18"/>
              </w:rPr>
              <w:t>Pass</w:t>
            </w:r>
          </w:p>
        </w:tc>
        <w:tc>
          <w:tcPr>
            <w:tcW w:w="3557" w:type="dxa"/>
          </w:tcPr>
          <w:p w14:paraId="50A38424" w14:textId="77777777" w:rsidR="00405779" w:rsidRDefault="001F5F92">
            <w:pPr>
              <w:spacing w:after="40"/>
            </w:pPr>
            <w:r>
              <w:rPr>
                <w:sz w:val="18"/>
              </w:rPr>
              <w:t>Opened from file://, localhost and the live link</w:t>
            </w:r>
          </w:p>
        </w:tc>
      </w:tr>
      <w:tr w:rsidR="00405779" w14:paraId="21BF121E" w14:textId="77777777">
        <w:trPr>
          <w:cantSplit/>
          <w:jc w:val="center"/>
        </w:trPr>
        <w:tc>
          <w:tcPr>
            <w:tcW w:w="3600" w:type="dxa"/>
            <w:shd w:val="clear" w:color="auto" w:fill="F8FAFC"/>
          </w:tcPr>
          <w:p w14:paraId="2BFD85FC" w14:textId="77777777" w:rsidR="00405779" w:rsidRDefault="001F5F92">
            <w:pPr>
              <w:spacing w:after="40"/>
            </w:pPr>
            <w:r>
              <w:rPr>
                <w:sz w:val="18"/>
              </w:rPr>
              <w:t>All header and footer links work</w:t>
            </w:r>
          </w:p>
        </w:tc>
        <w:tc>
          <w:tcPr>
            <w:tcW w:w="936" w:type="dxa"/>
            <w:shd w:val="clear" w:color="auto" w:fill="F8FAFC"/>
          </w:tcPr>
          <w:p w14:paraId="3809CD58" w14:textId="77777777" w:rsidR="00405779" w:rsidRDefault="001F5F92">
            <w:pPr>
              <w:spacing w:after="40"/>
            </w:pPr>
            <w:r>
              <w:rPr>
                <w:sz w:val="18"/>
              </w:rPr>
              <w:t>Pass</w:t>
            </w:r>
          </w:p>
        </w:tc>
        <w:tc>
          <w:tcPr>
            <w:tcW w:w="936" w:type="dxa"/>
            <w:shd w:val="clear" w:color="auto" w:fill="F8FAFC"/>
          </w:tcPr>
          <w:p w14:paraId="6B1776AB" w14:textId="77777777" w:rsidR="00405779" w:rsidRDefault="001F5F92">
            <w:pPr>
              <w:spacing w:after="40"/>
            </w:pPr>
            <w:r>
              <w:rPr>
                <w:sz w:val="18"/>
              </w:rPr>
              <w:t>Pass</w:t>
            </w:r>
          </w:p>
        </w:tc>
        <w:tc>
          <w:tcPr>
            <w:tcW w:w="3557" w:type="dxa"/>
            <w:shd w:val="clear" w:color="auto" w:fill="F8FAFC"/>
          </w:tcPr>
          <w:p w14:paraId="7E3065D2" w14:textId="77777777" w:rsidR="00405779" w:rsidRDefault="001F5F92">
            <w:pPr>
              <w:spacing w:after="40"/>
            </w:pPr>
            <w:r>
              <w:rPr>
                <w:sz w:val="18"/>
              </w:rPr>
              <w:t>No link leads to a missing page</w:t>
            </w:r>
          </w:p>
        </w:tc>
      </w:tr>
      <w:tr w:rsidR="00405779" w14:paraId="79741314" w14:textId="77777777">
        <w:trPr>
          <w:cantSplit/>
          <w:jc w:val="center"/>
        </w:trPr>
        <w:tc>
          <w:tcPr>
            <w:tcW w:w="3600" w:type="dxa"/>
          </w:tcPr>
          <w:p w14:paraId="3A26C0DF" w14:textId="77777777" w:rsidR="00405779" w:rsidRDefault="001F5F92">
            <w:pPr>
              <w:spacing w:after="40"/>
            </w:pPr>
            <w:r>
              <w:rPr>
                <w:sz w:val="18"/>
              </w:rPr>
              <w:t>Active page highlighted in navigation</w:t>
            </w:r>
          </w:p>
        </w:tc>
        <w:tc>
          <w:tcPr>
            <w:tcW w:w="936" w:type="dxa"/>
          </w:tcPr>
          <w:p w14:paraId="7BC1F8C9" w14:textId="77777777" w:rsidR="00405779" w:rsidRDefault="001F5F92">
            <w:pPr>
              <w:spacing w:after="40"/>
            </w:pPr>
            <w:r>
              <w:rPr>
                <w:sz w:val="18"/>
              </w:rPr>
              <w:t>Pass</w:t>
            </w:r>
          </w:p>
        </w:tc>
        <w:tc>
          <w:tcPr>
            <w:tcW w:w="936" w:type="dxa"/>
          </w:tcPr>
          <w:p w14:paraId="5B7225B0" w14:textId="77777777" w:rsidR="00405779" w:rsidRDefault="001F5F92">
            <w:pPr>
              <w:spacing w:after="40"/>
            </w:pPr>
            <w:r>
              <w:rPr>
                <w:sz w:val="18"/>
              </w:rPr>
              <w:t>Pass</w:t>
            </w:r>
          </w:p>
        </w:tc>
        <w:tc>
          <w:tcPr>
            <w:tcW w:w="3557" w:type="dxa"/>
          </w:tcPr>
          <w:p w14:paraId="451CB5B7" w14:textId="77777777" w:rsidR="00405779" w:rsidRDefault="001F5F92">
            <w:pPr>
              <w:spacing w:after="40"/>
            </w:pPr>
            <w:r>
              <w:rPr>
                <w:sz w:val="18"/>
              </w:rPr>
              <w:t>class active + aria-current</w:t>
            </w:r>
          </w:p>
        </w:tc>
      </w:tr>
      <w:tr w:rsidR="00405779" w14:paraId="272CB653" w14:textId="77777777">
        <w:trPr>
          <w:cantSplit/>
          <w:jc w:val="center"/>
        </w:trPr>
        <w:tc>
          <w:tcPr>
            <w:tcW w:w="3600" w:type="dxa"/>
            <w:shd w:val="clear" w:color="auto" w:fill="F8FAFC"/>
          </w:tcPr>
          <w:p w14:paraId="750CF227" w14:textId="77777777" w:rsidR="00405779" w:rsidRDefault="001F5F92">
            <w:pPr>
              <w:spacing w:after="40"/>
            </w:pPr>
            <w:r>
              <w:rPr>
                <w:sz w:val="18"/>
              </w:rPr>
              <w:t>Mobile menu opens and closes</w:t>
            </w:r>
          </w:p>
        </w:tc>
        <w:tc>
          <w:tcPr>
            <w:tcW w:w="936" w:type="dxa"/>
            <w:shd w:val="clear" w:color="auto" w:fill="F8FAFC"/>
          </w:tcPr>
          <w:p w14:paraId="0CB2C72B" w14:textId="77777777" w:rsidR="00405779" w:rsidRDefault="001F5F92">
            <w:pPr>
              <w:spacing w:after="40"/>
            </w:pPr>
            <w:r>
              <w:rPr>
                <w:sz w:val="18"/>
              </w:rPr>
              <w:t>Pass</w:t>
            </w:r>
          </w:p>
        </w:tc>
        <w:tc>
          <w:tcPr>
            <w:tcW w:w="936" w:type="dxa"/>
            <w:shd w:val="clear" w:color="auto" w:fill="F8FAFC"/>
          </w:tcPr>
          <w:p w14:paraId="418F7FFB" w14:textId="77777777" w:rsidR="00405779" w:rsidRDefault="001F5F92">
            <w:pPr>
              <w:spacing w:after="40"/>
            </w:pPr>
            <w:r>
              <w:rPr>
                <w:sz w:val="18"/>
              </w:rPr>
              <w:t>Pass</w:t>
            </w:r>
          </w:p>
        </w:tc>
        <w:tc>
          <w:tcPr>
            <w:tcW w:w="3557" w:type="dxa"/>
            <w:shd w:val="clear" w:color="auto" w:fill="F8FAFC"/>
          </w:tcPr>
          <w:p w14:paraId="392DA556" w14:textId="77777777" w:rsidR="00405779" w:rsidRDefault="001F5F92">
            <w:pPr>
              <w:spacing w:after="40"/>
            </w:pPr>
            <w:r>
              <w:rPr>
                <w:sz w:val="18"/>
              </w:rPr>
              <w:t>Below 900 px; icon switches menu ↔ close</w:t>
            </w:r>
          </w:p>
        </w:tc>
      </w:tr>
      <w:tr w:rsidR="00405779" w14:paraId="230DB40C" w14:textId="77777777">
        <w:trPr>
          <w:cantSplit/>
          <w:jc w:val="center"/>
        </w:trPr>
        <w:tc>
          <w:tcPr>
            <w:tcW w:w="3600" w:type="dxa"/>
          </w:tcPr>
          <w:p w14:paraId="795B5F12" w14:textId="77777777" w:rsidR="00405779" w:rsidRDefault="001F5F92">
            <w:pPr>
              <w:spacing w:after="40"/>
            </w:pPr>
            <w:r>
              <w:rPr>
                <w:sz w:val="18"/>
              </w:rPr>
              <w:t>Course search (case-insensitive)</w:t>
            </w:r>
          </w:p>
        </w:tc>
        <w:tc>
          <w:tcPr>
            <w:tcW w:w="936" w:type="dxa"/>
          </w:tcPr>
          <w:p w14:paraId="415B3C56" w14:textId="77777777" w:rsidR="00405779" w:rsidRDefault="001F5F92">
            <w:pPr>
              <w:spacing w:after="40"/>
            </w:pPr>
            <w:r>
              <w:rPr>
                <w:sz w:val="18"/>
              </w:rPr>
              <w:t>Pass</w:t>
            </w:r>
          </w:p>
        </w:tc>
        <w:tc>
          <w:tcPr>
            <w:tcW w:w="936" w:type="dxa"/>
          </w:tcPr>
          <w:p w14:paraId="64268063" w14:textId="77777777" w:rsidR="00405779" w:rsidRDefault="001F5F92">
            <w:pPr>
              <w:spacing w:after="40"/>
            </w:pPr>
            <w:r>
              <w:rPr>
                <w:sz w:val="18"/>
              </w:rPr>
              <w:t>Pass</w:t>
            </w:r>
          </w:p>
        </w:tc>
        <w:tc>
          <w:tcPr>
            <w:tcW w:w="3557" w:type="dxa"/>
          </w:tcPr>
          <w:p w14:paraId="34184B4E" w14:textId="77777777" w:rsidR="00405779" w:rsidRDefault="001F5F92">
            <w:pPr>
              <w:spacing w:after="40"/>
            </w:pPr>
            <w:r>
              <w:rPr>
                <w:sz w:val="18"/>
              </w:rPr>
              <w:t>"SOFTWARE" and "software" give the same result</w:t>
            </w:r>
          </w:p>
        </w:tc>
      </w:tr>
      <w:tr w:rsidR="00405779" w14:paraId="59CC8C0C" w14:textId="77777777">
        <w:trPr>
          <w:cantSplit/>
          <w:jc w:val="center"/>
        </w:trPr>
        <w:tc>
          <w:tcPr>
            <w:tcW w:w="3600" w:type="dxa"/>
            <w:shd w:val="clear" w:color="auto" w:fill="F8FAFC"/>
          </w:tcPr>
          <w:p w14:paraId="5FC0F97D" w14:textId="77777777" w:rsidR="00405779" w:rsidRDefault="001F5F92">
            <w:pPr>
              <w:spacing w:after="40"/>
            </w:pPr>
            <w:r>
              <w:rPr>
                <w:sz w:val="18"/>
              </w:rPr>
              <w:t>Department filter works with search</w:t>
            </w:r>
          </w:p>
        </w:tc>
        <w:tc>
          <w:tcPr>
            <w:tcW w:w="936" w:type="dxa"/>
            <w:shd w:val="clear" w:color="auto" w:fill="F8FAFC"/>
          </w:tcPr>
          <w:p w14:paraId="0930150B" w14:textId="77777777" w:rsidR="00405779" w:rsidRDefault="001F5F92">
            <w:pPr>
              <w:spacing w:after="40"/>
            </w:pPr>
            <w:r>
              <w:rPr>
                <w:sz w:val="18"/>
              </w:rPr>
              <w:t>Pass</w:t>
            </w:r>
          </w:p>
        </w:tc>
        <w:tc>
          <w:tcPr>
            <w:tcW w:w="936" w:type="dxa"/>
            <w:shd w:val="clear" w:color="auto" w:fill="F8FAFC"/>
          </w:tcPr>
          <w:p w14:paraId="14A3F84D" w14:textId="77777777" w:rsidR="00405779" w:rsidRDefault="001F5F92">
            <w:pPr>
              <w:spacing w:after="40"/>
            </w:pPr>
            <w:r>
              <w:rPr>
                <w:sz w:val="18"/>
              </w:rPr>
              <w:t>Pass</w:t>
            </w:r>
          </w:p>
        </w:tc>
        <w:tc>
          <w:tcPr>
            <w:tcW w:w="3557" w:type="dxa"/>
            <w:shd w:val="clear" w:color="auto" w:fill="F8FAFC"/>
          </w:tcPr>
          <w:p w14:paraId="71796960" w14:textId="77777777" w:rsidR="00405779" w:rsidRDefault="001F5F92">
            <w:pPr>
              <w:spacing w:after="40"/>
            </w:pPr>
            <w:r>
              <w:rPr>
                <w:sz w:val="18"/>
              </w:rPr>
              <w:t>Count updates live</w:t>
            </w:r>
          </w:p>
        </w:tc>
      </w:tr>
      <w:tr w:rsidR="00405779" w14:paraId="42687990" w14:textId="77777777">
        <w:trPr>
          <w:cantSplit/>
          <w:jc w:val="center"/>
        </w:trPr>
        <w:tc>
          <w:tcPr>
            <w:tcW w:w="3600" w:type="dxa"/>
          </w:tcPr>
          <w:p w14:paraId="17259216" w14:textId="77777777" w:rsidR="00405779" w:rsidRDefault="001F5F92">
            <w:pPr>
              <w:spacing w:after="40"/>
            </w:pPr>
            <w:r>
              <w:rPr>
                <w:sz w:val="18"/>
              </w:rPr>
              <w:t>Empty state + Clear Filters</w:t>
            </w:r>
          </w:p>
        </w:tc>
        <w:tc>
          <w:tcPr>
            <w:tcW w:w="936" w:type="dxa"/>
          </w:tcPr>
          <w:p w14:paraId="176214C9" w14:textId="77777777" w:rsidR="00405779" w:rsidRDefault="001F5F92">
            <w:pPr>
              <w:spacing w:after="40"/>
            </w:pPr>
            <w:r>
              <w:rPr>
                <w:sz w:val="18"/>
              </w:rPr>
              <w:t>Pass</w:t>
            </w:r>
          </w:p>
        </w:tc>
        <w:tc>
          <w:tcPr>
            <w:tcW w:w="936" w:type="dxa"/>
          </w:tcPr>
          <w:p w14:paraId="28C41EBD" w14:textId="77777777" w:rsidR="00405779" w:rsidRDefault="001F5F92">
            <w:pPr>
              <w:spacing w:after="40"/>
            </w:pPr>
            <w:r>
              <w:rPr>
                <w:sz w:val="18"/>
              </w:rPr>
              <w:t>Pass</w:t>
            </w:r>
          </w:p>
        </w:tc>
        <w:tc>
          <w:tcPr>
            <w:tcW w:w="3557" w:type="dxa"/>
          </w:tcPr>
          <w:p w14:paraId="06DC0996" w14:textId="77777777" w:rsidR="00405779" w:rsidRDefault="001F5F92">
            <w:pPr>
              <w:spacing w:after="40"/>
            </w:pPr>
            <w:r>
              <w:rPr>
                <w:sz w:val="18"/>
              </w:rPr>
              <w:t>Shown when 0 programmes match</w:t>
            </w:r>
          </w:p>
        </w:tc>
      </w:tr>
      <w:tr w:rsidR="00405779" w14:paraId="0C33845E" w14:textId="77777777">
        <w:trPr>
          <w:cantSplit/>
          <w:jc w:val="center"/>
        </w:trPr>
        <w:tc>
          <w:tcPr>
            <w:tcW w:w="3600" w:type="dxa"/>
            <w:shd w:val="clear" w:color="auto" w:fill="F8FAFC"/>
          </w:tcPr>
          <w:p w14:paraId="3D0C5A63" w14:textId="77777777" w:rsidR="00405779" w:rsidRDefault="001F5F92">
            <w:pPr>
              <w:spacing w:after="40"/>
            </w:pPr>
            <w:r>
              <w:rPr>
                <w:sz w:val="18"/>
              </w:rPr>
              <w:t>Programme / service dialogs open and close</w:t>
            </w:r>
          </w:p>
        </w:tc>
        <w:tc>
          <w:tcPr>
            <w:tcW w:w="936" w:type="dxa"/>
            <w:shd w:val="clear" w:color="auto" w:fill="F8FAFC"/>
          </w:tcPr>
          <w:p w14:paraId="1DF44FF9" w14:textId="77777777" w:rsidR="00405779" w:rsidRDefault="001F5F92">
            <w:pPr>
              <w:spacing w:after="40"/>
            </w:pPr>
            <w:r>
              <w:rPr>
                <w:sz w:val="18"/>
              </w:rPr>
              <w:t>Pass</w:t>
            </w:r>
          </w:p>
        </w:tc>
        <w:tc>
          <w:tcPr>
            <w:tcW w:w="936" w:type="dxa"/>
            <w:shd w:val="clear" w:color="auto" w:fill="F8FAFC"/>
          </w:tcPr>
          <w:p w14:paraId="40ACCC4A" w14:textId="77777777" w:rsidR="00405779" w:rsidRDefault="001F5F92">
            <w:pPr>
              <w:spacing w:after="40"/>
            </w:pPr>
            <w:r>
              <w:rPr>
                <w:sz w:val="18"/>
              </w:rPr>
              <w:t>Pass</w:t>
            </w:r>
          </w:p>
        </w:tc>
        <w:tc>
          <w:tcPr>
            <w:tcW w:w="3557" w:type="dxa"/>
            <w:shd w:val="clear" w:color="auto" w:fill="F8FAFC"/>
          </w:tcPr>
          <w:p w14:paraId="4025FBA3" w14:textId="77777777" w:rsidR="00405779" w:rsidRDefault="001F5F92">
            <w:pPr>
              <w:spacing w:after="40"/>
            </w:pPr>
            <w:r>
              <w:rPr>
                <w:sz w:val="18"/>
              </w:rPr>
              <w:t>Button, ×, Esc and backdrop</w:t>
            </w:r>
          </w:p>
        </w:tc>
      </w:tr>
      <w:tr w:rsidR="00405779" w14:paraId="43827319" w14:textId="77777777">
        <w:trPr>
          <w:cantSplit/>
          <w:jc w:val="center"/>
        </w:trPr>
        <w:tc>
          <w:tcPr>
            <w:tcW w:w="3600" w:type="dxa"/>
          </w:tcPr>
          <w:p w14:paraId="2F69D00F" w14:textId="77777777" w:rsidR="00405779" w:rsidRDefault="001F5F92">
            <w:pPr>
              <w:spacing w:after="40"/>
            </w:pPr>
            <w:r>
              <w:rPr>
                <w:sz w:val="18"/>
              </w:rPr>
              <w:t>Form rejects empty fields and bad email</w:t>
            </w:r>
          </w:p>
        </w:tc>
        <w:tc>
          <w:tcPr>
            <w:tcW w:w="936" w:type="dxa"/>
          </w:tcPr>
          <w:p w14:paraId="095F94FD" w14:textId="77777777" w:rsidR="00405779" w:rsidRDefault="001F5F92">
            <w:pPr>
              <w:spacing w:after="40"/>
            </w:pPr>
            <w:r>
              <w:rPr>
                <w:sz w:val="18"/>
              </w:rPr>
              <w:t>Pass</w:t>
            </w:r>
          </w:p>
        </w:tc>
        <w:tc>
          <w:tcPr>
            <w:tcW w:w="936" w:type="dxa"/>
          </w:tcPr>
          <w:p w14:paraId="32E3509A" w14:textId="77777777" w:rsidR="00405779" w:rsidRDefault="001F5F92">
            <w:pPr>
              <w:spacing w:after="40"/>
            </w:pPr>
            <w:r>
              <w:rPr>
                <w:sz w:val="18"/>
              </w:rPr>
              <w:t>Pass</w:t>
            </w:r>
          </w:p>
        </w:tc>
        <w:tc>
          <w:tcPr>
            <w:tcW w:w="3557" w:type="dxa"/>
          </w:tcPr>
          <w:p w14:paraId="5598019B" w14:textId="77777777" w:rsidR="00405779" w:rsidRDefault="001F5F92">
            <w:pPr>
              <w:spacing w:after="40"/>
            </w:pPr>
            <w:r>
              <w:rPr>
                <w:sz w:val="18"/>
              </w:rPr>
              <w:t>Per-field messages shown</w:t>
            </w:r>
          </w:p>
        </w:tc>
      </w:tr>
      <w:tr w:rsidR="00405779" w14:paraId="7EB3DE2E" w14:textId="77777777">
        <w:trPr>
          <w:cantSplit/>
          <w:jc w:val="center"/>
        </w:trPr>
        <w:tc>
          <w:tcPr>
            <w:tcW w:w="3600" w:type="dxa"/>
            <w:shd w:val="clear" w:color="auto" w:fill="F8FAFC"/>
          </w:tcPr>
          <w:p w14:paraId="7E864D1C" w14:textId="77777777" w:rsidR="00405779" w:rsidRDefault="001F5F92">
            <w:pPr>
              <w:spacing w:after="40"/>
            </w:pPr>
            <w:r>
              <w:rPr>
                <w:sz w:val="18"/>
              </w:rPr>
              <w:t>Form accepts valid input</w:t>
            </w:r>
          </w:p>
        </w:tc>
        <w:tc>
          <w:tcPr>
            <w:tcW w:w="936" w:type="dxa"/>
            <w:shd w:val="clear" w:color="auto" w:fill="F8FAFC"/>
          </w:tcPr>
          <w:p w14:paraId="014932DF" w14:textId="77777777" w:rsidR="00405779" w:rsidRDefault="001F5F92">
            <w:pPr>
              <w:spacing w:after="40"/>
            </w:pPr>
            <w:r>
              <w:rPr>
                <w:sz w:val="18"/>
              </w:rPr>
              <w:t>Pass</w:t>
            </w:r>
          </w:p>
        </w:tc>
        <w:tc>
          <w:tcPr>
            <w:tcW w:w="936" w:type="dxa"/>
            <w:shd w:val="clear" w:color="auto" w:fill="F8FAFC"/>
          </w:tcPr>
          <w:p w14:paraId="703146B0" w14:textId="77777777" w:rsidR="00405779" w:rsidRDefault="001F5F92">
            <w:pPr>
              <w:spacing w:after="40"/>
            </w:pPr>
            <w:r>
              <w:rPr>
                <w:sz w:val="18"/>
              </w:rPr>
              <w:t>Pass</w:t>
            </w:r>
          </w:p>
        </w:tc>
        <w:tc>
          <w:tcPr>
            <w:tcW w:w="3557" w:type="dxa"/>
            <w:shd w:val="clear" w:color="auto" w:fill="F8FAFC"/>
          </w:tcPr>
          <w:p w14:paraId="2D71B830" w14:textId="77777777" w:rsidR="00405779" w:rsidRDefault="001F5F92">
            <w:pPr>
              <w:spacing w:after="40"/>
            </w:pPr>
            <w:r>
              <w:rPr>
                <w:sz w:val="18"/>
              </w:rPr>
              <w:t>Success alert, form reset</w:t>
            </w:r>
          </w:p>
        </w:tc>
      </w:tr>
      <w:tr w:rsidR="00405779" w14:paraId="117E5C81" w14:textId="77777777">
        <w:trPr>
          <w:cantSplit/>
          <w:jc w:val="center"/>
        </w:trPr>
        <w:tc>
          <w:tcPr>
            <w:tcW w:w="3600" w:type="dxa"/>
          </w:tcPr>
          <w:p w14:paraId="555F7542" w14:textId="77777777" w:rsidR="00405779" w:rsidRDefault="001F5F92">
            <w:pPr>
              <w:spacing w:after="40"/>
            </w:pPr>
            <w:r>
              <w:rPr>
                <w:sz w:val="18"/>
              </w:rPr>
              <w:t>Desktop / tablet / mobile layouts</w:t>
            </w:r>
          </w:p>
        </w:tc>
        <w:tc>
          <w:tcPr>
            <w:tcW w:w="936" w:type="dxa"/>
          </w:tcPr>
          <w:p w14:paraId="4A224A34" w14:textId="77777777" w:rsidR="00405779" w:rsidRDefault="001F5F92">
            <w:pPr>
              <w:spacing w:after="40"/>
            </w:pPr>
            <w:r>
              <w:rPr>
                <w:sz w:val="18"/>
              </w:rPr>
              <w:t>Pass</w:t>
            </w:r>
          </w:p>
        </w:tc>
        <w:tc>
          <w:tcPr>
            <w:tcW w:w="936" w:type="dxa"/>
          </w:tcPr>
          <w:p w14:paraId="208595F1" w14:textId="77777777" w:rsidR="00405779" w:rsidRDefault="001F5F92">
            <w:pPr>
              <w:spacing w:after="40"/>
            </w:pPr>
            <w:r>
              <w:rPr>
                <w:sz w:val="18"/>
              </w:rPr>
              <w:t>Pass</w:t>
            </w:r>
          </w:p>
        </w:tc>
        <w:tc>
          <w:tcPr>
            <w:tcW w:w="3557" w:type="dxa"/>
          </w:tcPr>
          <w:p w14:paraId="3FD60B5A" w14:textId="77777777" w:rsidR="00405779" w:rsidRDefault="001F5F92">
            <w:pPr>
              <w:spacing w:after="40"/>
            </w:pPr>
            <w:r>
              <w:rPr>
                <w:sz w:val="18"/>
              </w:rPr>
              <w:t>1440, 820 and 390 px viewports</w:t>
            </w:r>
          </w:p>
        </w:tc>
      </w:tr>
      <w:tr w:rsidR="00405779" w14:paraId="0F660F24" w14:textId="77777777">
        <w:trPr>
          <w:cantSplit/>
          <w:jc w:val="center"/>
        </w:trPr>
        <w:tc>
          <w:tcPr>
            <w:tcW w:w="3600" w:type="dxa"/>
            <w:shd w:val="clear" w:color="auto" w:fill="F8FAFC"/>
          </w:tcPr>
          <w:p w14:paraId="37AF8E6A" w14:textId="77777777" w:rsidR="00405779" w:rsidRDefault="001F5F92">
            <w:pPr>
              <w:spacing w:after="40"/>
            </w:pPr>
            <w:r>
              <w:rPr>
                <w:sz w:val="18"/>
              </w:rPr>
              <w:t>No horizontal scrollbar at any width</w:t>
            </w:r>
          </w:p>
        </w:tc>
        <w:tc>
          <w:tcPr>
            <w:tcW w:w="936" w:type="dxa"/>
            <w:shd w:val="clear" w:color="auto" w:fill="F8FAFC"/>
          </w:tcPr>
          <w:p w14:paraId="64F75245" w14:textId="77777777" w:rsidR="00405779" w:rsidRDefault="001F5F92">
            <w:pPr>
              <w:spacing w:after="40"/>
            </w:pPr>
            <w:r>
              <w:rPr>
                <w:sz w:val="18"/>
              </w:rPr>
              <w:t>Pass</w:t>
            </w:r>
          </w:p>
        </w:tc>
        <w:tc>
          <w:tcPr>
            <w:tcW w:w="936" w:type="dxa"/>
            <w:shd w:val="clear" w:color="auto" w:fill="F8FAFC"/>
          </w:tcPr>
          <w:p w14:paraId="7F1C1221" w14:textId="77777777" w:rsidR="00405779" w:rsidRDefault="001F5F92">
            <w:pPr>
              <w:spacing w:after="40"/>
            </w:pPr>
            <w:r>
              <w:rPr>
                <w:sz w:val="18"/>
              </w:rPr>
              <w:t>Pass</w:t>
            </w:r>
          </w:p>
        </w:tc>
        <w:tc>
          <w:tcPr>
            <w:tcW w:w="3557" w:type="dxa"/>
            <w:shd w:val="clear" w:color="auto" w:fill="F8FAFC"/>
          </w:tcPr>
          <w:p w14:paraId="72F07FDC" w14:textId="77777777" w:rsidR="00405779" w:rsidRDefault="001F5F92">
            <w:pPr>
              <w:spacing w:after="40"/>
            </w:pPr>
            <w:r>
              <w:rPr>
                <w:sz w:val="18"/>
              </w:rPr>
              <w:t>Checked down to 320 px</w:t>
            </w:r>
          </w:p>
        </w:tc>
      </w:tr>
      <w:tr w:rsidR="00405779" w14:paraId="714597F7" w14:textId="77777777">
        <w:trPr>
          <w:cantSplit/>
          <w:jc w:val="center"/>
        </w:trPr>
        <w:tc>
          <w:tcPr>
            <w:tcW w:w="3600" w:type="dxa"/>
          </w:tcPr>
          <w:p w14:paraId="595F8110" w14:textId="77777777" w:rsidR="00405779" w:rsidRDefault="001F5F92">
            <w:pPr>
              <w:spacing w:after="40"/>
            </w:pPr>
            <w:r>
              <w:rPr>
                <w:sz w:val="18"/>
              </w:rPr>
              <w:t>Console has no errors</w:t>
            </w:r>
          </w:p>
        </w:tc>
        <w:tc>
          <w:tcPr>
            <w:tcW w:w="936" w:type="dxa"/>
          </w:tcPr>
          <w:p w14:paraId="3FE72A5D" w14:textId="77777777" w:rsidR="00405779" w:rsidRDefault="001F5F92">
            <w:pPr>
              <w:spacing w:after="40"/>
            </w:pPr>
            <w:r>
              <w:rPr>
                <w:sz w:val="18"/>
              </w:rPr>
              <w:t>Pass</w:t>
            </w:r>
          </w:p>
        </w:tc>
        <w:tc>
          <w:tcPr>
            <w:tcW w:w="936" w:type="dxa"/>
          </w:tcPr>
          <w:p w14:paraId="22510CAD" w14:textId="77777777" w:rsidR="00405779" w:rsidRDefault="001F5F92">
            <w:pPr>
              <w:spacing w:after="40"/>
            </w:pPr>
            <w:r>
              <w:rPr>
                <w:sz w:val="18"/>
              </w:rPr>
              <w:t>Pass</w:t>
            </w:r>
          </w:p>
        </w:tc>
        <w:tc>
          <w:tcPr>
            <w:tcW w:w="3557" w:type="dxa"/>
          </w:tcPr>
          <w:p w14:paraId="1A6008FD" w14:textId="77777777" w:rsidR="00405779" w:rsidRDefault="001F5F92">
            <w:pPr>
              <w:spacing w:after="40"/>
            </w:pPr>
            <w:r>
              <w:rPr>
                <w:sz w:val="18"/>
              </w:rPr>
              <w:t>Verified on every page</w:t>
            </w:r>
          </w:p>
        </w:tc>
      </w:tr>
      <w:tr w:rsidR="00405779" w14:paraId="3EA096DC" w14:textId="77777777">
        <w:trPr>
          <w:cantSplit/>
          <w:jc w:val="center"/>
        </w:trPr>
        <w:tc>
          <w:tcPr>
            <w:tcW w:w="3600" w:type="dxa"/>
            <w:shd w:val="clear" w:color="auto" w:fill="F8FAFC"/>
          </w:tcPr>
          <w:p w14:paraId="15E3D891" w14:textId="77777777" w:rsidR="00405779" w:rsidRDefault="001F5F92">
            <w:pPr>
              <w:spacing w:after="40"/>
            </w:pPr>
            <w:r>
              <w:rPr>
                <w:sz w:val="18"/>
              </w:rPr>
              <w:t>Files not unnecessarily large</w:t>
            </w:r>
          </w:p>
        </w:tc>
        <w:tc>
          <w:tcPr>
            <w:tcW w:w="936" w:type="dxa"/>
            <w:shd w:val="clear" w:color="auto" w:fill="F8FAFC"/>
          </w:tcPr>
          <w:p w14:paraId="60F7F3A3" w14:textId="77777777" w:rsidR="00405779" w:rsidRDefault="001F5F92">
            <w:pPr>
              <w:spacing w:after="40"/>
            </w:pPr>
            <w:r>
              <w:rPr>
                <w:sz w:val="18"/>
              </w:rPr>
              <w:t>Pass</w:t>
            </w:r>
          </w:p>
        </w:tc>
        <w:tc>
          <w:tcPr>
            <w:tcW w:w="936" w:type="dxa"/>
            <w:shd w:val="clear" w:color="auto" w:fill="F8FAFC"/>
          </w:tcPr>
          <w:p w14:paraId="234AA090" w14:textId="77777777" w:rsidR="00405779" w:rsidRDefault="001F5F92">
            <w:pPr>
              <w:spacing w:after="40"/>
            </w:pPr>
            <w:r>
              <w:rPr>
                <w:sz w:val="18"/>
              </w:rPr>
              <w:t>Pass</w:t>
            </w:r>
          </w:p>
        </w:tc>
        <w:tc>
          <w:tcPr>
            <w:tcW w:w="3557" w:type="dxa"/>
            <w:shd w:val="clear" w:color="auto" w:fill="F8FAFC"/>
          </w:tcPr>
          <w:p w14:paraId="00FE80D2" w14:textId="77777777" w:rsidR="00405779" w:rsidRDefault="001F5F92">
            <w:pPr>
              <w:spacing w:after="40"/>
            </w:pPr>
            <w:r>
              <w:rPr>
                <w:sz w:val="18"/>
              </w:rPr>
              <w:t>No raster images; CSS 21 KB, JS 30 KB</w:t>
            </w:r>
          </w:p>
        </w:tc>
      </w:tr>
    </w:tbl>
    <w:p w14:paraId="31C853F6" w14:textId="77777777" w:rsidR="00405779" w:rsidRDefault="001F5F92">
      <w:pPr>
        <w:pStyle w:val="FigCaption"/>
      </w:pPr>
      <w:r>
        <w:rPr>
          <w:i w:val="0"/>
        </w:rPr>
        <w:t>Table 10: Test results</w:t>
      </w:r>
    </w:p>
    <w:p w14:paraId="6D49C1BB" w14:textId="77777777" w:rsidR="00405779" w:rsidRDefault="001F5F92">
      <w:pPr>
        <w:pStyle w:val="Heading2"/>
      </w:pPr>
      <w:bookmarkStart w:id="33" w:name="_Toc240374630"/>
      <w:r>
        <w:lastRenderedPageBreak/>
        <w:t>8.3 Exit questions — prepared answers</w:t>
      </w:r>
      <w:bookmarkEnd w:id="33"/>
    </w:p>
    <w:tbl>
      <w:tblPr>
        <w:tblStyle w:val="TableGrid"/>
        <w:tblW w:w="0" w:type="auto"/>
        <w:jc w:val="center"/>
        <w:tblLook w:val="04A0" w:firstRow="1" w:lastRow="0" w:firstColumn="1" w:lastColumn="0" w:noHBand="0" w:noVBand="1"/>
      </w:tblPr>
      <w:tblGrid>
        <w:gridCol w:w="2880"/>
        <w:gridCol w:w="6149"/>
      </w:tblGrid>
      <w:tr w:rsidR="00405779" w14:paraId="6AA5AD53" w14:textId="77777777">
        <w:trPr>
          <w:cantSplit/>
          <w:tblHeader/>
          <w:jc w:val="center"/>
        </w:trPr>
        <w:tc>
          <w:tcPr>
            <w:tcW w:w="2880" w:type="dxa"/>
            <w:shd w:val="clear" w:color="auto" w:fill="0F172A"/>
          </w:tcPr>
          <w:p w14:paraId="419A1A12" w14:textId="77777777" w:rsidR="00405779" w:rsidRDefault="001F5F92">
            <w:pPr>
              <w:keepNext/>
            </w:pPr>
            <w:r>
              <w:rPr>
                <w:b/>
                <w:color w:val="FFFFFF"/>
                <w:sz w:val="18"/>
              </w:rPr>
              <w:t>Question</w:t>
            </w:r>
          </w:p>
        </w:tc>
        <w:tc>
          <w:tcPr>
            <w:tcW w:w="6149" w:type="dxa"/>
            <w:shd w:val="clear" w:color="auto" w:fill="0F172A"/>
          </w:tcPr>
          <w:p w14:paraId="4FE6F72F" w14:textId="77777777" w:rsidR="00405779" w:rsidRDefault="001F5F92">
            <w:pPr>
              <w:keepNext/>
            </w:pPr>
            <w:r>
              <w:rPr>
                <w:b/>
                <w:color w:val="FFFFFF"/>
                <w:sz w:val="18"/>
              </w:rPr>
              <w:t>Answer</w:t>
            </w:r>
          </w:p>
        </w:tc>
      </w:tr>
      <w:tr w:rsidR="00405779" w14:paraId="64923F77" w14:textId="77777777">
        <w:trPr>
          <w:cantSplit/>
          <w:jc w:val="center"/>
        </w:trPr>
        <w:tc>
          <w:tcPr>
            <w:tcW w:w="2880" w:type="dxa"/>
          </w:tcPr>
          <w:p w14:paraId="70F72E87" w14:textId="77777777" w:rsidR="00405779" w:rsidRDefault="001F5F92">
            <w:pPr>
              <w:keepNext/>
              <w:spacing w:after="40"/>
            </w:pPr>
            <w:r>
              <w:rPr>
                <w:sz w:val="18"/>
              </w:rPr>
              <w:t>Difference between the Internet and the WWW?</w:t>
            </w:r>
          </w:p>
        </w:tc>
        <w:tc>
          <w:tcPr>
            <w:tcW w:w="6149" w:type="dxa"/>
          </w:tcPr>
          <w:p w14:paraId="55C0E807" w14:textId="77777777" w:rsidR="00405779" w:rsidRDefault="001F5F92">
            <w:pPr>
              <w:keepNext/>
              <w:spacing w:after="40"/>
            </w:pPr>
            <w:r>
              <w:rPr>
                <w:sz w:val="18"/>
              </w:rPr>
              <w:t>The Internet is the global network of connected computers; the WWW is one service on it that provides linked web pages and resources over HTTP.</w:t>
            </w:r>
          </w:p>
        </w:tc>
      </w:tr>
      <w:tr w:rsidR="00405779" w14:paraId="440221BF" w14:textId="77777777">
        <w:trPr>
          <w:cantSplit/>
          <w:jc w:val="center"/>
        </w:trPr>
        <w:tc>
          <w:tcPr>
            <w:tcW w:w="2880" w:type="dxa"/>
            <w:shd w:val="clear" w:color="auto" w:fill="F8FAFC"/>
          </w:tcPr>
          <w:p w14:paraId="599999C9" w14:textId="77777777" w:rsidR="00405779" w:rsidRDefault="001F5F92">
            <w:pPr>
              <w:keepNext/>
              <w:spacing w:after="40"/>
            </w:pPr>
            <w:r>
              <w:rPr>
                <w:sz w:val="18"/>
              </w:rPr>
              <w:t>What is HTTP used for?</w:t>
            </w:r>
          </w:p>
        </w:tc>
        <w:tc>
          <w:tcPr>
            <w:tcW w:w="6149" w:type="dxa"/>
            <w:shd w:val="clear" w:color="auto" w:fill="F8FAFC"/>
          </w:tcPr>
          <w:p w14:paraId="74ADA0E3" w14:textId="77777777" w:rsidR="00405779" w:rsidRDefault="001F5F92">
            <w:pPr>
              <w:keepNext/>
              <w:spacing w:after="40"/>
            </w:pPr>
            <w:r>
              <w:rPr>
                <w:sz w:val="18"/>
              </w:rPr>
              <w:t>Communication between a web client (browser) and a web server: the client sends requests (GET index.html) and the server sends responses (200 OK + the file).</w:t>
            </w:r>
          </w:p>
        </w:tc>
      </w:tr>
      <w:tr w:rsidR="00405779" w14:paraId="132E5309" w14:textId="77777777">
        <w:trPr>
          <w:cantSplit/>
          <w:jc w:val="center"/>
        </w:trPr>
        <w:tc>
          <w:tcPr>
            <w:tcW w:w="2880" w:type="dxa"/>
          </w:tcPr>
          <w:p w14:paraId="20D56AD7" w14:textId="77777777" w:rsidR="00405779" w:rsidRDefault="001F5F92">
            <w:pPr>
              <w:keepNext/>
              <w:spacing w:after="40"/>
            </w:pPr>
            <w:r>
              <w:rPr>
                <w:sz w:val="18"/>
              </w:rPr>
              <w:t>Role of a browser?</w:t>
            </w:r>
          </w:p>
        </w:tc>
        <w:tc>
          <w:tcPr>
            <w:tcW w:w="6149" w:type="dxa"/>
          </w:tcPr>
          <w:p w14:paraId="36707467" w14:textId="77777777" w:rsidR="00405779" w:rsidRDefault="001F5F92">
            <w:pPr>
              <w:keepNext/>
              <w:spacing w:after="40"/>
            </w:pPr>
            <w:r>
              <w:rPr>
                <w:sz w:val="18"/>
              </w:rPr>
              <w:t>Client software that requests pages, then parses HTML, applies CSS and runs JavaScript to display them.</w:t>
            </w:r>
          </w:p>
        </w:tc>
      </w:tr>
      <w:tr w:rsidR="00405779" w14:paraId="1E814700" w14:textId="77777777">
        <w:trPr>
          <w:cantSplit/>
          <w:jc w:val="center"/>
        </w:trPr>
        <w:tc>
          <w:tcPr>
            <w:tcW w:w="2880" w:type="dxa"/>
            <w:shd w:val="clear" w:color="auto" w:fill="F8FAFC"/>
          </w:tcPr>
          <w:p w14:paraId="73343BE9" w14:textId="77777777" w:rsidR="00405779" w:rsidRDefault="001F5F92">
            <w:pPr>
              <w:keepNext/>
              <w:spacing w:after="40"/>
            </w:pPr>
            <w:r>
              <w:rPr>
                <w:sz w:val="18"/>
              </w:rPr>
              <w:t>What is a web server?</w:t>
            </w:r>
          </w:p>
        </w:tc>
        <w:tc>
          <w:tcPr>
            <w:tcW w:w="6149" w:type="dxa"/>
            <w:shd w:val="clear" w:color="auto" w:fill="F8FAFC"/>
          </w:tcPr>
          <w:p w14:paraId="35EB49F7" w14:textId="77777777" w:rsidR="00405779" w:rsidRDefault="001F5F92">
            <w:pPr>
              <w:keepNext/>
              <w:spacing w:after="40"/>
            </w:pPr>
            <w:r>
              <w:rPr>
                <w:sz w:val="18"/>
              </w:rPr>
              <w:t>Software (e.g. Apache) that receives HTTP requests, finds or generates the resource and sends the response.</w:t>
            </w:r>
          </w:p>
        </w:tc>
      </w:tr>
      <w:tr w:rsidR="00405779" w14:paraId="5C58EDD5" w14:textId="77777777">
        <w:trPr>
          <w:cantSplit/>
          <w:jc w:val="center"/>
        </w:trPr>
        <w:tc>
          <w:tcPr>
            <w:tcW w:w="2880" w:type="dxa"/>
          </w:tcPr>
          <w:p w14:paraId="608D7C4D" w14:textId="77777777" w:rsidR="00405779" w:rsidRDefault="001F5F92">
            <w:pPr>
              <w:keepNext/>
              <w:spacing w:after="40"/>
            </w:pPr>
            <w:r>
              <w:rPr>
                <w:sz w:val="18"/>
              </w:rPr>
              <w:t>Why WampServer?</w:t>
            </w:r>
          </w:p>
        </w:tc>
        <w:tc>
          <w:tcPr>
            <w:tcW w:w="6149" w:type="dxa"/>
          </w:tcPr>
          <w:p w14:paraId="2EE683BE" w14:textId="77777777" w:rsidR="00405779" w:rsidRDefault="001F5F92">
            <w:pPr>
              <w:keepNext/>
              <w:spacing w:after="40"/>
            </w:pPr>
            <w:r>
              <w:rPr>
                <w:sz w:val="18"/>
              </w:rPr>
              <w:t>It gives a local Windows environment with Apache, PHP and MySQL so the site can be tested on localhost and server-side features can be added later.</w:t>
            </w:r>
          </w:p>
        </w:tc>
      </w:tr>
      <w:tr w:rsidR="00405779" w14:paraId="66920FA9" w14:textId="77777777">
        <w:trPr>
          <w:cantSplit/>
          <w:jc w:val="center"/>
        </w:trPr>
        <w:tc>
          <w:tcPr>
            <w:tcW w:w="2880" w:type="dxa"/>
            <w:shd w:val="clear" w:color="auto" w:fill="F8FAFC"/>
          </w:tcPr>
          <w:p w14:paraId="5AA8EE1A" w14:textId="77777777" w:rsidR="00405779" w:rsidRDefault="001F5F92">
            <w:pPr>
              <w:keepNext/>
              <w:spacing w:after="40"/>
            </w:pPr>
            <w:r>
              <w:rPr>
                <w:sz w:val="18"/>
              </w:rPr>
              <w:t>What is a development environment?</w:t>
            </w:r>
          </w:p>
        </w:tc>
        <w:tc>
          <w:tcPr>
            <w:tcW w:w="6149" w:type="dxa"/>
            <w:shd w:val="clear" w:color="auto" w:fill="F8FAFC"/>
          </w:tcPr>
          <w:p w14:paraId="1DC3409A" w14:textId="77777777" w:rsidR="00405779" w:rsidRDefault="001F5F92">
            <w:pPr>
              <w:keepNext/>
              <w:spacing w:after="40"/>
            </w:pPr>
            <w:r>
              <w:rPr>
                <w:sz w:val="18"/>
              </w:rPr>
              <w:t>The tools, software and configuration used to build and test a website — here VS Code, Chrome/Edge with DevTools, Git and WampServer.</w:t>
            </w:r>
          </w:p>
        </w:tc>
      </w:tr>
      <w:tr w:rsidR="00405779" w14:paraId="05A23705" w14:textId="77777777">
        <w:trPr>
          <w:cantSplit/>
          <w:jc w:val="center"/>
        </w:trPr>
        <w:tc>
          <w:tcPr>
            <w:tcW w:w="2880" w:type="dxa"/>
          </w:tcPr>
          <w:p w14:paraId="0C6FBDAF" w14:textId="77777777" w:rsidR="00405779" w:rsidRDefault="001F5F92">
            <w:pPr>
              <w:keepNext/>
              <w:spacing w:after="40"/>
            </w:pPr>
            <w:r>
              <w:rPr>
                <w:sz w:val="18"/>
              </w:rPr>
              <w:t>One-tier vs two-tier?</w:t>
            </w:r>
          </w:p>
        </w:tc>
        <w:tc>
          <w:tcPr>
            <w:tcW w:w="6149" w:type="dxa"/>
          </w:tcPr>
          <w:p w14:paraId="35CC9CA5" w14:textId="77777777" w:rsidR="00405779" w:rsidRDefault="001F5F92">
            <w:pPr>
              <w:keepNext/>
              <w:spacing w:after="40"/>
            </w:pPr>
            <w:r>
              <w:rPr>
                <w:sz w:val="18"/>
              </w:rPr>
              <w:t>One-tier: presentation and logic run together in the browser from local files. Two-tier: the client requests the files from a separate web server over HTTP.</w:t>
            </w:r>
          </w:p>
        </w:tc>
      </w:tr>
      <w:tr w:rsidR="00405779" w14:paraId="242412C9" w14:textId="77777777">
        <w:trPr>
          <w:cantSplit/>
          <w:jc w:val="center"/>
        </w:trPr>
        <w:tc>
          <w:tcPr>
            <w:tcW w:w="2880" w:type="dxa"/>
            <w:shd w:val="clear" w:color="auto" w:fill="F8FAFC"/>
          </w:tcPr>
          <w:p w14:paraId="3B255C76" w14:textId="77777777" w:rsidR="00405779" w:rsidRDefault="001F5F92">
            <w:pPr>
              <w:keepNext/>
              <w:spacing w:after="40"/>
            </w:pPr>
            <w:r>
              <w:rPr>
                <w:sz w:val="18"/>
              </w:rPr>
              <w:t>Why is N-tier useful?</w:t>
            </w:r>
          </w:p>
        </w:tc>
        <w:tc>
          <w:tcPr>
            <w:tcW w:w="6149" w:type="dxa"/>
            <w:shd w:val="clear" w:color="auto" w:fill="F8FAFC"/>
          </w:tcPr>
          <w:p w14:paraId="2358E3B3" w14:textId="77777777" w:rsidR="00405779" w:rsidRDefault="001F5F92">
            <w:pPr>
              <w:keepNext/>
              <w:spacing w:after="40"/>
            </w:pPr>
            <w:r>
              <w:rPr>
                <w:sz w:val="18"/>
              </w:rPr>
              <w:t>Separating presentation, business logic, data access and the database lets each layer be changed, tested, secured and scaled independently.</w:t>
            </w:r>
          </w:p>
        </w:tc>
      </w:tr>
      <w:tr w:rsidR="00405779" w14:paraId="4EE9F0B4" w14:textId="77777777">
        <w:trPr>
          <w:cantSplit/>
          <w:jc w:val="center"/>
        </w:trPr>
        <w:tc>
          <w:tcPr>
            <w:tcW w:w="2880" w:type="dxa"/>
          </w:tcPr>
          <w:p w14:paraId="16F16ACF" w14:textId="77777777" w:rsidR="00405779" w:rsidRDefault="001F5F92">
            <w:pPr>
              <w:keepNext/>
              <w:spacing w:after="40"/>
            </w:pPr>
            <w:r>
              <w:rPr>
                <w:sz w:val="18"/>
              </w:rPr>
              <w:t>What is a sitemap?</w:t>
            </w:r>
          </w:p>
        </w:tc>
        <w:tc>
          <w:tcPr>
            <w:tcW w:w="6149" w:type="dxa"/>
          </w:tcPr>
          <w:p w14:paraId="469B4D1B" w14:textId="77777777" w:rsidR="00405779" w:rsidRDefault="001F5F92">
            <w:pPr>
              <w:keepNext/>
              <w:spacing w:after="40"/>
            </w:pPr>
            <w:r>
              <w:rPr>
                <w:sz w:val="18"/>
              </w:rPr>
              <w:t>A diagram or list of a website's pages and how they link to each other; it plans navigation before coding.</w:t>
            </w:r>
          </w:p>
        </w:tc>
      </w:tr>
      <w:tr w:rsidR="00405779" w14:paraId="7C59C5DB" w14:textId="77777777">
        <w:trPr>
          <w:cantSplit/>
          <w:jc w:val="center"/>
        </w:trPr>
        <w:tc>
          <w:tcPr>
            <w:tcW w:w="2880" w:type="dxa"/>
            <w:shd w:val="clear" w:color="auto" w:fill="F8FAFC"/>
          </w:tcPr>
          <w:p w14:paraId="7FC418CE" w14:textId="77777777" w:rsidR="00405779" w:rsidRDefault="001F5F92">
            <w:pPr>
              <w:spacing w:after="40"/>
            </w:pPr>
            <w:r>
              <w:rPr>
                <w:sz w:val="18"/>
              </w:rPr>
              <w:t>Two constraints that affect web design?</w:t>
            </w:r>
          </w:p>
        </w:tc>
        <w:tc>
          <w:tcPr>
            <w:tcW w:w="6149" w:type="dxa"/>
            <w:shd w:val="clear" w:color="auto" w:fill="F8FAFC"/>
          </w:tcPr>
          <w:p w14:paraId="20F89ADD" w14:textId="77777777" w:rsidR="00405779" w:rsidRDefault="001F5F92">
            <w:pPr>
              <w:spacing w:after="40"/>
            </w:pPr>
            <w:r>
              <w:rPr>
                <w:sz w:val="18"/>
              </w:rPr>
              <w:t>Different screen sizes/resolutions and bandwidth (large files slow loading); also browser differences and readability.</w:t>
            </w:r>
          </w:p>
        </w:tc>
      </w:tr>
    </w:tbl>
    <w:p w14:paraId="1B085DE5" w14:textId="77777777" w:rsidR="00405779" w:rsidRDefault="001F5F92">
      <w:pPr>
        <w:pStyle w:val="FigCaption"/>
      </w:pPr>
      <w:r>
        <w:rPr>
          <w:i w:val="0"/>
        </w:rPr>
        <w:t>Table 11: Exit-question answers</w:t>
      </w:r>
    </w:p>
    <w:p w14:paraId="2B06CD12" w14:textId="77777777" w:rsidR="00405779" w:rsidRDefault="001F5F92">
      <w:r>
        <w:br w:type="page"/>
      </w:r>
    </w:p>
    <w:p w14:paraId="3EF5EBD4" w14:textId="77777777" w:rsidR="00405779" w:rsidRDefault="001F5F92">
      <w:pPr>
        <w:pStyle w:val="Heading1"/>
      </w:pPr>
      <w:bookmarkStart w:id="34" w:name="_Toc240374631"/>
      <w:r>
        <w:lastRenderedPageBreak/>
        <w:t>Appendix A — Complete Source Code</w:t>
      </w:r>
      <w:bookmarkEnd w:id="34"/>
    </w:p>
    <w:p w14:paraId="7B64F802" w14:textId="77777777" w:rsidR="00405779" w:rsidRDefault="001F5F92">
      <w:pPr>
        <w:pStyle w:val="Muted"/>
      </w:pPr>
      <w:r>
        <w:t>The full contents of every HTML, CSS and JavaScript file of the project are listed below exactly as submitted.</w:t>
      </w:r>
    </w:p>
    <w:p w14:paraId="6B8B5651" w14:textId="77777777" w:rsidR="00405779" w:rsidRDefault="001F5F92">
      <w:pPr>
        <w:pStyle w:val="Heading3"/>
      </w:pPr>
      <w:r>
        <w:t>A.1  index.html</w:t>
      </w:r>
    </w:p>
    <w:p w14:paraId="5B7B495A" w14:textId="77777777" w:rsidR="00405779" w:rsidRDefault="001F5F92">
      <w:pPr>
        <w:pStyle w:val="CodeBlock"/>
      </w:pPr>
      <w:r>
        <w:rPr>
          <w:sz w:val="14"/>
        </w:rPr>
        <w:t>&lt;!DOCTYPE html&gt;</w:t>
      </w:r>
    </w:p>
    <w:p w14:paraId="23B9D924" w14:textId="77777777" w:rsidR="00405779" w:rsidRDefault="001F5F92">
      <w:pPr>
        <w:pStyle w:val="CodeBlock"/>
      </w:pPr>
      <w:r>
        <w:rPr>
          <w:sz w:val="14"/>
        </w:rPr>
        <w:t>&lt;html lang="en"&gt;</w:t>
      </w:r>
    </w:p>
    <w:p w14:paraId="2BCBEC95" w14:textId="77777777" w:rsidR="00405779" w:rsidRDefault="001F5F92">
      <w:pPr>
        <w:pStyle w:val="CodeBlock"/>
      </w:pPr>
      <w:r>
        <w:rPr>
          <w:sz w:val="14"/>
        </w:rPr>
        <w:t>&lt;head&gt;</w:t>
      </w:r>
    </w:p>
    <w:p w14:paraId="493FD3F0" w14:textId="77777777" w:rsidR="00405779" w:rsidRDefault="001F5F92">
      <w:pPr>
        <w:pStyle w:val="CodeBlock"/>
      </w:pPr>
      <w:r>
        <w:rPr>
          <w:sz w:val="14"/>
        </w:rPr>
        <w:t>&lt;meta charset="utf-8"&gt;</w:t>
      </w:r>
    </w:p>
    <w:p w14:paraId="30B286CA" w14:textId="77777777" w:rsidR="00405779" w:rsidRDefault="001F5F92">
      <w:pPr>
        <w:pStyle w:val="CodeBlock"/>
      </w:pPr>
      <w:r>
        <w:rPr>
          <w:sz w:val="14"/>
        </w:rPr>
        <w:t>&lt;meta name="viewport" content="width=device-width, initial-scale=1.0"&gt;</w:t>
      </w:r>
    </w:p>
    <w:p w14:paraId="4BE9BCBD" w14:textId="77777777" w:rsidR="00405779" w:rsidRDefault="001F5F92">
      <w:pPr>
        <w:pStyle w:val="CodeBlock"/>
      </w:pPr>
      <w:r>
        <w:rPr>
          <w:sz w:val="14"/>
        </w:rPr>
        <w:t>&lt;title&gt;CampusConnect - Home&lt;/title&gt;</w:t>
      </w:r>
    </w:p>
    <w:p w14:paraId="60FA71D4" w14:textId="77777777" w:rsidR="00405779" w:rsidRDefault="001F5F92">
      <w:pPr>
        <w:pStyle w:val="CodeBlock"/>
      </w:pPr>
      <w:r>
        <w:rPr>
          <w:sz w:val="14"/>
        </w:rPr>
        <w:t>&lt;meta name="description" content="CampusConnect is a mini university web portal for departments, courses, student services and contact details."&gt;</w:t>
      </w:r>
    </w:p>
    <w:p w14:paraId="02EDC3B0" w14:textId="77777777" w:rsidR="00405779" w:rsidRDefault="001F5F92">
      <w:pPr>
        <w:pStyle w:val="CodeBlock"/>
      </w:pPr>
      <w:r>
        <w:rPr>
          <w:sz w:val="14"/>
        </w:rPr>
        <w:t>&lt;link rel="preconnect" href="https://fonts.googleapis.com"&gt;</w:t>
      </w:r>
    </w:p>
    <w:p w14:paraId="7678D91A" w14:textId="77777777" w:rsidR="00405779" w:rsidRDefault="001F5F92">
      <w:pPr>
        <w:pStyle w:val="CodeBlock"/>
      </w:pPr>
      <w:r>
        <w:rPr>
          <w:sz w:val="14"/>
        </w:rPr>
        <w:t>&lt;link rel="preconnect" href="https://fonts.gstatic.com" crossorigin&gt;</w:t>
      </w:r>
    </w:p>
    <w:p w14:paraId="152DB40F" w14:textId="77777777" w:rsidR="00405779" w:rsidRDefault="001F5F92">
      <w:pPr>
        <w:pStyle w:val="CodeBlock"/>
      </w:pPr>
      <w:r>
        <w:rPr>
          <w:sz w:val="14"/>
        </w:rPr>
        <w:t>&lt;link href="https://fonts.googleapis.com/css2?family=Inter:wght@400;500;600;700&amp;display=swap" rel="stylesheet"&gt;</w:t>
      </w:r>
    </w:p>
    <w:p w14:paraId="1561665D" w14:textId="77777777" w:rsidR="00405779" w:rsidRDefault="001F5F92">
      <w:pPr>
        <w:pStyle w:val="CodeBlock"/>
      </w:pPr>
      <w:r>
        <w:rPr>
          <w:sz w:val="14"/>
        </w:rPr>
        <w:t>&lt;link href="https://fonts.googleapis.com/css2?family=Material+Symbols+Outlined:opsz,wght,FILL,GRAD@20..48,100..700,0..1,-50..200&amp;display=block" rel="stylesheet"&gt;</w:t>
      </w:r>
    </w:p>
    <w:p w14:paraId="54A0B921" w14:textId="77777777" w:rsidR="00405779" w:rsidRDefault="001F5F92">
      <w:pPr>
        <w:pStyle w:val="CodeBlock"/>
      </w:pPr>
      <w:r>
        <w:rPr>
          <w:sz w:val="14"/>
        </w:rPr>
        <w:t>&lt;link rel="stylesheet" href="css/style.css"&gt;</w:t>
      </w:r>
    </w:p>
    <w:p w14:paraId="34EAFB6F" w14:textId="77777777" w:rsidR="00405779" w:rsidRDefault="001F5F92">
      <w:pPr>
        <w:pStyle w:val="CodeBlock"/>
      </w:pPr>
      <w:r>
        <w:rPr>
          <w:sz w:val="14"/>
        </w:rPr>
        <w:t>&lt;/head&gt;</w:t>
      </w:r>
    </w:p>
    <w:p w14:paraId="35BCA000" w14:textId="77777777" w:rsidR="00405779" w:rsidRDefault="001F5F92">
      <w:pPr>
        <w:pStyle w:val="CodeBlock"/>
      </w:pPr>
      <w:r>
        <w:rPr>
          <w:sz w:val="14"/>
        </w:rPr>
        <w:t>&lt;body&gt;</w:t>
      </w:r>
    </w:p>
    <w:p w14:paraId="2052EF34" w14:textId="77777777" w:rsidR="00405779" w:rsidRDefault="00405779">
      <w:pPr>
        <w:pStyle w:val="CodeBlock"/>
      </w:pPr>
    </w:p>
    <w:p w14:paraId="28AF5125" w14:textId="77777777" w:rsidR="00405779" w:rsidRDefault="001F5F92">
      <w:pPr>
        <w:pStyle w:val="CodeBlock"/>
      </w:pPr>
      <w:r>
        <w:rPr>
          <w:sz w:val="14"/>
        </w:rPr>
        <w:t>&lt;a class="skip-link" href="#main"&gt;Skip to main content&lt;/a&gt;</w:t>
      </w:r>
    </w:p>
    <w:p w14:paraId="68C8B535" w14:textId="77777777" w:rsidR="00405779" w:rsidRDefault="00405779">
      <w:pPr>
        <w:pStyle w:val="CodeBlock"/>
      </w:pPr>
    </w:p>
    <w:p w14:paraId="76DC9801" w14:textId="77777777" w:rsidR="00405779" w:rsidRDefault="001F5F92">
      <w:pPr>
        <w:pStyle w:val="CodeBlock"/>
      </w:pPr>
      <w:r>
        <w:rPr>
          <w:sz w:val="14"/>
        </w:rPr>
        <w:t>&lt;!-- ============================ SHARED HEADER ============================ --&gt;</w:t>
      </w:r>
    </w:p>
    <w:p w14:paraId="07C051D5" w14:textId="77777777" w:rsidR="00405779" w:rsidRDefault="001F5F92">
      <w:pPr>
        <w:pStyle w:val="CodeBlock"/>
      </w:pPr>
      <w:r>
        <w:rPr>
          <w:sz w:val="14"/>
        </w:rPr>
        <w:t>&lt;header class="site-header"&gt;</w:t>
      </w:r>
    </w:p>
    <w:p w14:paraId="78100868" w14:textId="77777777" w:rsidR="00405779" w:rsidRDefault="001F5F92">
      <w:pPr>
        <w:pStyle w:val="CodeBlock"/>
      </w:pPr>
      <w:r>
        <w:rPr>
          <w:sz w:val="14"/>
        </w:rPr>
        <w:t xml:space="preserve">  &lt;div class="container header-inner"&gt;</w:t>
      </w:r>
    </w:p>
    <w:p w14:paraId="1A1F682F" w14:textId="77777777" w:rsidR="00405779" w:rsidRDefault="001F5F92">
      <w:pPr>
        <w:pStyle w:val="CodeBlock"/>
      </w:pPr>
      <w:r>
        <w:rPr>
          <w:sz w:val="14"/>
        </w:rPr>
        <w:t xml:space="preserve">    &lt;a class="brand" href="index.html"&gt;</w:t>
      </w:r>
    </w:p>
    <w:p w14:paraId="41EC83DA" w14:textId="77777777" w:rsidR="00405779" w:rsidRDefault="001F5F92">
      <w:pPr>
        <w:pStyle w:val="CodeBlock"/>
      </w:pPr>
      <w:r>
        <w:rPr>
          <w:sz w:val="14"/>
        </w:rPr>
        <w:t xml:space="preserve">      &lt;span class="material-symbols-outlined brand-icon"&gt;school&lt;/span&gt;</w:t>
      </w:r>
    </w:p>
    <w:p w14:paraId="298B258D" w14:textId="77777777" w:rsidR="00405779" w:rsidRDefault="001F5F92">
      <w:pPr>
        <w:pStyle w:val="CodeBlock"/>
      </w:pPr>
      <w:r>
        <w:rPr>
          <w:sz w:val="14"/>
        </w:rPr>
        <w:t xml:space="preserve">      &lt;span class="brand-name"&gt;CampusConnect&lt;/span&gt;</w:t>
      </w:r>
    </w:p>
    <w:p w14:paraId="5A2C6684" w14:textId="77777777" w:rsidR="00405779" w:rsidRDefault="001F5F92">
      <w:pPr>
        <w:pStyle w:val="CodeBlock"/>
      </w:pPr>
      <w:r>
        <w:rPr>
          <w:sz w:val="14"/>
        </w:rPr>
        <w:t xml:space="preserve">    &lt;/a&gt;</w:t>
      </w:r>
    </w:p>
    <w:p w14:paraId="7465BD0D" w14:textId="77777777" w:rsidR="00405779" w:rsidRDefault="00405779">
      <w:pPr>
        <w:pStyle w:val="CodeBlock"/>
      </w:pPr>
    </w:p>
    <w:p w14:paraId="7E129986" w14:textId="77777777" w:rsidR="00405779" w:rsidRDefault="001F5F92">
      <w:pPr>
        <w:pStyle w:val="CodeBlock"/>
      </w:pPr>
      <w:r>
        <w:rPr>
          <w:sz w:val="14"/>
        </w:rPr>
        <w:t xml:space="preserve">    &lt;nav class="main-nav" aria-label="Main navigation"&gt;</w:t>
      </w:r>
    </w:p>
    <w:p w14:paraId="2A98A8FC" w14:textId="77777777" w:rsidR="00405779" w:rsidRDefault="001F5F92">
      <w:pPr>
        <w:pStyle w:val="CodeBlock"/>
      </w:pPr>
      <w:r>
        <w:rPr>
          <w:sz w:val="14"/>
        </w:rPr>
        <w:t xml:space="preserve">      &lt;a class="active" href="index.html" aria-current="page"&gt;Home&lt;/a&gt;</w:t>
      </w:r>
    </w:p>
    <w:p w14:paraId="3D979667" w14:textId="77777777" w:rsidR="00405779" w:rsidRDefault="001F5F92">
      <w:pPr>
        <w:pStyle w:val="CodeBlock"/>
      </w:pPr>
      <w:r>
        <w:rPr>
          <w:sz w:val="14"/>
        </w:rPr>
        <w:t xml:space="preserve">      &lt;a href="departments.html"&gt;Departments&lt;/a&gt;</w:t>
      </w:r>
    </w:p>
    <w:p w14:paraId="7B71B280" w14:textId="77777777" w:rsidR="00405779" w:rsidRDefault="001F5F92">
      <w:pPr>
        <w:pStyle w:val="CodeBlock"/>
      </w:pPr>
      <w:r>
        <w:rPr>
          <w:sz w:val="14"/>
        </w:rPr>
        <w:t xml:space="preserve">      &lt;a href="courses.html"&gt;Courses&lt;/a&gt;</w:t>
      </w:r>
    </w:p>
    <w:p w14:paraId="53D9C479" w14:textId="77777777" w:rsidR="00405779" w:rsidRDefault="001F5F92">
      <w:pPr>
        <w:pStyle w:val="CodeBlock"/>
      </w:pPr>
      <w:r>
        <w:rPr>
          <w:sz w:val="14"/>
        </w:rPr>
        <w:t xml:space="preserve">      &lt;a href="services.html"&gt;Services&lt;/a&gt;</w:t>
      </w:r>
    </w:p>
    <w:p w14:paraId="6453260E" w14:textId="77777777" w:rsidR="00405779" w:rsidRDefault="001F5F92">
      <w:pPr>
        <w:pStyle w:val="CodeBlock"/>
      </w:pPr>
      <w:r>
        <w:rPr>
          <w:sz w:val="14"/>
        </w:rPr>
        <w:t xml:space="preserve">      &lt;a href="contact.html"&gt;Contact&lt;/a&gt;</w:t>
      </w:r>
    </w:p>
    <w:p w14:paraId="64E7C797" w14:textId="77777777" w:rsidR="00405779" w:rsidRDefault="001F5F92">
      <w:pPr>
        <w:pStyle w:val="CodeBlock"/>
      </w:pPr>
      <w:r>
        <w:rPr>
          <w:sz w:val="14"/>
        </w:rPr>
        <w:t xml:space="preserve">    &lt;/nav&gt;</w:t>
      </w:r>
    </w:p>
    <w:p w14:paraId="2AE0EA43" w14:textId="77777777" w:rsidR="00405779" w:rsidRDefault="00405779">
      <w:pPr>
        <w:pStyle w:val="CodeBlock"/>
      </w:pPr>
    </w:p>
    <w:p w14:paraId="1187D03A" w14:textId="77777777" w:rsidR="00405779" w:rsidRDefault="001F5F92">
      <w:pPr>
        <w:pStyle w:val="CodeBlock"/>
      </w:pPr>
      <w:r>
        <w:rPr>
          <w:sz w:val="14"/>
        </w:rPr>
        <w:t xml:space="preserve">    &lt;div class="header-actions"&gt;</w:t>
      </w:r>
    </w:p>
    <w:p w14:paraId="224C0A47" w14:textId="77777777" w:rsidR="00405779" w:rsidRDefault="001F5F92">
      <w:pPr>
        <w:pStyle w:val="CodeBlock"/>
      </w:pPr>
      <w:r>
        <w:rPr>
          <w:sz w:val="14"/>
        </w:rPr>
        <w:t xml:space="preserve">      &lt;a class="btn btn-primary btn-sm" href="#" data-toast="Student login arrives with the database tier. For now, use the enquiry form on the Contact page."&gt;Login&lt;/a&gt;</w:t>
      </w:r>
    </w:p>
    <w:p w14:paraId="5A330B07" w14:textId="77777777" w:rsidR="00405779" w:rsidRDefault="001F5F92">
      <w:pPr>
        <w:pStyle w:val="CodeBlock"/>
      </w:pPr>
      <w:r>
        <w:rPr>
          <w:sz w:val="14"/>
        </w:rPr>
        <w:t xml:space="preserve">      &lt;button class="nav-toggle" id="navToggle" type="button" aria-label="Toggle navigation" aria-expanded="false" aria-controls="mobileNav"&gt;</w:t>
      </w:r>
    </w:p>
    <w:p w14:paraId="733ADF16" w14:textId="77777777" w:rsidR="00405779" w:rsidRDefault="001F5F92">
      <w:pPr>
        <w:pStyle w:val="CodeBlock"/>
      </w:pPr>
      <w:r>
        <w:rPr>
          <w:sz w:val="14"/>
        </w:rPr>
        <w:t xml:space="preserve">        &lt;span class="material-symbols-outlined"&gt;menu&lt;/span&gt;</w:t>
      </w:r>
    </w:p>
    <w:p w14:paraId="348D3D23" w14:textId="77777777" w:rsidR="00405779" w:rsidRDefault="001F5F92">
      <w:pPr>
        <w:pStyle w:val="CodeBlock"/>
      </w:pPr>
      <w:r>
        <w:rPr>
          <w:sz w:val="14"/>
        </w:rPr>
        <w:t xml:space="preserve">      &lt;/button&gt;</w:t>
      </w:r>
    </w:p>
    <w:p w14:paraId="296F4228" w14:textId="77777777" w:rsidR="00405779" w:rsidRDefault="001F5F92">
      <w:pPr>
        <w:pStyle w:val="CodeBlock"/>
      </w:pPr>
      <w:r>
        <w:rPr>
          <w:sz w:val="14"/>
        </w:rPr>
        <w:t xml:space="preserve">    &lt;/div&gt;</w:t>
      </w:r>
    </w:p>
    <w:p w14:paraId="2C49B53A" w14:textId="77777777" w:rsidR="00405779" w:rsidRDefault="001F5F92">
      <w:pPr>
        <w:pStyle w:val="CodeBlock"/>
      </w:pPr>
      <w:r>
        <w:rPr>
          <w:sz w:val="14"/>
        </w:rPr>
        <w:t xml:space="preserve">  &lt;/div&gt;</w:t>
      </w:r>
    </w:p>
    <w:p w14:paraId="22BA2A7E" w14:textId="77777777" w:rsidR="00405779" w:rsidRDefault="00405779">
      <w:pPr>
        <w:pStyle w:val="CodeBlock"/>
      </w:pPr>
    </w:p>
    <w:p w14:paraId="5AFCF4FF" w14:textId="77777777" w:rsidR="00405779" w:rsidRDefault="001F5F92">
      <w:pPr>
        <w:pStyle w:val="CodeBlock"/>
      </w:pPr>
      <w:r>
        <w:rPr>
          <w:sz w:val="14"/>
        </w:rPr>
        <w:t xml:space="preserve">  &lt;div class="container"&gt;</w:t>
      </w:r>
    </w:p>
    <w:p w14:paraId="354FB095" w14:textId="77777777" w:rsidR="00405779" w:rsidRDefault="001F5F92">
      <w:pPr>
        <w:pStyle w:val="CodeBlock"/>
      </w:pPr>
      <w:r>
        <w:rPr>
          <w:sz w:val="14"/>
        </w:rPr>
        <w:t xml:space="preserve">    &lt;nav class="mobile-nav" id="mobileNav" aria-label="Mobile navigation"&gt;</w:t>
      </w:r>
    </w:p>
    <w:p w14:paraId="4D3604B7" w14:textId="77777777" w:rsidR="00405779" w:rsidRDefault="001F5F92">
      <w:pPr>
        <w:pStyle w:val="CodeBlock"/>
      </w:pPr>
      <w:r>
        <w:rPr>
          <w:sz w:val="14"/>
        </w:rPr>
        <w:t xml:space="preserve">      &lt;a class="active" href="index.html" aria-current="page"&gt;Home&lt;/a&gt;</w:t>
      </w:r>
    </w:p>
    <w:p w14:paraId="2C5FD05A" w14:textId="77777777" w:rsidR="00405779" w:rsidRDefault="001F5F92">
      <w:pPr>
        <w:pStyle w:val="CodeBlock"/>
      </w:pPr>
      <w:r>
        <w:rPr>
          <w:sz w:val="14"/>
        </w:rPr>
        <w:t xml:space="preserve">      &lt;a href="departments.html"&gt;Departments&lt;/a&gt;</w:t>
      </w:r>
    </w:p>
    <w:p w14:paraId="72C8C770" w14:textId="77777777" w:rsidR="00405779" w:rsidRDefault="001F5F92">
      <w:pPr>
        <w:pStyle w:val="CodeBlock"/>
      </w:pPr>
      <w:r>
        <w:rPr>
          <w:sz w:val="14"/>
        </w:rPr>
        <w:t xml:space="preserve">      &lt;a href="courses.html"&gt;Courses&lt;/a&gt;</w:t>
      </w:r>
    </w:p>
    <w:p w14:paraId="1B97FD1D" w14:textId="77777777" w:rsidR="00405779" w:rsidRDefault="001F5F92">
      <w:pPr>
        <w:pStyle w:val="CodeBlock"/>
      </w:pPr>
      <w:r>
        <w:rPr>
          <w:sz w:val="14"/>
        </w:rPr>
        <w:t xml:space="preserve">      &lt;a href="services.html"&gt;Services&lt;/a&gt;</w:t>
      </w:r>
    </w:p>
    <w:p w14:paraId="30D60AE4" w14:textId="77777777" w:rsidR="00405779" w:rsidRDefault="001F5F92">
      <w:pPr>
        <w:pStyle w:val="CodeBlock"/>
      </w:pPr>
      <w:r>
        <w:rPr>
          <w:sz w:val="14"/>
        </w:rPr>
        <w:t xml:space="preserve">      &lt;a href="contact.html"&gt;Contact&lt;/a&gt;</w:t>
      </w:r>
    </w:p>
    <w:p w14:paraId="1E6CA000" w14:textId="77777777" w:rsidR="00405779" w:rsidRDefault="001F5F92">
      <w:pPr>
        <w:pStyle w:val="CodeBlock"/>
      </w:pPr>
      <w:r>
        <w:rPr>
          <w:sz w:val="14"/>
        </w:rPr>
        <w:t xml:space="preserve">      &lt;a href="#" data-toast="Student login arrives with the database tier. For now, use the enquiry form on the Contact page."&gt;Login&lt;/a&gt;</w:t>
      </w:r>
    </w:p>
    <w:p w14:paraId="4842EB4E" w14:textId="77777777" w:rsidR="00405779" w:rsidRDefault="001F5F92">
      <w:pPr>
        <w:pStyle w:val="CodeBlock"/>
      </w:pPr>
      <w:r>
        <w:rPr>
          <w:sz w:val="14"/>
        </w:rPr>
        <w:t xml:space="preserve">    &lt;/nav&gt;</w:t>
      </w:r>
    </w:p>
    <w:p w14:paraId="4A49D7DE" w14:textId="77777777" w:rsidR="00405779" w:rsidRDefault="001F5F92">
      <w:pPr>
        <w:pStyle w:val="CodeBlock"/>
      </w:pPr>
      <w:r>
        <w:rPr>
          <w:sz w:val="14"/>
        </w:rPr>
        <w:t xml:space="preserve">  &lt;/div&gt;</w:t>
      </w:r>
    </w:p>
    <w:p w14:paraId="0DEB32E6" w14:textId="77777777" w:rsidR="00405779" w:rsidRDefault="001F5F92">
      <w:pPr>
        <w:pStyle w:val="CodeBlock"/>
      </w:pPr>
      <w:r>
        <w:rPr>
          <w:sz w:val="14"/>
        </w:rPr>
        <w:t>&lt;/header&gt;</w:t>
      </w:r>
    </w:p>
    <w:p w14:paraId="130C4D77" w14:textId="77777777" w:rsidR="00405779" w:rsidRDefault="00405779">
      <w:pPr>
        <w:pStyle w:val="CodeBlock"/>
      </w:pPr>
    </w:p>
    <w:p w14:paraId="5A0492A4" w14:textId="77777777" w:rsidR="00405779" w:rsidRDefault="001F5F92">
      <w:pPr>
        <w:pStyle w:val="CodeBlock"/>
      </w:pPr>
      <w:r>
        <w:rPr>
          <w:sz w:val="14"/>
        </w:rPr>
        <w:t>&lt;main id="main"&gt;</w:t>
      </w:r>
    </w:p>
    <w:p w14:paraId="7C7A7132" w14:textId="77777777" w:rsidR="00405779" w:rsidRDefault="00405779">
      <w:pPr>
        <w:pStyle w:val="CodeBlock"/>
      </w:pPr>
    </w:p>
    <w:p w14:paraId="00558048" w14:textId="77777777" w:rsidR="00405779" w:rsidRDefault="001F5F92">
      <w:pPr>
        <w:pStyle w:val="CodeBlock"/>
      </w:pPr>
      <w:r>
        <w:rPr>
          <w:sz w:val="14"/>
        </w:rPr>
        <w:t xml:space="preserve">  &lt;!-- ------------------------------- Hero ------------------------------- --&gt;</w:t>
      </w:r>
    </w:p>
    <w:p w14:paraId="6B26FA08" w14:textId="77777777" w:rsidR="00405779" w:rsidRDefault="001F5F92">
      <w:pPr>
        <w:pStyle w:val="CodeBlock"/>
      </w:pPr>
      <w:r>
        <w:rPr>
          <w:sz w:val="14"/>
        </w:rPr>
        <w:t xml:space="preserve">  &lt;section class="hero"&gt;</w:t>
      </w:r>
    </w:p>
    <w:p w14:paraId="515307BB" w14:textId="77777777" w:rsidR="00405779" w:rsidRDefault="001F5F92">
      <w:pPr>
        <w:pStyle w:val="CodeBlock"/>
      </w:pPr>
      <w:r>
        <w:rPr>
          <w:sz w:val="14"/>
        </w:rPr>
        <w:t xml:space="preserve">    &lt;div class="container hero-inner"&gt;</w:t>
      </w:r>
    </w:p>
    <w:p w14:paraId="795C7EB3" w14:textId="77777777" w:rsidR="00405779" w:rsidRDefault="001F5F92">
      <w:pPr>
        <w:pStyle w:val="CodeBlock"/>
      </w:pPr>
      <w:r>
        <w:rPr>
          <w:sz w:val="14"/>
        </w:rPr>
        <w:t xml:space="preserve">      &lt;div class="hero-copy"&gt;</w:t>
      </w:r>
    </w:p>
    <w:p w14:paraId="6C759D33" w14:textId="77777777" w:rsidR="00405779" w:rsidRDefault="001F5F92">
      <w:pPr>
        <w:pStyle w:val="CodeBlock"/>
      </w:pPr>
      <w:r>
        <w:rPr>
          <w:sz w:val="14"/>
        </w:rPr>
        <w:t xml:space="preserve">        &lt;h1&gt;Your Campus.&lt;br&gt;Your Opportunities.&lt;/h1&gt;</w:t>
      </w:r>
    </w:p>
    <w:p w14:paraId="771C9740" w14:textId="77777777" w:rsidR="00405779" w:rsidRDefault="001F5F92">
      <w:pPr>
        <w:pStyle w:val="CodeBlock"/>
      </w:pPr>
      <w:r>
        <w:rPr>
          <w:sz w:val="14"/>
        </w:rPr>
        <w:t xml:space="preserve">        &lt;p&gt;</w:t>
      </w:r>
    </w:p>
    <w:p w14:paraId="1EE3577B" w14:textId="77777777" w:rsidR="00405779" w:rsidRDefault="001F5F92">
      <w:pPr>
        <w:pStyle w:val="CodeBlock"/>
      </w:pPr>
      <w:r>
        <w:rPr>
          <w:sz w:val="14"/>
        </w:rPr>
        <w:t xml:space="preserve">          Explore departments, discover courses, access student services and stay</w:t>
      </w:r>
    </w:p>
    <w:p w14:paraId="129FCC73" w14:textId="77777777" w:rsidR="00405779" w:rsidRDefault="001F5F92">
      <w:pPr>
        <w:pStyle w:val="CodeBlock"/>
      </w:pPr>
      <w:r>
        <w:rPr>
          <w:sz w:val="14"/>
        </w:rPr>
        <w:t xml:space="preserve">          connected with your university - all from one portal.</w:t>
      </w:r>
    </w:p>
    <w:p w14:paraId="17730530" w14:textId="77777777" w:rsidR="00405779" w:rsidRDefault="001F5F92">
      <w:pPr>
        <w:pStyle w:val="CodeBlock"/>
      </w:pPr>
      <w:r>
        <w:rPr>
          <w:sz w:val="14"/>
        </w:rPr>
        <w:t xml:space="preserve">        &lt;/p&gt;</w:t>
      </w:r>
    </w:p>
    <w:p w14:paraId="329AB8C3" w14:textId="77777777" w:rsidR="00405779" w:rsidRDefault="001F5F92">
      <w:pPr>
        <w:pStyle w:val="CodeBlock"/>
      </w:pPr>
      <w:r>
        <w:rPr>
          <w:sz w:val="14"/>
        </w:rPr>
        <w:t xml:space="preserve">        &lt;div class="hero-actions"&gt;</w:t>
      </w:r>
    </w:p>
    <w:p w14:paraId="74AEDEC3" w14:textId="77777777" w:rsidR="00405779" w:rsidRDefault="001F5F92">
      <w:pPr>
        <w:pStyle w:val="CodeBlock"/>
      </w:pPr>
      <w:r>
        <w:rPr>
          <w:sz w:val="14"/>
        </w:rPr>
        <w:t xml:space="preserve">          &lt;a class="btn btn-primary" href="departments.html"&gt;Explore Departments&lt;/a&gt;</w:t>
      </w:r>
    </w:p>
    <w:p w14:paraId="73A4DB71" w14:textId="77777777" w:rsidR="00405779" w:rsidRDefault="001F5F92">
      <w:pPr>
        <w:pStyle w:val="CodeBlock"/>
      </w:pPr>
      <w:r>
        <w:rPr>
          <w:sz w:val="14"/>
        </w:rPr>
        <w:t xml:space="preserve">          &lt;a class="btn btn-outline" href="courses.html"&gt;View Courses&lt;/a&gt;</w:t>
      </w:r>
    </w:p>
    <w:p w14:paraId="168380F4" w14:textId="77777777" w:rsidR="00405779" w:rsidRDefault="001F5F92">
      <w:pPr>
        <w:pStyle w:val="CodeBlock"/>
      </w:pPr>
      <w:r>
        <w:rPr>
          <w:sz w:val="14"/>
        </w:rPr>
        <w:t xml:space="preserve">        &lt;/div&gt;</w:t>
      </w:r>
    </w:p>
    <w:p w14:paraId="4DF6D0B4" w14:textId="77777777" w:rsidR="00405779" w:rsidRDefault="001F5F92">
      <w:pPr>
        <w:pStyle w:val="CodeBlock"/>
      </w:pPr>
      <w:r>
        <w:rPr>
          <w:sz w:val="14"/>
        </w:rPr>
        <w:t xml:space="preserve">      &lt;/div&gt;</w:t>
      </w:r>
    </w:p>
    <w:p w14:paraId="10B16ED9" w14:textId="77777777" w:rsidR="00405779" w:rsidRDefault="00405779">
      <w:pPr>
        <w:pStyle w:val="CodeBlock"/>
      </w:pPr>
    </w:p>
    <w:p w14:paraId="01F62C10" w14:textId="77777777" w:rsidR="00405779" w:rsidRDefault="001F5F92">
      <w:pPr>
        <w:pStyle w:val="CodeBlock"/>
      </w:pPr>
      <w:r>
        <w:rPr>
          <w:sz w:val="14"/>
        </w:rPr>
        <w:t xml:space="preserve">      &lt;div class="hero-figure"&gt;</w:t>
      </w:r>
    </w:p>
    <w:p w14:paraId="5C052240" w14:textId="77777777" w:rsidR="00405779" w:rsidRDefault="001F5F92">
      <w:pPr>
        <w:pStyle w:val="CodeBlock"/>
      </w:pPr>
      <w:r>
        <w:rPr>
          <w:sz w:val="14"/>
        </w:rPr>
        <w:t xml:space="preserve">        &lt;svg viewBox="0 0 200 200" xmlns="http://www.w3.org/2000/svg" aria-hidden="true" fill="none"&gt;</w:t>
      </w:r>
    </w:p>
    <w:p w14:paraId="4BFFD32F" w14:textId="77777777" w:rsidR="00405779" w:rsidRDefault="001F5F92">
      <w:pPr>
        <w:pStyle w:val="CodeBlock"/>
      </w:pPr>
      <w:r>
        <w:rPr>
          <w:sz w:val="14"/>
        </w:rPr>
        <w:t xml:space="preserve">          &lt;path d="M100 24L28 62V72H172V62L100 24Z" fill="currentColor" opacity="0.95"&gt;&lt;/path&gt;</w:t>
      </w:r>
    </w:p>
    <w:p w14:paraId="30558C10" w14:textId="77777777" w:rsidR="00405779" w:rsidRDefault="001F5F92">
      <w:pPr>
        <w:pStyle w:val="CodeBlock"/>
      </w:pPr>
      <w:r>
        <w:rPr>
          <w:sz w:val="14"/>
        </w:rPr>
        <w:t xml:space="preserve">          &lt;rect x="42" y="80" width="16" height="74" rx="2" fill="currentColor" opacity="0.8"&gt;&lt;/rect&gt;</w:t>
      </w:r>
    </w:p>
    <w:p w14:paraId="5CEB216B" w14:textId="77777777" w:rsidR="00405779" w:rsidRDefault="001F5F92">
      <w:pPr>
        <w:pStyle w:val="CodeBlock"/>
      </w:pPr>
      <w:r>
        <w:rPr>
          <w:sz w:val="14"/>
        </w:rPr>
        <w:t xml:space="preserve">          &lt;rect x="74" y="80" width="16" height="74" rx="2" fill="currentColor" opacity="0.8"&gt;&lt;/rect&gt;</w:t>
      </w:r>
    </w:p>
    <w:p w14:paraId="436DFD62" w14:textId="77777777" w:rsidR="00405779" w:rsidRDefault="001F5F92">
      <w:pPr>
        <w:pStyle w:val="CodeBlock"/>
      </w:pPr>
      <w:r>
        <w:rPr>
          <w:sz w:val="14"/>
        </w:rPr>
        <w:t xml:space="preserve">          &lt;rect x="110" y="80" width="16" height="74" rx="2" fill="currentColor" opacity="0.8"&gt;&lt;/rect&gt;</w:t>
      </w:r>
    </w:p>
    <w:p w14:paraId="6D9E6793" w14:textId="77777777" w:rsidR="00405779" w:rsidRDefault="001F5F92">
      <w:pPr>
        <w:pStyle w:val="CodeBlock"/>
      </w:pPr>
      <w:r>
        <w:rPr>
          <w:sz w:val="14"/>
        </w:rPr>
        <w:t xml:space="preserve">          &lt;rect x="142" y="80" width="16" height="74" rx="2" fill="currentColor" opacity="0.8"&gt;&lt;/rect&gt;</w:t>
      </w:r>
    </w:p>
    <w:p w14:paraId="70F85D79" w14:textId="77777777" w:rsidR="00405779" w:rsidRDefault="001F5F92">
      <w:pPr>
        <w:pStyle w:val="CodeBlock"/>
      </w:pPr>
      <w:r>
        <w:rPr>
          <w:sz w:val="14"/>
        </w:rPr>
        <w:t xml:space="preserve">          &lt;rect x="24" y="158" width="152" height="12" rx="2" fill="currentColor" opacity="0.95"&gt;&lt;/rect&gt;</w:t>
      </w:r>
    </w:p>
    <w:p w14:paraId="0326DA88" w14:textId="77777777" w:rsidR="00405779" w:rsidRDefault="001F5F92">
      <w:pPr>
        <w:pStyle w:val="CodeBlock"/>
      </w:pPr>
      <w:r>
        <w:rPr>
          <w:sz w:val="14"/>
        </w:rPr>
        <w:t xml:space="preserve">        &lt;/svg&gt;</w:t>
      </w:r>
    </w:p>
    <w:p w14:paraId="049A325B" w14:textId="77777777" w:rsidR="00405779" w:rsidRDefault="001F5F92">
      <w:pPr>
        <w:pStyle w:val="CodeBlock"/>
      </w:pPr>
      <w:r>
        <w:rPr>
          <w:sz w:val="14"/>
        </w:rPr>
        <w:t xml:space="preserve">      &lt;/div&gt;</w:t>
      </w:r>
    </w:p>
    <w:p w14:paraId="2A8A8136" w14:textId="77777777" w:rsidR="00405779" w:rsidRDefault="001F5F92">
      <w:pPr>
        <w:pStyle w:val="CodeBlock"/>
      </w:pPr>
      <w:r>
        <w:rPr>
          <w:sz w:val="14"/>
        </w:rPr>
        <w:t xml:space="preserve">    &lt;/div&gt;</w:t>
      </w:r>
    </w:p>
    <w:p w14:paraId="1E8BCF46" w14:textId="77777777" w:rsidR="00405779" w:rsidRDefault="001F5F92">
      <w:pPr>
        <w:pStyle w:val="CodeBlock"/>
      </w:pPr>
      <w:r>
        <w:rPr>
          <w:sz w:val="14"/>
        </w:rPr>
        <w:t xml:space="preserve">  &lt;/section&gt;</w:t>
      </w:r>
    </w:p>
    <w:p w14:paraId="749B72C7" w14:textId="77777777" w:rsidR="00405779" w:rsidRDefault="00405779">
      <w:pPr>
        <w:pStyle w:val="CodeBlock"/>
      </w:pPr>
    </w:p>
    <w:p w14:paraId="0A8F2349" w14:textId="77777777" w:rsidR="00405779" w:rsidRDefault="001F5F92">
      <w:pPr>
        <w:pStyle w:val="CodeBlock"/>
      </w:pPr>
      <w:r>
        <w:rPr>
          <w:sz w:val="14"/>
        </w:rPr>
        <w:t xml:space="preserve">  &lt;!-- --------------------------- Quick access --------------------------- --&gt;</w:t>
      </w:r>
    </w:p>
    <w:p w14:paraId="30496171" w14:textId="77777777" w:rsidR="00405779" w:rsidRDefault="001F5F92">
      <w:pPr>
        <w:pStyle w:val="CodeBlock"/>
      </w:pPr>
      <w:r>
        <w:rPr>
          <w:sz w:val="14"/>
        </w:rPr>
        <w:t xml:space="preserve">  &lt;section class="section"&gt;</w:t>
      </w:r>
    </w:p>
    <w:p w14:paraId="0A2BEF31" w14:textId="77777777" w:rsidR="00405779" w:rsidRDefault="001F5F92">
      <w:pPr>
        <w:pStyle w:val="CodeBlock"/>
      </w:pPr>
      <w:r>
        <w:rPr>
          <w:sz w:val="14"/>
        </w:rPr>
        <w:t xml:space="preserve">    &lt;div class="container"&gt;</w:t>
      </w:r>
    </w:p>
    <w:p w14:paraId="5283D4AF" w14:textId="77777777" w:rsidR="00405779" w:rsidRDefault="001F5F92">
      <w:pPr>
        <w:pStyle w:val="CodeBlock"/>
      </w:pPr>
      <w:r>
        <w:rPr>
          <w:sz w:val="14"/>
        </w:rPr>
        <w:t xml:space="preserve">      &lt;div class="section-head"&gt;</w:t>
      </w:r>
    </w:p>
    <w:p w14:paraId="26832C05" w14:textId="77777777" w:rsidR="00405779" w:rsidRDefault="001F5F92">
      <w:pPr>
        <w:pStyle w:val="CodeBlock"/>
      </w:pPr>
      <w:r>
        <w:rPr>
          <w:sz w:val="14"/>
        </w:rPr>
        <w:t xml:space="preserve">        &lt;h2&gt;Quick Access&lt;/h2&gt;</w:t>
      </w:r>
    </w:p>
    <w:p w14:paraId="113C8B9E" w14:textId="77777777" w:rsidR="00405779" w:rsidRDefault="001F5F92">
      <w:pPr>
        <w:pStyle w:val="CodeBlock"/>
      </w:pPr>
      <w:r>
        <w:rPr>
          <w:sz w:val="14"/>
        </w:rPr>
        <w:t xml:space="preserve">        &lt;p&gt;Direct navigation to the core areas of the campus portal.&lt;/p&gt;</w:t>
      </w:r>
    </w:p>
    <w:p w14:paraId="5AC4F108" w14:textId="77777777" w:rsidR="00405779" w:rsidRDefault="001F5F92">
      <w:pPr>
        <w:pStyle w:val="CodeBlock"/>
      </w:pPr>
      <w:r>
        <w:rPr>
          <w:sz w:val="14"/>
        </w:rPr>
        <w:t xml:space="preserve">      &lt;/div&gt;</w:t>
      </w:r>
    </w:p>
    <w:p w14:paraId="505FA86E" w14:textId="77777777" w:rsidR="00405779" w:rsidRDefault="00405779">
      <w:pPr>
        <w:pStyle w:val="CodeBlock"/>
      </w:pPr>
    </w:p>
    <w:p w14:paraId="00CD6CB7" w14:textId="77777777" w:rsidR="00405779" w:rsidRDefault="001F5F92">
      <w:pPr>
        <w:pStyle w:val="CodeBlock"/>
      </w:pPr>
      <w:r>
        <w:rPr>
          <w:sz w:val="14"/>
        </w:rPr>
        <w:t xml:space="preserve">      &lt;div class="grid grid-4"&gt;</w:t>
      </w:r>
    </w:p>
    <w:p w14:paraId="63D05968" w14:textId="77777777" w:rsidR="00405779" w:rsidRDefault="001F5F92">
      <w:pPr>
        <w:pStyle w:val="CodeBlock"/>
      </w:pPr>
      <w:r>
        <w:rPr>
          <w:sz w:val="14"/>
        </w:rPr>
        <w:t xml:space="preserve">        &lt;a class="card card--link" href="departments.html"&gt;</w:t>
      </w:r>
    </w:p>
    <w:p w14:paraId="4B02DC13" w14:textId="77777777" w:rsidR="00405779" w:rsidRDefault="001F5F92">
      <w:pPr>
        <w:pStyle w:val="CodeBlock"/>
      </w:pPr>
      <w:r>
        <w:rPr>
          <w:sz w:val="14"/>
        </w:rPr>
        <w:t xml:space="preserve">          &lt;span class="card-icon"&gt;&lt;span class="material-symbols-outlined"&gt;account_balance&lt;/span&gt;&lt;/span&gt;</w:t>
      </w:r>
    </w:p>
    <w:p w14:paraId="47C19C6B" w14:textId="77777777" w:rsidR="00405779" w:rsidRDefault="001F5F92">
      <w:pPr>
        <w:pStyle w:val="CodeBlock"/>
      </w:pPr>
      <w:r>
        <w:rPr>
          <w:sz w:val="14"/>
        </w:rPr>
        <w:t xml:space="preserve">          &lt;h3&gt;Departments&lt;/h3&gt;</w:t>
      </w:r>
    </w:p>
    <w:p w14:paraId="699A94B4" w14:textId="77777777" w:rsidR="00405779" w:rsidRDefault="001F5F92">
      <w:pPr>
        <w:pStyle w:val="CodeBlock"/>
      </w:pPr>
      <w:r>
        <w:rPr>
          <w:sz w:val="14"/>
        </w:rPr>
        <w:t xml:space="preserve">          &lt;p&gt;Explore academic faculties, schools and degree specialisations.&lt;/p&gt;</w:t>
      </w:r>
    </w:p>
    <w:p w14:paraId="6A47A371" w14:textId="77777777" w:rsidR="00405779" w:rsidRDefault="001F5F92">
      <w:pPr>
        <w:pStyle w:val="CodeBlock"/>
      </w:pPr>
      <w:r>
        <w:rPr>
          <w:sz w:val="14"/>
        </w:rPr>
        <w:t xml:space="preserve">          &lt;span class="inline-link"&gt;Explore Departments &lt;span class="material-symbols-outlined"&gt;arrow_forward&lt;/span&gt;&lt;/span&gt;</w:t>
      </w:r>
    </w:p>
    <w:p w14:paraId="59560F06" w14:textId="77777777" w:rsidR="00405779" w:rsidRDefault="001F5F92">
      <w:pPr>
        <w:pStyle w:val="CodeBlock"/>
      </w:pPr>
      <w:r>
        <w:rPr>
          <w:sz w:val="14"/>
        </w:rPr>
        <w:t xml:space="preserve">        &lt;/a&gt;</w:t>
      </w:r>
    </w:p>
    <w:p w14:paraId="558B4560" w14:textId="77777777" w:rsidR="00405779" w:rsidRDefault="00405779">
      <w:pPr>
        <w:pStyle w:val="CodeBlock"/>
      </w:pPr>
    </w:p>
    <w:p w14:paraId="5AF158CD" w14:textId="77777777" w:rsidR="00405779" w:rsidRDefault="001F5F92">
      <w:pPr>
        <w:pStyle w:val="CodeBlock"/>
      </w:pPr>
      <w:r>
        <w:rPr>
          <w:sz w:val="14"/>
        </w:rPr>
        <w:t xml:space="preserve">        &lt;a class="card card--link" href="courses.html"&gt;</w:t>
      </w:r>
    </w:p>
    <w:p w14:paraId="77E8A402" w14:textId="77777777" w:rsidR="00405779" w:rsidRDefault="001F5F92">
      <w:pPr>
        <w:pStyle w:val="CodeBlock"/>
      </w:pPr>
      <w:r>
        <w:rPr>
          <w:sz w:val="14"/>
        </w:rPr>
        <w:t xml:space="preserve">          &lt;span class="card-icon"&gt;&lt;span class="material-symbols-outlined"&gt;school&lt;/span&gt;&lt;/span&gt;</w:t>
      </w:r>
    </w:p>
    <w:p w14:paraId="32E8E460" w14:textId="77777777" w:rsidR="00405779" w:rsidRDefault="001F5F92">
      <w:pPr>
        <w:pStyle w:val="CodeBlock"/>
      </w:pPr>
      <w:r>
        <w:rPr>
          <w:sz w:val="14"/>
        </w:rPr>
        <w:t xml:space="preserve">          &lt;h3&gt;Courses &amp;amp; Programs&lt;/h3&gt;</w:t>
      </w:r>
    </w:p>
    <w:p w14:paraId="2B8E1643" w14:textId="77777777" w:rsidR="00405779" w:rsidRDefault="001F5F92">
      <w:pPr>
        <w:pStyle w:val="CodeBlock"/>
      </w:pPr>
      <w:r>
        <w:rPr>
          <w:sz w:val="14"/>
        </w:rPr>
        <w:t xml:space="preserve">          &lt;p&gt;Browse undergraduate programme offerings, subjects and curriculum.&lt;/p&gt;</w:t>
      </w:r>
    </w:p>
    <w:p w14:paraId="04F8C496" w14:textId="77777777" w:rsidR="00405779" w:rsidRDefault="001F5F92">
      <w:pPr>
        <w:pStyle w:val="CodeBlock"/>
      </w:pPr>
      <w:r>
        <w:rPr>
          <w:sz w:val="14"/>
        </w:rPr>
        <w:t xml:space="preserve">          &lt;span class="inline-link"&gt;Browse Courses &lt;span class="material-symbols-outlined"&gt;arrow_forward&lt;/span&gt;&lt;/span&gt;</w:t>
      </w:r>
    </w:p>
    <w:p w14:paraId="569A6377" w14:textId="77777777" w:rsidR="00405779" w:rsidRDefault="001F5F92">
      <w:pPr>
        <w:pStyle w:val="CodeBlock"/>
      </w:pPr>
      <w:r>
        <w:rPr>
          <w:sz w:val="14"/>
        </w:rPr>
        <w:t xml:space="preserve">        &lt;/a&gt;</w:t>
      </w:r>
    </w:p>
    <w:p w14:paraId="7BE6B62D" w14:textId="77777777" w:rsidR="00405779" w:rsidRDefault="00405779">
      <w:pPr>
        <w:pStyle w:val="CodeBlock"/>
      </w:pPr>
    </w:p>
    <w:p w14:paraId="5CE7D668" w14:textId="77777777" w:rsidR="00405779" w:rsidRDefault="001F5F92">
      <w:pPr>
        <w:pStyle w:val="CodeBlock"/>
      </w:pPr>
      <w:r>
        <w:rPr>
          <w:sz w:val="14"/>
        </w:rPr>
        <w:t xml:space="preserve">        &lt;a class="card card--link" href="services.html"&gt;</w:t>
      </w:r>
    </w:p>
    <w:p w14:paraId="45192993" w14:textId="77777777" w:rsidR="00405779" w:rsidRDefault="001F5F92">
      <w:pPr>
        <w:pStyle w:val="CodeBlock"/>
      </w:pPr>
      <w:r>
        <w:rPr>
          <w:sz w:val="14"/>
        </w:rPr>
        <w:t xml:space="preserve">          &lt;span class="card-icon"&gt;&lt;span class="material-symbols-outlined"&gt;volunteer_activism&lt;/span&gt;&lt;/span&gt;</w:t>
      </w:r>
    </w:p>
    <w:p w14:paraId="715CC56A" w14:textId="77777777" w:rsidR="00405779" w:rsidRDefault="001F5F92">
      <w:pPr>
        <w:pStyle w:val="CodeBlock"/>
      </w:pPr>
      <w:r>
        <w:rPr>
          <w:sz w:val="14"/>
        </w:rPr>
        <w:t xml:space="preserve">          &lt;h3&gt;Student Services&lt;/h3&gt;</w:t>
      </w:r>
    </w:p>
    <w:p w14:paraId="0F0E6B9F" w14:textId="77777777" w:rsidR="00405779" w:rsidRDefault="001F5F92">
      <w:pPr>
        <w:pStyle w:val="CodeBlock"/>
      </w:pPr>
      <w:r>
        <w:rPr>
          <w:sz w:val="14"/>
        </w:rPr>
        <w:t xml:space="preserve">          &lt;p&gt;Find advising, library resources, career counselling and IT support.&lt;/p&gt;</w:t>
      </w:r>
    </w:p>
    <w:p w14:paraId="37436CD5" w14:textId="77777777" w:rsidR="00405779" w:rsidRDefault="001F5F92">
      <w:pPr>
        <w:pStyle w:val="CodeBlock"/>
      </w:pPr>
      <w:r>
        <w:rPr>
          <w:sz w:val="14"/>
        </w:rPr>
        <w:t xml:space="preserve">          &lt;span class="inline-link"&gt;Access Services &lt;span class="material-symbols-outlined"&gt;arrow_forward&lt;/span&gt;&lt;/span&gt;</w:t>
      </w:r>
    </w:p>
    <w:p w14:paraId="30B2F874" w14:textId="77777777" w:rsidR="00405779" w:rsidRDefault="001F5F92">
      <w:pPr>
        <w:pStyle w:val="CodeBlock"/>
      </w:pPr>
      <w:r>
        <w:rPr>
          <w:sz w:val="14"/>
        </w:rPr>
        <w:t xml:space="preserve">        &lt;/a&gt;</w:t>
      </w:r>
    </w:p>
    <w:p w14:paraId="5CF24225" w14:textId="77777777" w:rsidR="00405779" w:rsidRDefault="00405779">
      <w:pPr>
        <w:pStyle w:val="CodeBlock"/>
      </w:pPr>
    </w:p>
    <w:p w14:paraId="54E074A2" w14:textId="77777777" w:rsidR="00405779" w:rsidRDefault="001F5F92">
      <w:pPr>
        <w:pStyle w:val="CodeBlock"/>
      </w:pPr>
      <w:r>
        <w:rPr>
          <w:sz w:val="14"/>
        </w:rPr>
        <w:t xml:space="preserve">        &lt;a class="card card--link" href="contact.html"&gt;</w:t>
      </w:r>
    </w:p>
    <w:p w14:paraId="41E759F8" w14:textId="77777777" w:rsidR="00405779" w:rsidRDefault="001F5F92">
      <w:pPr>
        <w:pStyle w:val="CodeBlock"/>
      </w:pPr>
      <w:r>
        <w:rPr>
          <w:sz w:val="14"/>
        </w:rPr>
        <w:t xml:space="preserve">          &lt;span class="card-icon"&gt;&lt;span class="material-symbols-outlined"&gt;contact_support&lt;/span&gt;&lt;/span&gt;</w:t>
      </w:r>
    </w:p>
    <w:p w14:paraId="6373673E" w14:textId="77777777" w:rsidR="00405779" w:rsidRDefault="001F5F92">
      <w:pPr>
        <w:pStyle w:val="CodeBlock"/>
      </w:pPr>
      <w:r>
        <w:rPr>
          <w:sz w:val="14"/>
        </w:rPr>
        <w:t xml:space="preserve">          &lt;h3&gt;Contact &amp;amp; Enquiries&lt;/h3&gt;</w:t>
      </w:r>
    </w:p>
    <w:p w14:paraId="5D4CA1CB" w14:textId="77777777" w:rsidR="00405779" w:rsidRDefault="001F5F92">
      <w:pPr>
        <w:pStyle w:val="CodeBlock"/>
      </w:pPr>
      <w:r>
        <w:rPr>
          <w:sz w:val="14"/>
        </w:rPr>
        <w:t xml:space="preserve">          &lt;p&gt;Get in touch with campus offices or submit a student enquiry.&lt;/p&gt;</w:t>
      </w:r>
    </w:p>
    <w:p w14:paraId="5FE7D4A4" w14:textId="77777777" w:rsidR="00405779" w:rsidRDefault="001F5F92">
      <w:pPr>
        <w:pStyle w:val="CodeBlock"/>
      </w:pPr>
      <w:r>
        <w:rPr>
          <w:sz w:val="14"/>
        </w:rPr>
        <w:t xml:space="preserve">          &lt;span class="inline-link"&gt;Contact Us &lt;span class="material-symbols-outlined"&gt;arrow_forward&lt;/span&gt;&lt;/span&gt;</w:t>
      </w:r>
    </w:p>
    <w:p w14:paraId="5BD586FF" w14:textId="77777777" w:rsidR="00405779" w:rsidRDefault="001F5F92">
      <w:pPr>
        <w:pStyle w:val="CodeBlock"/>
      </w:pPr>
      <w:r>
        <w:rPr>
          <w:sz w:val="14"/>
        </w:rPr>
        <w:t xml:space="preserve">        &lt;/a&gt;</w:t>
      </w:r>
    </w:p>
    <w:p w14:paraId="29A8C24C" w14:textId="77777777" w:rsidR="00405779" w:rsidRDefault="001F5F92">
      <w:pPr>
        <w:pStyle w:val="CodeBlock"/>
      </w:pPr>
      <w:r>
        <w:rPr>
          <w:sz w:val="14"/>
        </w:rPr>
        <w:t xml:space="preserve">      &lt;/div&gt;</w:t>
      </w:r>
    </w:p>
    <w:p w14:paraId="4A32B965" w14:textId="77777777" w:rsidR="00405779" w:rsidRDefault="001F5F92">
      <w:pPr>
        <w:pStyle w:val="CodeBlock"/>
      </w:pPr>
      <w:r>
        <w:rPr>
          <w:sz w:val="14"/>
        </w:rPr>
        <w:t xml:space="preserve">    &lt;/div&gt;</w:t>
      </w:r>
    </w:p>
    <w:p w14:paraId="16FF4517" w14:textId="77777777" w:rsidR="00405779" w:rsidRDefault="001F5F92">
      <w:pPr>
        <w:pStyle w:val="CodeBlock"/>
      </w:pPr>
      <w:r>
        <w:rPr>
          <w:sz w:val="14"/>
        </w:rPr>
        <w:t xml:space="preserve">  &lt;/section&gt;</w:t>
      </w:r>
    </w:p>
    <w:p w14:paraId="5A0A3E53" w14:textId="77777777" w:rsidR="00405779" w:rsidRDefault="00405779">
      <w:pPr>
        <w:pStyle w:val="CodeBlock"/>
      </w:pPr>
    </w:p>
    <w:p w14:paraId="5605CE1E" w14:textId="77777777" w:rsidR="00405779" w:rsidRDefault="001F5F92">
      <w:pPr>
        <w:pStyle w:val="CodeBlock"/>
      </w:pPr>
      <w:r>
        <w:rPr>
          <w:sz w:val="14"/>
        </w:rPr>
        <w:t xml:space="preserve">  &lt;!-- --------------------------- Portal values -------------------------- --&gt;</w:t>
      </w:r>
    </w:p>
    <w:p w14:paraId="37C1382E" w14:textId="77777777" w:rsidR="00405779" w:rsidRDefault="001F5F92">
      <w:pPr>
        <w:pStyle w:val="CodeBlock"/>
      </w:pPr>
      <w:r>
        <w:rPr>
          <w:sz w:val="14"/>
        </w:rPr>
        <w:t xml:space="preserve">  &lt;section class="section section--surface"&gt;</w:t>
      </w:r>
    </w:p>
    <w:p w14:paraId="0A950A0A" w14:textId="77777777" w:rsidR="00405779" w:rsidRDefault="001F5F92">
      <w:pPr>
        <w:pStyle w:val="CodeBlock"/>
      </w:pPr>
      <w:r>
        <w:rPr>
          <w:sz w:val="14"/>
        </w:rPr>
        <w:t xml:space="preserve">    &lt;div class="container"&gt;</w:t>
      </w:r>
    </w:p>
    <w:p w14:paraId="12AEE67F" w14:textId="77777777" w:rsidR="00405779" w:rsidRDefault="001F5F92">
      <w:pPr>
        <w:pStyle w:val="CodeBlock"/>
      </w:pPr>
      <w:r>
        <w:rPr>
          <w:sz w:val="14"/>
        </w:rPr>
        <w:t xml:space="preserve">      &lt;div class="section-head"&gt;</w:t>
      </w:r>
    </w:p>
    <w:p w14:paraId="5ACD46D7" w14:textId="77777777" w:rsidR="00405779" w:rsidRDefault="001F5F92">
      <w:pPr>
        <w:pStyle w:val="CodeBlock"/>
      </w:pPr>
      <w:r>
        <w:rPr>
          <w:sz w:val="14"/>
        </w:rPr>
        <w:t xml:space="preserve">        &lt;h2&gt;Why Students Use CampusConnect&lt;/h2&gt;</w:t>
      </w:r>
    </w:p>
    <w:p w14:paraId="1023827F" w14:textId="77777777" w:rsidR="00405779" w:rsidRDefault="001F5F92">
      <w:pPr>
        <w:pStyle w:val="CodeBlock"/>
      </w:pPr>
      <w:r>
        <w:rPr>
          <w:sz w:val="14"/>
        </w:rPr>
        <w:t xml:space="preserve">        &lt;p&gt;One place for the information students look for most often.&lt;/p&gt;</w:t>
      </w:r>
    </w:p>
    <w:p w14:paraId="3D51F430" w14:textId="77777777" w:rsidR="00405779" w:rsidRDefault="001F5F92">
      <w:pPr>
        <w:pStyle w:val="CodeBlock"/>
      </w:pPr>
      <w:r>
        <w:rPr>
          <w:sz w:val="14"/>
        </w:rPr>
        <w:t xml:space="preserve">      &lt;/div&gt;</w:t>
      </w:r>
    </w:p>
    <w:p w14:paraId="0C11BC2B" w14:textId="77777777" w:rsidR="00405779" w:rsidRDefault="00405779">
      <w:pPr>
        <w:pStyle w:val="CodeBlock"/>
      </w:pPr>
    </w:p>
    <w:p w14:paraId="1F6C7239" w14:textId="77777777" w:rsidR="00405779" w:rsidRDefault="001F5F92">
      <w:pPr>
        <w:pStyle w:val="CodeBlock"/>
      </w:pPr>
      <w:r>
        <w:rPr>
          <w:sz w:val="14"/>
        </w:rPr>
        <w:t xml:space="preserve">      &lt;div class="grid grid-4"&gt;</w:t>
      </w:r>
    </w:p>
    <w:p w14:paraId="1E66BBD1" w14:textId="77777777" w:rsidR="00405779" w:rsidRDefault="001F5F92">
      <w:pPr>
        <w:pStyle w:val="CodeBlock"/>
      </w:pPr>
      <w:r>
        <w:rPr>
          <w:sz w:val="14"/>
        </w:rPr>
        <w:t xml:space="preserve">        &lt;div class="feature"&gt;</w:t>
      </w:r>
    </w:p>
    <w:p w14:paraId="664002DC" w14:textId="77777777" w:rsidR="00405779" w:rsidRDefault="001F5F92">
      <w:pPr>
        <w:pStyle w:val="CodeBlock"/>
      </w:pPr>
      <w:r>
        <w:rPr>
          <w:sz w:val="14"/>
        </w:rPr>
        <w:t xml:space="preserve">          &lt;span class="material-symbols-outlined"&gt;explore&lt;/span&gt;</w:t>
      </w:r>
    </w:p>
    <w:p w14:paraId="40BAAC21" w14:textId="77777777" w:rsidR="00405779" w:rsidRDefault="001F5F92">
      <w:pPr>
        <w:pStyle w:val="CodeBlock"/>
      </w:pPr>
      <w:r>
        <w:rPr>
          <w:sz w:val="14"/>
        </w:rPr>
        <w:t xml:space="preserve">          &lt;div&gt;</w:t>
      </w:r>
    </w:p>
    <w:p w14:paraId="546A51A4" w14:textId="77777777" w:rsidR="00405779" w:rsidRDefault="001F5F92">
      <w:pPr>
        <w:pStyle w:val="CodeBlock"/>
      </w:pPr>
      <w:r>
        <w:rPr>
          <w:sz w:val="14"/>
        </w:rPr>
        <w:t xml:space="preserve">            &lt;h4&gt;Easy Navigation&lt;/h4&gt;</w:t>
      </w:r>
    </w:p>
    <w:p w14:paraId="0DCAF0C0" w14:textId="77777777" w:rsidR="00405779" w:rsidRDefault="001F5F92">
      <w:pPr>
        <w:pStyle w:val="CodeBlock"/>
      </w:pPr>
      <w:r>
        <w:rPr>
          <w:sz w:val="14"/>
        </w:rPr>
        <w:t xml:space="preserve">            &lt;p&gt;Quick discovery across all academic departments.&lt;/p&gt;</w:t>
      </w:r>
    </w:p>
    <w:p w14:paraId="3D82A601" w14:textId="77777777" w:rsidR="00405779" w:rsidRDefault="001F5F92">
      <w:pPr>
        <w:pStyle w:val="CodeBlock"/>
      </w:pPr>
      <w:r>
        <w:rPr>
          <w:sz w:val="14"/>
        </w:rPr>
        <w:t xml:space="preserve">          &lt;/div&gt;</w:t>
      </w:r>
    </w:p>
    <w:p w14:paraId="58274D4D" w14:textId="77777777" w:rsidR="00405779" w:rsidRDefault="001F5F92">
      <w:pPr>
        <w:pStyle w:val="CodeBlock"/>
      </w:pPr>
      <w:r>
        <w:rPr>
          <w:sz w:val="14"/>
        </w:rPr>
        <w:t xml:space="preserve">        &lt;/div&gt;</w:t>
      </w:r>
    </w:p>
    <w:p w14:paraId="76CD741D" w14:textId="77777777" w:rsidR="00405779" w:rsidRDefault="001F5F92">
      <w:pPr>
        <w:pStyle w:val="CodeBlock"/>
      </w:pPr>
      <w:r>
        <w:rPr>
          <w:sz w:val="14"/>
        </w:rPr>
        <w:t xml:space="preserve">        &lt;div class="feature"&gt;</w:t>
      </w:r>
    </w:p>
    <w:p w14:paraId="42EC6104" w14:textId="77777777" w:rsidR="00405779" w:rsidRDefault="001F5F92">
      <w:pPr>
        <w:pStyle w:val="CodeBlock"/>
      </w:pPr>
      <w:r>
        <w:rPr>
          <w:sz w:val="14"/>
        </w:rPr>
        <w:t xml:space="preserve">          &lt;span class="material-symbols-outlined"&gt;sentiment_satisfied&lt;/span&gt;</w:t>
      </w:r>
    </w:p>
    <w:p w14:paraId="0152A043" w14:textId="77777777" w:rsidR="00405779" w:rsidRDefault="001F5F92">
      <w:pPr>
        <w:pStyle w:val="CodeBlock"/>
      </w:pPr>
      <w:r>
        <w:rPr>
          <w:sz w:val="14"/>
        </w:rPr>
        <w:t xml:space="preserve">          &lt;div&gt;</w:t>
      </w:r>
    </w:p>
    <w:p w14:paraId="59DADA98" w14:textId="77777777" w:rsidR="00405779" w:rsidRDefault="001F5F92">
      <w:pPr>
        <w:pStyle w:val="CodeBlock"/>
      </w:pPr>
      <w:r>
        <w:rPr>
          <w:sz w:val="14"/>
        </w:rPr>
        <w:t xml:space="preserve">            &lt;h4&gt;Student Focused&lt;/h4&gt;</w:t>
      </w:r>
    </w:p>
    <w:p w14:paraId="3C00D229" w14:textId="77777777" w:rsidR="00405779" w:rsidRDefault="001F5F92">
      <w:pPr>
        <w:pStyle w:val="CodeBlock"/>
      </w:pPr>
      <w:r>
        <w:rPr>
          <w:sz w:val="14"/>
        </w:rPr>
        <w:t xml:space="preserve">            &lt;p&gt;Essential services and guidance at your fingertips.&lt;/p&gt;</w:t>
      </w:r>
    </w:p>
    <w:p w14:paraId="068B4524" w14:textId="77777777" w:rsidR="00405779" w:rsidRDefault="001F5F92">
      <w:pPr>
        <w:pStyle w:val="CodeBlock"/>
      </w:pPr>
      <w:r>
        <w:rPr>
          <w:sz w:val="14"/>
        </w:rPr>
        <w:t xml:space="preserve">          &lt;/div&gt;</w:t>
      </w:r>
    </w:p>
    <w:p w14:paraId="27E82C2E" w14:textId="77777777" w:rsidR="00405779" w:rsidRDefault="001F5F92">
      <w:pPr>
        <w:pStyle w:val="CodeBlock"/>
      </w:pPr>
      <w:r>
        <w:rPr>
          <w:sz w:val="14"/>
        </w:rPr>
        <w:t xml:space="preserve">        &lt;/div&gt;</w:t>
      </w:r>
    </w:p>
    <w:p w14:paraId="10F399BC" w14:textId="77777777" w:rsidR="00405779" w:rsidRDefault="001F5F92">
      <w:pPr>
        <w:pStyle w:val="CodeBlock"/>
      </w:pPr>
      <w:r>
        <w:rPr>
          <w:sz w:val="14"/>
        </w:rPr>
        <w:t xml:space="preserve">        &lt;div class="feature"&gt;</w:t>
      </w:r>
    </w:p>
    <w:p w14:paraId="6C5D7D89" w14:textId="77777777" w:rsidR="00405779" w:rsidRDefault="001F5F92">
      <w:pPr>
        <w:pStyle w:val="CodeBlock"/>
      </w:pPr>
      <w:r>
        <w:rPr>
          <w:sz w:val="14"/>
        </w:rPr>
        <w:t xml:space="preserve">          &lt;span class="material-symbols-outlined"&gt;menu_book&lt;/span&gt;</w:t>
      </w:r>
    </w:p>
    <w:p w14:paraId="59A5F278" w14:textId="77777777" w:rsidR="00405779" w:rsidRDefault="001F5F92">
      <w:pPr>
        <w:pStyle w:val="CodeBlock"/>
      </w:pPr>
      <w:r>
        <w:rPr>
          <w:sz w:val="14"/>
        </w:rPr>
        <w:t xml:space="preserve">          &lt;div&gt;</w:t>
      </w:r>
    </w:p>
    <w:p w14:paraId="4E53CF9E" w14:textId="77777777" w:rsidR="00405779" w:rsidRDefault="001F5F92">
      <w:pPr>
        <w:pStyle w:val="CodeBlock"/>
      </w:pPr>
      <w:r>
        <w:rPr>
          <w:sz w:val="14"/>
        </w:rPr>
        <w:t xml:space="preserve">            &lt;h4&gt;Accessible Information&lt;/h4&gt;</w:t>
      </w:r>
    </w:p>
    <w:p w14:paraId="0050BB11" w14:textId="77777777" w:rsidR="00405779" w:rsidRDefault="001F5F92">
      <w:pPr>
        <w:pStyle w:val="CodeBlock"/>
      </w:pPr>
      <w:r>
        <w:rPr>
          <w:sz w:val="14"/>
        </w:rPr>
        <w:t xml:space="preserve">            &lt;p&gt;Clear schedules, course outlines and requirements.&lt;/p&gt;</w:t>
      </w:r>
    </w:p>
    <w:p w14:paraId="34252669" w14:textId="77777777" w:rsidR="00405779" w:rsidRDefault="001F5F92">
      <w:pPr>
        <w:pStyle w:val="CodeBlock"/>
      </w:pPr>
      <w:r>
        <w:rPr>
          <w:sz w:val="14"/>
        </w:rPr>
        <w:lastRenderedPageBreak/>
        <w:t xml:space="preserve">          &lt;/div&gt;</w:t>
      </w:r>
    </w:p>
    <w:p w14:paraId="103F5C92" w14:textId="77777777" w:rsidR="00405779" w:rsidRDefault="001F5F92">
      <w:pPr>
        <w:pStyle w:val="CodeBlock"/>
      </w:pPr>
      <w:r>
        <w:rPr>
          <w:sz w:val="14"/>
        </w:rPr>
        <w:t xml:space="preserve">        &lt;/div&gt;</w:t>
      </w:r>
    </w:p>
    <w:p w14:paraId="69CF0768" w14:textId="77777777" w:rsidR="00405779" w:rsidRDefault="001F5F92">
      <w:pPr>
        <w:pStyle w:val="CodeBlock"/>
      </w:pPr>
      <w:r>
        <w:rPr>
          <w:sz w:val="14"/>
        </w:rPr>
        <w:t xml:space="preserve">        &lt;div class="feature"&gt;</w:t>
      </w:r>
    </w:p>
    <w:p w14:paraId="465C0DBA" w14:textId="77777777" w:rsidR="00405779" w:rsidRDefault="001F5F92">
      <w:pPr>
        <w:pStyle w:val="CodeBlock"/>
      </w:pPr>
      <w:r>
        <w:rPr>
          <w:sz w:val="14"/>
        </w:rPr>
        <w:t xml:space="preserve">          &lt;span class="material-symbols-outlined"&gt;hub&lt;/span&gt;</w:t>
      </w:r>
    </w:p>
    <w:p w14:paraId="54877674" w14:textId="77777777" w:rsidR="00405779" w:rsidRDefault="001F5F92">
      <w:pPr>
        <w:pStyle w:val="CodeBlock"/>
      </w:pPr>
      <w:r>
        <w:rPr>
          <w:sz w:val="14"/>
        </w:rPr>
        <w:t xml:space="preserve">          &lt;div&gt;</w:t>
      </w:r>
    </w:p>
    <w:p w14:paraId="6BD830D5" w14:textId="77777777" w:rsidR="00405779" w:rsidRDefault="001F5F92">
      <w:pPr>
        <w:pStyle w:val="CodeBlock"/>
      </w:pPr>
      <w:r>
        <w:rPr>
          <w:sz w:val="14"/>
        </w:rPr>
        <w:t xml:space="preserve">            &lt;h4&gt;Connected Campus&lt;/h4&gt;</w:t>
      </w:r>
    </w:p>
    <w:p w14:paraId="5FD63C69" w14:textId="77777777" w:rsidR="00405779" w:rsidRDefault="001F5F92">
      <w:pPr>
        <w:pStyle w:val="CodeBlock"/>
      </w:pPr>
      <w:r>
        <w:rPr>
          <w:sz w:val="14"/>
        </w:rPr>
        <w:t xml:space="preserve">            &lt;p&gt;Direct contact lines to campus support teams.&lt;/p&gt;</w:t>
      </w:r>
    </w:p>
    <w:p w14:paraId="38D86AAD" w14:textId="77777777" w:rsidR="00405779" w:rsidRDefault="001F5F92">
      <w:pPr>
        <w:pStyle w:val="CodeBlock"/>
      </w:pPr>
      <w:r>
        <w:rPr>
          <w:sz w:val="14"/>
        </w:rPr>
        <w:t xml:space="preserve">          &lt;/div&gt;</w:t>
      </w:r>
    </w:p>
    <w:p w14:paraId="61814337" w14:textId="77777777" w:rsidR="00405779" w:rsidRDefault="001F5F92">
      <w:pPr>
        <w:pStyle w:val="CodeBlock"/>
      </w:pPr>
      <w:r>
        <w:rPr>
          <w:sz w:val="14"/>
        </w:rPr>
        <w:t xml:space="preserve">        &lt;/div&gt;</w:t>
      </w:r>
    </w:p>
    <w:p w14:paraId="36FC830D" w14:textId="77777777" w:rsidR="00405779" w:rsidRDefault="001F5F92">
      <w:pPr>
        <w:pStyle w:val="CodeBlock"/>
      </w:pPr>
      <w:r>
        <w:rPr>
          <w:sz w:val="14"/>
        </w:rPr>
        <w:t xml:space="preserve">      &lt;/div&gt;</w:t>
      </w:r>
    </w:p>
    <w:p w14:paraId="103C5D0C" w14:textId="77777777" w:rsidR="00405779" w:rsidRDefault="001F5F92">
      <w:pPr>
        <w:pStyle w:val="CodeBlock"/>
      </w:pPr>
      <w:r>
        <w:rPr>
          <w:sz w:val="14"/>
        </w:rPr>
        <w:t xml:space="preserve">    &lt;/div&gt;</w:t>
      </w:r>
    </w:p>
    <w:p w14:paraId="76CA483C" w14:textId="77777777" w:rsidR="00405779" w:rsidRDefault="001F5F92">
      <w:pPr>
        <w:pStyle w:val="CodeBlock"/>
      </w:pPr>
      <w:r>
        <w:rPr>
          <w:sz w:val="14"/>
        </w:rPr>
        <w:t xml:space="preserve">  &lt;/section&gt;</w:t>
      </w:r>
    </w:p>
    <w:p w14:paraId="49420C73" w14:textId="77777777" w:rsidR="00405779" w:rsidRDefault="00405779">
      <w:pPr>
        <w:pStyle w:val="CodeBlock"/>
      </w:pPr>
    </w:p>
    <w:p w14:paraId="05E46BED" w14:textId="77777777" w:rsidR="00405779" w:rsidRDefault="001F5F92">
      <w:pPr>
        <w:pStyle w:val="CodeBlock"/>
      </w:pPr>
      <w:r>
        <w:rPr>
          <w:sz w:val="14"/>
        </w:rPr>
        <w:t xml:space="preserve">  &lt;!-- ------------------------ Popular departments ----------------------- --&gt;</w:t>
      </w:r>
    </w:p>
    <w:p w14:paraId="270D15E7" w14:textId="77777777" w:rsidR="00405779" w:rsidRDefault="001F5F92">
      <w:pPr>
        <w:pStyle w:val="CodeBlock"/>
      </w:pPr>
      <w:r>
        <w:rPr>
          <w:sz w:val="14"/>
        </w:rPr>
        <w:t xml:space="preserve">  &lt;section class="section"&gt;</w:t>
      </w:r>
    </w:p>
    <w:p w14:paraId="3C0DF83D" w14:textId="77777777" w:rsidR="00405779" w:rsidRDefault="001F5F92">
      <w:pPr>
        <w:pStyle w:val="CodeBlock"/>
      </w:pPr>
      <w:r>
        <w:rPr>
          <w:sz w:val="14"/>
        </w:rPr>
        <w:t xml:space="preserve">    &lt;div class="container"&gt;</w:t>
      </w:r>
    </w:p>
    <w:p w14:paraId="7EF91446" w14:textId="77777777" w:rsidR="00405779" w:rsidRDefault="001F5F92">
      <w:pPr>
        <w:pStyle w:val="CodeBlock"/>
      </w:pPr>
      <w:r>
        <w:rPr>
          <w:sz w:val="14"/>
        </w:rPr>
        <w:t xml:space="preserve">      &lt;div class="section-head-row"&gt;</w:t>
      </w:r>
    </w:p>
    <w:p w14:paraId="348BB2A6" w14:textId="77777777" w:rsidR="00405779" w:rsidRDefault="001F5F92">
      <w:pPr>
        <w:pStyle w:val="CodeBlock"/>
      </w:pPr>
      <w:r>
        <w:rPr>
          <w:sz w:val="14"/>
        </w:rPr>
        <w:t xml:space="preserve">        &lt;div class="section-head"&gt;</w:t>
      </w:r>
    </w:p>
    <w:p w14:paraId="6E514F76" w14:textId="77777777" w:rsidR="00405779" w:rsidRDefault="001F5F92">
      <w:pPr>
        <w:pStyle w:val="CodeBlock"/>
      </w:pPr>
      <w:r>
        <w:rPr>
          <w:sz w:val="14"/>
        </w:rPr>
        <w:t xml:space="preserve">          &lt;h2&gt;Popular Departments&lt;/h2&gt;</w:t>
      </w:r>
    </w:p>
    <w:p w14:paraId="406254CF" w14:textId="77777777" w:rsidR="00405779" w:rsidRDefault="001F5F92">
      <w:pPr>
        <w:pStyle w:val="CodeBlock"/>
      </w:pPr>
      <w:r>
        <w:rPr>
          <w:sz w:val="14"/>
        </w:rPr>
        <w:t xml:space="preserve">          &lt;p&gt;Explore our most requested academic divisions and programmes.&lt;/p&gt;</w:t>
      </w:r>
    </w:p>
    <w:p w14:paraId="175C5541" w14:textId="77777777" w:rsidR="00405779" w:rsidRDefault="001F5F92">
      <w:pPr>
        <w:pStyle w:val="CodeBlock"/>
      </w:pPr>
      <w:r>
        <w:rPr>
          <w:sz w:val="14"/>
        </w:rPr>
        <w:t xml:space="preserve">        &lt;/div&gt;</w:t>
      </w:r>
    </w:p>
    <w:p w14:paraId="4C3F601A" w14:textId="77777777" w:rsidR="00405779" w:rsidRDefault="001F5F92">
      <w:pPr>
        <w:pStyle w:val="CodeBlock"/>
      </w:pPr>
      <w:r>
        <w:rPr>
          <w:sz w:val="14"/>
        </w:rPr>
        <w:t xml:space="preserve">        &lt;a class="inline-link" href="departments.html"&gt;</w:t>
      </w:r>
    </w:p>
    <w:p w14:paraId="365695D8" w14:textId="77777777" w:rsidR="00405779" w:rsidRDefault="001F5F92">
      <w:pPr>
        <w:pStyle w:val="CodeBlock"/>
      </w:pPr>
      <w:r>
        <w:rPr>
          <w:sz w:val="14"/>
        </w:rPr>
        <w:t xml:space="preserve">          View all 6 departments &lt;span class="material-symbols-outlined"&gt;arrow_forward&lt;/span&gt;</w:t>
      </w:r>
    </w:p>
    <w:p w14:paraId="32BF557D" w14:textId="77777777" w:rsidR="00405779" w:rsidRDefault="001F5F92">
      <w:pPr>
        <w:pStyle w:val="CodeBlock"/>
      </w:pPr>
      <w:r>
        <w:rPr>
          <w:sz w:val="14"/>
        </w:rPr>
        <w:t xml:space="preserve">        &lt;/a&gt;</w:t>
      </w:r>
    </w:p>
    <w:p w14:paraId="713F63F7" w14:textId="77777777" w:rsidR="00405779" w:rsidRDefault="001F5F92">
      <w:pPr>
        <w:pStyle w:val="CodeBlock"/>
      </w:pPr>
      <w:r>
        <w:rPr>
          <w:sz w:val="14"/>
        </w:rPr>
        <w:t xml:space="preserve">      &lt;/div&gt;</w:t>
      </w:r>
    </w:p>
    <w:p w14:paraId="27EAE67B" w14:textId="77777777" w:rsidR="00405779" w:rsidRDefault="00405779">
      <w:pPr>
        <w:pStyle w:val="CodeBlock"/>
      </w:pPr>
    </w:p>
    <w:p w14:paraId="7998B7F3" w14:textId="77777777" w:rsidR="00405779" w:rsidRDefault="001F5F92">
      <w:pPr>
        <w:pStyle w:val="CodeBlock"/>
      </w:pPr>
      <w:r>
        <w:rPr>
          <w:sz w:val="14"/>
        </w:rPr>
        <w:t xml:space="preserve">      &lt;div class="grid grid-4"&gt;</w:t>
      </w:r>
    </w:p>
    <w:p w14:paraId="72D5D91D" w14:textId="77777777" w:rsidR="00405779" w:rsidRDefault="001F5F92">
      <w:pPr>
        <w:pStyle w:val="CodeBlock"/>
      </w:pPr>
      <w:r>
        <w:rPr>
          <w:sz w:val="14"/>
        </w:rPr>
        <w:t xml:space="preserve">        &lt;div class="card"&gt;</w:t>
      </w:r>
    </w:p>
    <w:p w14:paraId="10F726D9" w14:textId="77777777" w:rsidR="00405779" w:rsidRDefault="001F5F92">
      <w:pPr>
        <w:pStyle w:val="CodeBlock"/>
      </w:pPr>
      <w:r>
        <w:rPr>
          <w:sz w:val="14"/>
        </w:rPr>
        <w:t xml:space="preserve">          &lt;span class="card-icon"&gt;&lt;span class="material-symbols-outlined"&gt;terminal&lt;/span&gt;&lt;/span&gt;</w:t>
      </w:r>
    </w:p>
    <w:p w14:paraId="749A094D" w14:textId="77777777" w:rsidR="00405779" w:rsidRDefault="001F5F92">
      <w:pPr>
        <w:pStyle w:val="CodeBlock"/>
      </w:pPr>
      <w:r>
        <w:rPr>
          <w:sz w:val="14"/>
        </w:rPr>
        <w:t xml:space="preserve">          &lt;h3&gt;Computer Science&lt;/h3&gt;</w:t>
      </w:r>
    </w:p>
    <w:p w14:paraId="5463D132" w14:textId="77777777" w:rsidR="00405779" w:rsidRDefault="001F5F92">
      <w:pPr>
        <w:pStyle w:val="CodeBlock"/>
      </w:pPr>
      <w:r>
        <w:rPr>
          <w:sz w:val="14"/>
        </w:rPr>
        <w:t xml:space="preserve">          &lt;p&gt;Algorithmic problem solving, software systems, AI and computing foundations.&lt;/p&gt;</w:t>
      </w:r>
    </w:p>
    <w:p w14:paraId="145D5FAE" w14:textId="77777777" w:rsidR="00405779" w:rsidRDefault="001F5F92">
      <w:pPr>
        <w:pStyle w:val="CodeBlock"/>
      </w:pPr>
      <w:r>
        <w:rPr>
          <w:sz w:val="14"/>
        </w:rPr>
        <w:t xml:space="preserve">          &lt;a class="inline-link" href="departments.html"&gt;Explore Faculty &lt;span class="material-symbols-outlined"&gt;arrow_forward&lt;/span&gt;&lt;/a&gt;</w:t>
      </w:r>
    </w:p>
    <w:p w14:paraId="5D2C5AFE" w14:textId="77777777" w:rsidR="00405779" w:rsidRDefault="001F5F92">
      <w:pPr>
        <w:pStyle w:val="CodeBlock"/>
      </w:pPr>
      <w:r>
        <w:rPr>
          <w:sz w:val="14"/>
        </w:rPr>
        <w:t xml:space="preserve">        &lt;/div&gt;</w:t>
      </w:r>
    </w:p>
    <w:p w14:paraId="09ABB8BD" w14:textId="77777777" w:rsidR="00405779" w:rsidRDefault="00405779">
      <w:pPr>
        <w:pStyle w:val="CodeBlock"/>
      </w:pPr>
    </w:p>
    <w:p w14:paraId="1BDAE4CF" w14:textId="77777777" w:rsidR="00405779" w:rsidRDefault="001F5F92">
      <w:pPr>
        <w:pStyle w:val="CodeBlock"/>
      </w:pPr>
      <w:r>
        <w:rPr>
          <w:sz w:val="14"/>
        </w:rPr>
        <w:t xml:space="preserve">        &lt;div class="card"&gt;</w:t>
      </w:r>
    </w:p>
    <w:p w14:paraId="37888AE1" w14:textId="77777777" w:rsidR="00405779" w:rsidRDefault="001F5F92">
      <w:pPr>
        <w:pStyle w:val="CodeBlock"/>
      </w:pPr>
      <w:r>
        <w:rPr>
          <w:sz w:val="14"/>
        </w:rPr>
        <w:t xml:space="preserve">          &lt;span class="card-icon"&gt;&lt;span class="material-symbols-outlined"&gt;layers&lt;/span&gt;&lt;/span&gt;</w:t>
      </w:r>
    </w:p>
    <w:p w14:paraId="0C449DA0" w14:textId="77777777" w:rsidR="00405779" w:rsidRDefault="001F5F92">
      <w:pPr>
        <w:pStyle w:val="CodeBlock"/>
      </w:pPr>
      <w:r>
        <w:rPr>
          <w:sz w:val="14"/>
        </w:rPr>
        <w:t xml:space="preserve">          &lt;h3&gt;Software Engineering&lt;/h3&gt;</w:t>
      </w:r>
    </w:p>
    <w:p w14:paraId="3F5FCC55" w14:textId="77777777" w:rsidR="00405779" w:rsidRDefault="001F5F92">
      <w:pPr>
        <w:pStyle w:val="CodeBlock"/>
      </w:pPr>
      <w:r>
        <w:rPr>
          <w:sz w:val="14"/>
        </w:rPr>
        <w:t xml:space="preserve">          &lt;p&gt;Large-scale software design, architecture, testing and modern development lifecycles.&lt;/p&gt;</w:t>
      </w:r>
    </w:p>
    <w:p w14:paraId="592E9E1D" w14:textId="77777777" w:rsidR="00405779" w:rsidRDefault="001F5F92">
      <w:pPr>
        <w:pStyle w:val="CodeBlock"/>
      </w:pPr>
      <w:r>
        <w:rPr>
          <w:sz w:val="14"/>
        </w:rPr>
        <w:t xml:space="preserve">          &lt;a class="inline-link" href="departments.html"&gt;Explore Faculty &lt;span class="material-symbols-outlined"&gt;arrow_forward&lt;/span&gt;&lt;/a&gt;</w:t>
      </w:r>
    </w:p>
    <w:p w14:paraId="6C749214" w14:textId="77777777" w:rsidR="00405779" w:rsidRDefault="001F5F92">
      <w:pPr>
        <w:pStyle w:val="CodeBlock"/>
      </w:pPr>
      <w:r>
        <w:rPr>
          <w:sz w:val="14"/>
        </w:rPr>
        <w:t xml:space="preserve">        &lt;/div&gt;</w:t>
      </w:r>
    </w:p>
    <w:p w14:paraId="4F14F769" w14:textId="77777777" w:rsidR="00405779" w:rsidRDefault="00405779">
      <w:pPr>
        <w:pStyle w:val="CodeBlock"/>
      </w:pPr>
    </w:p>
    <w:p w14:paraId="72645195" w14:textId="77777777" w:rsidR="00405779" w:rsidRDefault="001F5F92">
      <w:pPr>
        <w:pStyle w:val="CodeBlock"/>
      </w:pPr>
      <w:r>
        <w:rPr>
          <w:sz w:val="14"/>
        </w:rPr>
        <w:t xml:space="preserve">        &lt;div class="card"&gt;</w:t>
      </w:r>
    </w:p>
    <w:p w14:paraId="0D9AA430" w14:textId="77777777" w:rsidR="00405779" w:rsidRDefault="001F5F92">
      <w:pPr>
        <w:pStyle w:val="CodeBlock"/>
      </w:pPr>
      <w:r>
        <w:rPr>
          <w:sz w:val="14"/>
        </w:rPr>
        <w:t xml:space="preserve">          &lt;span class="card-icon"&gt;&lt;span class="material-symbols-outlined"&gt;dns&lt;/span&gt;&lt;/span&gt;</w:t>
      </w:r>
    </w:p>
    <w:p w14:paraId="00997E03" w14:textId="77777777" w:rsidR="00405779" w:rsidRDefault="001F5F92">
      <w:pPr>
        <w:pStyle w:val="CodeBlock"/>
      </w:pPr>
      <w:r>
        <w:rPr>
          <w:sz w:val="14"/>
        </w:rPr>
        <w:t xml:space="preserve">          &lt;h3&gt;Information Technology&lt;/h3&gt;</w:t>
      </w:r>
    </w:p>
    <w:p w14:paraId="1B83F1E3" w14:textId="77777777" w:rsidR="00405779" w:rsidRDefault="001F5F92">
      <w:pPr>
        <w:pStyle w:val="CodeBlock"/>
      </w:pPr>
      <w:r>
        <w:rPr>
          <w:sz w:val="14"/>
        </w:rPr>
        <w:t xml:space="preserve">          &lt;p&gt;Network systems, cybersecurity, cloud architecture and database operations.&lt;/p&gt;</w:t>
      </w:r>
    </w:p>
    <w:p w14:paraId="2FE35F2B" w14:textId="77777777" w:rsidR="00405779" w:rsidRDefault="001F5F92">
      <w:pPr>
        <w:pStyle w:val="CodeBlock"/>
      </w:pPr>
      <w:r>
        <w:rPr>
          <w:sz w:val="14"/>
        </w:rPr>
        <w:t xml:space="preserve">          &lt;a class="inline-link" href="departments.html"&gt;Explore Faculty &lt;span class="material-symbols-outlined"&gt;arrow_forward&lt;/span&gt;&lt;/a&gt;</w:t>
      </w:r>
    </w:p>
    <w:p w14:paraId="40C6C176" w14:textId="77777777" w:rsidR="00405779" w:rsidRDefault="001F5F92">
      <w:pPr>
        <w:pStyle w:val="CodeBlock"/>
      </w:pPr>
      <w:r>
        <w:rPr>
          <w:sz w:val="14"/>
        </w:rPr>
        <w:t xml:space="preserve">        &lt;/div&gt;</w:t>
      </w:r>
    </w:p>
    <w:p w14:paraId="23F89CFB" w14:textId="77777777" w:rsidR="00405779" w:rsidRDefault="00405779">
      <w:pPr>
        <w:pStyle w:val="CodeBlock"/>
      </w:pPr>
    </w:p>
    <w:p w14:paraId="13AB0188" w14:textId="77777777" w:rsidR="00405779" w:rsidRDefault="001F5F92">
      <w:pPr>
        <w:pStyle w:val="CodeBlock"/>
      </w:pPr>
      <w:r>
        <w:rPr>
          <w:sz w:val="14"/>
        </w:rPr>
        <w:t xml:space="preserve">        &lt;div class="card"&gt;</w:t>
      </w:r>
    </w:p>
    <w:p w14:paraId="226688AA" w14:textId="77777777" w:rsidR="00405779" w:rsidRDefault="001F5F92">
      <w:pPr>
        <w:pStyle w:val="CodeBlock"/>
      </w:pPr>
      <w:r>
        <w:rPr>
          <w:sz w:val="14"/>
        </w:rPr>
        <w:t xml:space="preserve">          &lt;span class="card-icon"&gt;&lt;span class="material-symbols-outlined"&gt;bolt&lt;/span&gt;&lt;/span&gt;</w:t>
      </w:r>
    </w:p>
    <w:p w14:paraId="52959575" w14:textId="77777777" w:rsidR="00405779" w:rsidRDefault="001F5F92">
      <w:pPr>
        <w:pStyle w:val="CodeBlock"/>
      </w:pPr>
      <w:r>
        <w:rPr>
          <w:sz w:val="14"/>
        </w:rPr>
        <w:t xml:space="preserve">          &lt;h3&gt;Electrical Engineering&lt;/h3&gt;</w:t>
      </w:r>
    </w:p>
    <w:p w14:paraId="4F939015" w14:textId="77777777" w:rsidR="00405779" w:rsidRDefault="001F5F92">
      <w:pPr>
        <w:pStyle w:val="CodeBlock"/>
      </w:pPr>
      <w:r>
        <w:rPr>
          <w:sz w:val="14"/>
        </w:rPr>
        <w:t xml:space="preserve">          &lt;p&gt;Circuit systems, embedded hardware, robotics and signal processing.&lt;/p&gt;</w:t>
      </w:r>
    </w:p>
    <w:p w14:paraId="6B0B42A7" w14:textId="77777777" w:rsidR="00405779" w:rsidRDefault="001F5F92">
      <w:pPr>
        <w:pStyle w:val="CodeBlock"/>
      </w:pPr>
      <w:r>
        <w:rPr>
          <w:sz w:val="14"/>
        </w:rPr>
        <w:t xml:space="preserve">          &lt;a class="inline-link" href="departments.html"&gt;Explore Faculty &lt;span class="material-symbols-outlined"&gt;arrow_forward&lt;/span&gt;&lt;/a&gt;</w:t>
      </w:r>
    </w:p>
    <w:p w14:paraId="2A08F662" w14:textId="77777777" w:rsidR="00405779" w:rsidRDefault="001F5F92">
      <w:pPr>
        <w:pStyle w:val="CodeBlock"/>
      </w:pPr>
      <w:r>
        <w:rPr>
          <w:sz w:val="14"/>
        </w:rPr>
        <w:t xml:space="preserve">        &lt;/div&gt;</w:t>
      </w:r>
    </w:p>
    <w:p w14:paraId="34E0CEDD" w14:textId="77777777" w:rsidR="00405779" w:rsidRDefault="001F5F92">
      <w:pPr>
        <w:pStyle w:val="CodeBlock"/>
      </w:pPr>
      <w:r>
        <w:rPr>
          <w:sz w:val="14"/>
        </w:rPr>
        <w:t xml:space="preserve">      &lt;/div&gt;</w:t>
      </w:r>
    </w:p>
    <w:p w14:paraId="2F6CD625" w14:textId="77777777" w:rsidR="00405779" w:rsidRDefault="001F5F92">
      <w:pPr>
        <w:pStyle w:val="CodeBlock"/>
      </w:pPr>
      <w:r>
        <w:rPr>
          <w:sz w:val="14"/>
        </w:rPr>
        <w:t xml:space="preserve">    &lt;/div&gt;</w:t>
      </w:r>
    </w:p>
    <w:p w14:paraId="7D600575" w14:textId="77777777" w:rsidR="00405779" w:rsidRDefault="001F5F92">
      <w:pPr>
        <w:pStyle w:val="CodeBlock"/>
      </w:pPr>
      <w:r>
        <w:rPr>
          <w:sz w:val="14"/>
        </w:rPr>
        <w:t xml:space="preserve">  &lt;/section&gt;</w:t>
      </w:r>
    </w:p>
    <w:p w14:paraId="67BE464C" w14:textId="77777777" w:rsidR="00405779" w:rsidRDefault="00405779">
      <w:pPr>
        <w:pStyle w:val="CodeBlock"/>
      </w:pPr>
    </w:p>
    <w:p w14:paraId="099BC7ED" w14:textId="77777777" w:rsidR="00405779" w:rsidRDefault="001F5F92">
      <w:pPr>
        <w:pStyle w:val="CodeBlock"/>
      </w:pPr>
      <w:r>
        <w:rPr>
          <w:sz w:val="14"/>
        </w:rPr>
        <w:t xml:space="preserve">  &lt;!-- -------------------------- Services preview ------------------------ --&gt;</w:t>
      </w:r>
    </w:p>
    <w:p w14:paraId="38517B4E" w14:textId="77777777" w:rsidR="00405779" w:rsidRDefault="001F5F92">
      <w:pPr>
        <w:pStyle w:val="CodeBlock"/>
      </w:pPr>
      <w:r>
        <w:rPr>
          <w:sz w:val="14"/>
        </w:rPr>
        <w:t xml:space="preserve">  &lt;section class="section section--surface"&gt;</w:t>
      </w:r>
    </w:p>
    <w:p w14:paraId="28F43F9F" w14:textId="77777777" w:rsidR="00405779" w:rsidRDefault="001F5F92">
      <w:pPr>
        <w:pStyle w:val="CodeBlock"/>
      </w:pPr>
      <w:r>
        <w:rPr>
          <w:sz w:val="14"/>
        </w:rPr>
        <w:t xml:space="preserve">    &lt;div class="container"&gt;</w:t>
      </w:r>
    </w:p>
    <w:p w14:paraId="3D3979E6" w14:textId="77777777" w:rsidR="00405779" w:rsidRDefault="001F5F92">
      <w:pPr>
        <w:pStyle w:val="CodeBlock"/>
      </w:pPr>
      <w:r>
        <w:rPr>
          <w:sz w:val="14"/>
        </w:rPr>
        <w:t xml:space="preserve">      &lt;div class="section-head-row"&gt;</w:t>
      </w:r>
    </w:p>
    <w:p w14:paraId="61063CCD" w14:textId="77777777" w:rsidR="00405779" w:rsidRDefault="001F5F92">
      <w:pPr>
        <w:pStyle w:val="CodeBlock"/>
      </w:pPr>
      <w:r>
        <w:rPr>
          <w:sz w:val="14"/>
        </w:rPr>
        <w:t xml:space="preserve">        &lt;div class="section-head"&gt;</w:t>
      </w:r>
    </w:p>
    <w:p w14:paraId="475772EB" w14:textId="77777777" w:rsidR="00405779" w:rsidRDefault="001F5F92">
      <w:pPr>
        <w:pStyle w:val="CodeBlock"/>
      </w:pPr>
      <w:r>
        <w:rPr>
          <w:sz w:val="14"/>
        </w:rPr>
        <w:t xml:space="preserve">          &lt;h2&gt;Student Services&lt;/h2&gt;</w:t>
      </w:r>
    </w:p>
    <w:p w14:paraId="00E0712D" w14:textId="77777777" w:rsidR="00405779" w:rsidRDefault="001F5F92">
      <w:pPr>
        <w:pStyle w:val="CodeBlock"/>
      </w:pPr>
      <w:r>
        <w:rPr>
          <w:sz w:val="14"/>
        </w:rPr>
        <w:t xml:space="preserve">          &lt;p&gt;Dedicated resources to support your academic journey and campus life.&lt;/p&gt;</w:t>
      </w:r>
    </w:p>
    <w:p w14:paraId="3D62699F" w14:textId="77777777" w:rsidR="00405779" w:rsidRDefault="001F5F92">
      <w:pPr>
        <w:pStyle w:val="CodeBlock"/>
      </w:pPr>
      <w:r>
        <w:rPr>
          <w:sz w:val="14"/>
        </w:rPr>
        <w:t xml:space="preserve">        &lt;/div&gt;</w:t>
      </w:r>
    </w:p>
    <w:p w14:paraId="037ABAEE" w14:textId="77777777" w:rsidR="00405779" w:rsidRDefault="001F5F92">
      <w:pPr>
        <w:pStyle w:val="CodeBlock"/>
      </w:pPr>
      <w:r>
        <w:rPr>
          <w:sz w:val="14"/>
        </w:rPr>
        <w:t xml:space="preserve">        &lt;a class="inline-link" href="services.html"&gt;</w:t>
      </w:r>
    </w:p>
    <w:p w14:paraId="1661E3F3" w14:textId="77777777" w:rsidR="00405779" w:rsidRDefault="001F5F92">
      <w:pPr>
        <w:pStyle w:val="CodeBlock"/>
      </w:pPr>
      <w:r>
        <w:rPr>
          <w:sz w:val="14"/>
        </w:rPr>
        <w:t xml:space="preserve">          Explore all services &lt;span class="material-symbols-outlined"&gt;arrow_forward&lt;/span&gt;</w:t>
      </w:r>
    </w:p>
    <w:p w14:paraId="4472B08D" w14:textId="77777777" w:rsidR="00405779" w:rsidRDefault="001F5F92">
      <w:pPr>
        <w:pStyle w:val="CodeBlock"/>
      </w:pPr>
      <w:r>
        <w:rPr>
          <w:sz w:val="14"/>
        </w:rPr>
        <w:t xml:space="preserve">        &lt;/a&gt;</w:t>
      </w:r>
    </w:p>
    <w:p w14:paraId="7EEBF1CD" w14:textId="77777777" w:rsidR="00405779" w:rsidRDefault="001F5F92">
      <w:pPr>
        <w:pStyle w:val="CodeBlock"/>
      </w:pPr>
      <w:r>
        <w:rPr>
          <w:sz w:val="14"/>
        </w:rPr>
        <w:t xml:space="preserve">      &lt;/div&gt;</w:t>
      </w:r>
    </w:p>
    <w:p w14:paraId="3CA84AD8" w14:textId="77777777" w:rsidR="00405779" w:rsidRDefault="00405779">
      <w:pPr>
        <w:pStyle w:val="CodeBlock"/>
      </w:pPr>
    </w:p>
    <w:p w14:paraId="1F4C2699" w14:textId="77777777" w:rsidR="00405779" w:rsidRDefault="001F5F92">
      <w:pPr>
        <w:pStyle w:val="CodeBlock"/>
      </w:pPr>
      <w:r>
        <w:rPr>
          <w:sz w:val="14"/>
        </w:rPr>
        <w:t xml:space="preserve">      &lt;div class="grid grid-4"&gt;</w:t>
      </w:r>
    </w:p>
    <w:p w14:paraId="47718529" w14:textId="77777777" w:rsidR="00405779" w:rsidRDefault="001F5F92">
      <w:pPr>
        <w:pStyle w:val="CodeBlock"/>
      </w:pPr>
      <w:r>
        <w:rPr>
          <w:sz w:val="14"/>
        </w:rPr>
        <w:t xml:space="preserve">        &lt;div class="card"&gt;</w:t>
      </w:r>
    </w:p>
    <w:p w14:paraId="690E5DF8" w14:textId="77777777" w:rsidR="00405779" w:rsidRDefault="001F5F92">
      <w:pPr>
        <w:pStyle w:val="CodeBlock"/>
      </w:pPr>
      <w:r>
        <w:rPr>
          <w:sz w:val="14"/>
        </w:rPr>
        <w:t xml:space="preserve">          &lt;span class="card-icon"&gt;&lt;span class="material-symbols-outlined"&gt;explore&lt;/span&gt;&lt;/span&gt;</w:t>
      </w:r>
    </w:p>
    <w:p w14:paraId="6737D865" w14:textId="77777777" w:rsidR="00405779" w:rsidRDefault="001F5F92">
      <w:pPr>
        <w:pStyle w:val="CodeBlock"/>
      </w:pPr>
      <w:r>
        <w:rPr>
          <w:sz w:val="14"/>
        </w:rPr>
        <w:t xml:space="preserve">          &lt;h3&gt;Academic Advising&lt;/h3&gt;</w:t>
      </w:r>
    </w:p>
    <w:p w14:paraId="64758AB5" w14:textId="77777777" w:rsidR="00405779" w:rsidRDefault="001F5F92">
      <w:pPr>
        <w:pStyle w:val="CodeBlock"/>
      </w:pPr>
      <w:r>
        <w:rPr>
          <w:sz w:val="14"/>
        </w:rPr>
        <w:t xml:space="preserve">          &lt;p&gt;Personalised guidance for course selection, degree progress and academic planning.&lt;/p&gt;</w:t>
      </w:r>
    </w:p>
    <w:p w14:paraId="0C5730CD" w14:textId="77777777" w:rsidR="00405779" w:rsidRDefault="001F5F92">
      <w:pPr>
        <w:pStyle w:val="CodeBlock"/>
      </w:pPr>
      <w:r>
        <w:rPr>
          <w:sz w:val="14"/>
        </w:rPr>
        <w:t xml:space="preserve">        &lt;/div&gt;</w:t>
      </w:r>
    </w:p>
    <w:p w14:paraId="07F7E34C" w14:textId="77777777" w:rsidR="00405779" w:rsidRDefault="001F5F92">
      <w:pPr>
        <w:pStyle w:val="CodeBlock"/>
      </w:pPr>
      <w:r>
        <w:rPr>
          <w:sz w:val="14"/>
        </w:rPr>
        <w:t xml:space="preserve">        &lt;div class="card"&gt;</w:t>
      </w:r>
    </w:p>
    <w:p w14:paraId="4BD77E46" w14:textId="77777777" w:rsidR="00405779" w:rsidRDefault="001F5F92">
      <w:pPr>
        <w:pStyle w:val="CodeBlock"/>
      </w:pPr>
      <w:r>
        <w:rPr>
          <w:sz w:val="14"/>
        </w:rPr>
        <w:t xml:space="preserve">          &lt;span class="card-icon"&gt;&lt;span class="material-symbols-outlined"&gt;auto_stories&lt;/span&gt;&lt;/span&gt;</w:t>
      </w:r>
    </w:p>
    <w:p w14:paraId="25142EF4" w14:textId="77777777" w:rsidR="00405779" w:rsidRDefault="001F5F92">
      <w:pPr>
        <w:pStyle w:val="CodeBlock"/>
      </w:pPr>
      <w:r>
        <w:rPr>
          <w:sz w:val="14"/>
        </w:rPr>
        <w:t xml:space="preserve">          &lt;h3&gt;Library &amp;amp; Commons&lt;/h3&gt;</w:t>
      </w:r>
    </w:p>
    <w:p w14:paraId="125A1338" w14:textId="77777777" w:rsidR="00405779" w:rsidRDefault="001F5F92">
      <w:pPr>
        <w:pStyle w:val="CodeBlock"/>
      </w:pPr>
      <w:r>
        <w:rPr>
          <w:sz w:val="14"/>
        </w:rPr>
        <w:t xml:space="preserve">          &lt;p&gt;Academic databases, study spaces, research archives and book lending.&lt;/p&gt;</w:t>
      </w:r>
    </w:p>
    <w:p w14:paraId="24A01740" w14:textId="77777777" w:rsidR="00405779" w:rsidRDefault="001F5F92">
      <w:pPr>
        <w:pStyle w:val="CodeBlock"/>
      </w:pPr>
      <w:r>
        <w:rPr>
          <w:sz w:val="14"/>
        </w:rPr>
        <w:lastRenderedPageBreak/>
        <w:t xml:space="preserve">        &lt;/div&gt;</w:t>
      </w:r>
    </w:p>
    <w:p w14:paraId="2CA8A5CD" w14:textId="77777777" w:rsidR="00405779" w:rsidRDefault="001F5F92">
      <w:pPr>
        <w:pStyle w:val="CodeBlock"/>
      </w:pPr>
      <w:r>
        <w:rPr>
          <w:sz w:val="14"/>
        </w:rPr>
        <w:t xml:space="preserve">        &lt;div class="card"&gt;</w:t>
      </w:r>
    </w:p>
    <w:p w14:paraId="5CED821D" w14:textId="77777777" w:rsidR="00405779" w:rsidRDefault="001F5F92">
      <w:pPr>
        <w:pStyle w:val="CodeBlock"/>
      </w:pPr>
      <w:r>
        <w:rPr>
          <w:sz w:val="14"/>
        </w:rPr>
        <w:t xml:space="preserve">          &lt;span class="card-icon"&gt;&lt;span class="material-symbols-outlined"&gt;work&lt;/span&gt;&lt;/span&gt;</w:t>
      </w:r>
    </w:p>
    <w:p w14:paraId="1EA567CE" w14:textId="77777777" w:rsidR="00405779" w:rsidRDefault="001F5F92">
      <w:pPr>
        <w:pStyle w:val="CodeBlock"/>
      </w:pPr>
      <w:r>
        <w:rPr>
          <w:sz w:val="14"/>
        </w:rPr>
        <w:t xml:space="preserve">          &lt;h3&gt;Career Services&lt;/h3&gt;</w:t>
      </w:r>
    </w:p>
    <w:p w14:paraId="4A8C186F" w14:textId="77777777" w:rsidR="00405779" w:rsidRDefault="001F5F92">
      <w:pPr>
        <w:pStyle w:val="CodeBlock"/>
      </w:pPr>
      <w:r>
        <w:rPr>
          <w:sz w:val="14"/>
        </w:rPr>
        <w:t xml:space="preserve">          &lt;p&gt;Resume building, internship placements, employer networking and workshops.&lt;/p&gt;</w:t>
      </w:r>
    </w:p>
    <w:p w14:paraId="7B9248EA" w14:textId="77777777" w:rsidR="00405779" w:rsidRDefault="001F5F92">
      <w:pPr>
        <w:pStyle w:val="CodeBlock"/>
      </w:pPr>
      <w:r>
        <w:rPr>
          <w:sz w:val="14"/>
        </w:rPr>
        <w:t xml:space="preserve">        &lt;/div&gt;</w:t>
      </w:r>
    </w:p>
    <w:p w14:paraId="36043D1B" w14:textId="77777777" w:rsidR="00405779" w:rsidRDefault="001F5F92">
      <w:pPr>
        <w:pStyle w:val="CodeBlock"/>
      </w:pPr>
      <w:r>
        <w:rPr>
          <w:sz w:val="14"/>
        </w:rPr>
        <w:t xml:space="preserve">        &lt;div class="card"&gt;</w:t>
      </w:r>
    </w:p>
    <w:p w14:paraId="5BA917A3" w14:textId="77777777" w:rsidR="00405779" w:rsidRDefault="001F5F92">
      <w:pPr>
        <w:pStyle w:val="CodeBlock"/>
      </w:pPr>
      <w:r>
        <w:rPr>
          <w:sz w:val="14"/>
        </w:rPr>
        <w:t xml:space="preserve">          &lt;span class="card-icon"&gt;&lt;span class="material-symbols-outlined"&gt;support_agent&lt;/span&gt;&lt;/span&gt;</w:t>
      </w:r>
    </w:p>
    <w:p w14:paraId="00FCB876" w14:textId="77777777" w:rsidR="00405779" w:rsidRDefault="001F5F92">
      <w:pPr>
        <w:pStyle w:val="CodeBlock"/>
      </w:pPr>
      <w:r>
        <w:rPr>
          <w:sz w:val="14"/>
        </w:rPr>
        <w:t xml:space="preserve">          &lt;h3&gt;IT Support Desk&lt;/h3&gt;</w:t>
      </w:r>
    </w:p>
    <w:p w14:paraId="7A3D3E16" w14:textId="77777777" w:rsidR="00405779" w:rsidRDefault="001F5F92">
      <w:pPr>
        <w:pStyle w:val="CodeBlock"/>
      </w:pPr>
      <w:r>
        <w:rPr>
          <w:sz w:val="14"/>
        </w:rPr>
        <w:t xml:space="preserve">          &lt;p&gt;Technical help with student portals, campus Wi-Fi, email and software tools.&lt;/p&gt;</w:t>
      </w:r>
    </w:p>
    <w:p w14:paraId="1A83CD2E" w14:textId="77777777" w:rsidR="00405779" w:rsidRDefault="001F5F92">
      <w:pPr>
        <w:pStyle w:val="CodeBlock"/>
      </w:pPr>
      <w:r>
        <w:rPr>
          <w:sz w:val="14"/>
        </w:rPr>
        <w:t xml:space="preserve">        &lt;/div&gt;</w:t>
      </w:r>
    </w:p>
    <w:p w14:paraId="4D630E0A" w14:textId="77777777" w:rsidR="00405779" w:rsidRDefault="001F5F92">
      <w:pPr>
        <w:pStyle w:val="CodeBlock"/>
      </w:pPr>
      <w:r>
        <w:rPr>
          <w:sz w:val="14"/>
        </w:rPr>
        <w:t xml:space="preserve">      &lt;/div&gt;</w:t>
      </w:r>
    </w:p>
    <w:p w14:paraId="6C1E758A" w14:textId="77777777" w:rsidR="00405779" w:rsidRDefault="001F5F92">
      <w:pPr>
        <w:pStyle w:val="CodeBlock"/>
      </w:pPr>
      <w:r>
        <w:rPr>
          <w:sz w:val="14"/>
        </w:rPr>
        <w:t xml:space="preserve">    &lt;/div&gt;</w:t>
      </w:r>
    </w:p>
    <w:p w14:paraId="67901C27" w14:textId="77777777" w:rsidR="00405779" w:rsidRDefault="001F5F92">
      <w:pPr>
        <w:pStyle w:val="CodeBlock"/>
      </w:pPr>
      <w:r>
        <w:rPr>
          <w:sz w:val="14"/>
        </w:rPr>
        <w:t xml:space="preserve">  &lt;/section&gt;</w:t>
      </w:r>
    </w:p>
    <w:p w14:paraId="1E94E919" w14:textId="77777777" w:rsidR="00405779" w:rsidRDefault="00405779">
      <w:pPr>
        <w:pStyle w:val="CodeBlock"/>
      </w:pPr>
    </w:p>
    <w:p w14:paraId="51BF3142" w14:textId="77777777" w:rsidR="00405779" w:rsidRDefault="001F5F92">
      <w:pPr>
        <w:pStyle w:val="CodeBlock"/>
      </w:pPr>
      <w:r>
        <w:rPr>
          <w:sz w:val="14"/>
        </w:rPr>
        <w:t xml:space="preserve">  &lt;!-- ------------------------------- CTA -------------------------------- --&gt;</w:t>
      </w:r>
    </w:p>
    <w:p w14:paraId="2ED18E43" w14:textId="77777777" w:rsidR="00405779" w:rsidRDefault="001F5F92">
      <w:pPr>
        <w:pStyle w:val="CodeBlock"/>
      </w:pPr>
      <w:r>
        <w:rPr>
          <w:sz w:val="14"/>
        </w:rPr>
        <w:t xml:space="preserve">  &lt;section class="section"&gt;</w:t>
      </w:r>
    </w:p>
    <w:p w14:paraId="384B7FA6" w14:textId="77777777" w:rsidR="00405779" w:rsidRDefault="001F5F92">
      <w:pPr>
        <w:pStyle w:val="CodeBlock"/>
      </w:pPr>
      <w:r>
        <w:rPr>
          <w:sz w:val="14"/>
        </w:rPr>
        <w:t xml:space="preserve">    &lt;div class="container"&gt;</w:t>
      </w:r>
    </w:p>
    <w:p w14:paraId="436CDEF1" w14:textId="77777777" w:rsidR="00405779" w:rsidRDefault="001F5F92">
      <w:pPr>
        <w:pStyle w:val="CodeBlock"/>
      </w:pPr>
      <w:r>
        <w:rPr>
          <w:sz w:val="14"/>
        </w:rPr>
        <w:t xml:space="preserve">      &lt;div class="cta-band"&gt;</w:t>
      </w:r>
    </w:p>
    <w:p w14:paraId="42B1A302" w14:textId="77777777" w:rsidR="00405779" w:rsidRDefault="001F5F92">
      <w:pPr>
        <w:pStyle w:val="CodeBlock"/>
      </w:pPr>
      <w:r>
        <w:rPr>
          <w:sz w:val="14"/>
        </w:rPr>
        <w:t xml:space="preserve">        &lt;div&gt;</w:t>
      </w:r>
    </w:p>
    <w:p w14:paraId="33C76D4D" w14:textId="77777777" w:rsidR="00405779" w:rsidRDefault="001F5F92">
      <w:pPr>
        <w:pStyle w:val="CodeBlock"/>
      </w:pPr>
      <w:r>
        <w:rPr>
          <w:sz w:val="14"/>
        </w:rPr>
        <w:t xml:space="preserve">          &lt;h2&gt;Have Questions About Campus Life or Academics?&lt;/h2&gt;</w:t>
      </w:r>
    </w:p>
    <w:p w14:paraId="04B8FA31" w14:textId="77777777" w:rsidR="00405779" w:rsidRDefault="001F5F92">
      <w:pPr>
        <w:pStyle w:val="CodeBlock"/>
      </w:pPr>
      <w:r>
        <w:rPr>
          <w:sz w:val="14"/>
        </w:rPr>
        <w:t xml:space="preserve">          &lt;p&gt;</w:t>
      </w:r>
    </w:p>
    <w:p w14:paraId="4762EDC3" w14:textId="77777777" w:rsidR="00405779" w:rsidRDefault="001F5F92">
      <w:pPr>
        <w:pStyle w:val="CodeBlock"/>
      </w:pPr>
      <w:r>
        <w:rPr>
          <w:sz w:val="14"/>
        </w:rPr>
        <w:t xml:space="preserve">            Our student support team can help with admissions, course advice and campus</w:t>
      </w:r>
    </w:p>
    <w:p w14:paraId="39482204" w14:textId="77777777" w:rsidR="00405779" w:rsidRDefault="001F5F92">
      <w:pPr>
        <w:pStyle w:val="CodeBlock"/>
      </w:pPr>
      <w:r>
        <w:rPr>
          <w:sz w:val="14"/>
        </w:rPr>
        <w:t xml:space="preserve">            facilities. Send us an enquiry and we will get back to you.</w:t>
      </w:r>
    </w:p>
    <w:p w14:paraId="1F4DB491" w14:textId="77777777" w:rsidR="00405779" w:rsidRDefault="001F5F92">
      <w:pPr>
        <w:pStyle w:val="CodeBlock"/>
      </w:pPr>
      <w:r>
        <w:rPr>
          <w:sz w:val="14"/>
        </w:rPr>
        <w:t xml:space="preserve">          &lt;/p&gt;</w:t>
      </w:r>
    </w:p>
    <w:p w14:paraId="0314F299" w14:textId="77777777" w:rsidR="00405779" w:rsidRDefault="001F5F92">
      <w:pPr>
        <w:pStyle w:val="CodeBlock"/>
      </w:pPr>
      <w:r>
        <w:rPr>
          <w:sz w:val="14"/>
        </w:rPr>
        <w:t xml:space="preserve">        &lt;/div&gt;</w:t>
      </w:r>
    </w:p>
    <w:p w14:paraId="55AB9BD7" w14:textId="77777777" w:rsidR="00405779" w:rsidRDefault="001F5F92">
      <w:pPr>
        <w:pStyle w:val="CodeBlock"/>
      </w:pPr>
      <w:r>
        <w:rPr>
          <w:sz w:val="14"/>
        </w:rPr>
        <w:t xml:space="preserve">        &lt;a class="btn btn-primary" href="contact.html"&gt;Submit a Student Enquiry&lt;/a&gt;</w:t>
      </w:r>
    </w:p>
    <w:p w14:paraId="33867328" w14:textId="77777777" w:rsidR="00405779" w:rsidRDefault="001F5F92">
      <w:pPr>
        <w:pStyle w:val="CodeBlock"/>
      </w:pPr>
      <w:r>
        <w:rPr>
          <w:sz w:val="14"/>
        </w:rPr>
        <w:t xml:space="preserve">      &lt;/div&gt;</w:t>
      </w:r>
    </w:p>
    <w:p w14:paraId="47FC8D2A" w14:textId="77777777" w:rsidR="00405779" w:rsidRDefault="001F5F92">
      <w:pPr>
        <w:pStyle w:val="CodeBlock"/>
      </w:pPr>
      <w:r>
        <w:rPr>
          <w:sz w:val="14"/>
        </w:rPr>
        <w:t xml:space="preserve">    &lt;/div&gt;</w:t>
      </w:r>
    </w:p>
    <w:p w14:paraId="3EC0509C" w14:textId="77777777" w:rsidR="00405779" w:rsidRDefault="001F5F92">
      <w:pPr>
        <w:pStyle w:val="CodeBlock"/>
      </w:pPr>
      <w:r>
        <w:rPr>
          <w:sz w:val="14"/>
        </w:rPr>
        <w:t xml:space="preserve">  &lt;/section&gt;</w:t>
      </w:r>
    </w:p>
    <w:p w14:paraId="72E14E08" w14:textId="77777777" w:rsidR="00405779" w:rsidRDefault="00405779">
      <w:pPr>
        <w:pStyle w:val="CodeBlock"/>
      </w:pPr>
    </w:p>
    <w:p w14:paraId="487B6F2F" w14:textId="77777777" w:rsidR="00405779" w:rsidRDefault="001F5F92">
      <w:pPr>
        <w:pStyle w:val="CodeBlock"/>
      </w:pPr>
      <w:r>
        <w:rPr>
          <w:sz w:val="14"/>
        </w:rPr>
        <w:t>&lt;/main&gt;</w:t>
      </w:r>
    </w:p>
    <w:p w14:paraId="426535AA" w14:textId="77777777" w:rsidR="00405779" w:rsidRDefault="00405779">
      <w:pPr>
        <w:pStyle w:val="CodeBlock"/>
      </w:pPr>
    </w:p>
    <w:p w14:paraId="3FC8A18F" w14:textId="77777777" w:rsidR="00405779" w:rsidRDefault="001F5F92">
      <w:pPr>
        <w:pStyle w:val="CodeBlock"/>
      </w:pPr>
      <w:r>
        <w:rPr>
          <w:sz w:val="14"/>
        </w:rPr>
        <w:t>&lt;!-- ============================ SHARED FOOTER ============================ --&gt;</w:t>
      </w:r>
    </w:p>
    <w:p w14:paraId="0EEACCE2" w14:textId="77777777" w:rsidR="00405779" w:rsidRDefault="001F5F92">
      <w:pPr>
        <w:pStyle w:val="CodeBlock"/>
      </w:pPr>
      <w:r>
        <w:rPr>
          <w:sz w:val="14"/>
        </w:rPr>
        <w:t>&lt;footer class="site-footer"&gt;</w:t>
      </w:r>
    </w:p>
    <w:p w14:paraId="60C2BD16" w14:textId="77777777" w:rsidR="00405779" w:rsidRDefault="001F5F92">
      <w:pPr>
        <w:pStyle w:val="CodeBlock"/>
      </w:pPr>
      <w:r>
        <w:rPr>
          <w:sz w:val="14"/>
        </w:rPr>
        <w:t xml:space="preserve">  &lt;div class="container"&gt;</w:t>
      </w:r>
    </w:p>
    <w:p w14:paraId="29DCDDAB" w14:textId="77777777" w:rsidR="00405779" w:rsidRDefault="001F5F92">
      <w:pPr>
        <w:pStyle w:val="CodeBlock"/>
      </w:pPr>
      <w:r>
        <w:rPr>
          <w:sz w:val="14"/>
        </w:rPr>
        <w:t xml:space="preserve">    &lt;div class="footer-grid"&gt;</w:t>
      </w:r>
    </w:p>
    <w:p w14:paraId="1930B972" w14:textId="77777777" w:rsidR="00405779" w:rsidRDefault="001F5F92">
      <w:pPr>
        <w:pStyle w:val="CodeBlock"/>
      </w:pPr>
      <w:r>
        <w:rPr>
          <w:sz w:val="14"/>
        </w:rPr>
        <w:t xml:space="preserve">      &lt;div&gt;</w:t>
      </w:r>
    </w:p>
    <w:p w14:paraId="7D471976" w14:textId="77777777" w:rsidR="00405779" w:rsidRDefault="001F5F92">
      <w:pPr>
        <w:pStyle w:val="CodeBlock"/>
      </w:pPr>
      <w:r>
        <w:rPr>
          <w:sz w:val="14"/>
        </w:rPr>
        <w:t xml:space="preserve">        &lt;a class="footer-brand" href="index.html"&gt;</w:t>
      </w:r>
    </w:p>
    <w:p w14:paraId="2BA8B5E9" w14:textId="77777777" w:rsidR="00405779" w:rsidRDefault="001F5F92">
      <w:pPr>
        <w:pStyle w:val="CodeBlock"/>
      </w:pPr>
      <w:r>
        <w:rPr>
          <w:sz w:val="14"/>
        </w:rPr>
        <w:t xml:space="preserve">          &lt;span class="material-symbols-outlined"&gt;school&lt;/span&gt;</w:t>
      </w:r>
    </w:p>
    <w:p w14:paraId="025770CF" w14:textId="77777777" w:rsidR="00405779" w:rsidRDefault="001F5F92">
      <w:pPr>
        <w:pStyle w:val="CodeBlock"/>
      </w:pPr>
      <w:r>
        <w:rPr>
          <w:sz w:val="14"/>
        </w:rPr>
        <w:t xml:space="preserve">          &lt;span class="brand-name"&gt;CampusConnect&lt;/span&gt;</w:t>
      </w:r>
    </w:p>
    <w:p w14:paraId="6F8F5B69" w14:textId="77777777" w:rsidR="00405779" w:rsidRDefault="001F5F92">
      <w:pPr>
        <w:pStyle w:val="CodeBlock"/>
      </w:pPr>
      <w:r>
        <w:rPr>
          <w:sz w:val="14"/>
        </w:rPr>
        <w:t xml:space="preserve">        &lt;/a&gt;</w:t>
      </w:r>
    </w:p>
    <w:p w14:paraId="69B2BD69" w14:textId="77777777" w:rsidR="00405779" w:rsidRDefault="001F5F92">
      <w:pPr>
        <w:pStyle w:val="CodeBlock"/>
      </w:pPr>
      <w:r>
        <w:rPr>
          <w:sz w:val="14"/>
        </w:rPr>
        <w:t xml:space="preserve">        &lt;p&gt;Connecting students with campus academic programmes, departments and support services.&lt;/p&gt;</w:t>
      </w:r>
    </w:p>
    <w:p w14:paraId="09195611" w14:textId="77777777" w:rsidR="00405779" w:rsidRDefault="001F5F92">
      <w:pPr>
        <w:pStyle w:val="CodeBlock"/>
      </w:pPr>
      <w:r>
        <w:rPr>
          <w:sz w:val="14"/>
        </w:rPr>
        <w:t xml:space="preserve">      &lt;/div&gt;</w:t>
      </w:r>
    </w:p>
    <w:p w14:paraId="2C077363" w14:textId="77777777" w:rsidR="00405779" w:rsidRDefault="00405779">
      <w:pPr>
        <w:pStyle w:val="CodeBlock"/>
      </w:pPr>
    </w:p>
    <w:p w14:paraId="34E2730F" w14:textId="77777777" w:rsidR="00405779" w:rsidRDefault="001F5F92">
      <w:pPr>
        <w:pStyle w:val="CodeBlock"/>
      </w:pPr>
      <w:r>
        <w:rPr>
          <w:sz w:val="14"/>
        </w:rPr>
        <w:t xml:space="preserve">      &lt;div&gt;</w:t>
      </w:r>
    </w:p>
    <w:p w14:paraId="6E64D4F9" w14:textId="77777777" w:rsidR="00405779" w:rsidRDefault="001F5F92">
      <w:pPr>
        <w:pStyle w:val="CodeBlock"/>
      </w:pPr>
      <w:r>
        <w:rPr>
          <w:sz w:val="14"/>
        </w:rPr>
        <w:t xml:space="preserve">        &lt;h3 class="footer-title"&gt;Navigation&lt;/h3&gt;</w:t>
      </w:r>
    </w:p>
    <w:p w14:paraId="2D4B3C16" w14:textId="77777777" w:rsidR="00405779" w:rsidRDefault="001F5F92">
      <w:pPr>
        <w:pStyle w:val="CodeBlock"/>
      </w:pPr>
      <w:r>
        <w:rPr>
          <w:sz w:val="14"/>
        </w:rPr>
        <w:t xml:space="preserve">        &lt;nav class="footer-links" aria-label="Footer navigation"&gt;</w:t>
      </w:r>
    </w:p>
    <w:p w14:paraId="3A4CD390" w14:textId="77777777" w:rsidR="00405779" w:rsidRDefault="001F5F92">
      <w:pPr>
        <w:pStyle w:val="CodeBlock"/>
      </w:pPr>
      <w:r>
        <w:rPr>
          <w:sz w:val="14"/>
        </w:rPr>
        <w:t xml:space="preserve">          &lt;a href="index.html"&gt;Home&lt;/a&gt;</w:t>
      </w:r>
    </w:p>
    <w:p w14:paraId="305CFE4D" w14:textId="77777777" w:rsidR="00405779" w:rsidRDefault="001F5F92">
      <w:pPr>
        <w:pStyle w:val="CodeBlock"/>
      </w:pPr>
      <w:r>
        <w:rPr>
          <w:sz w:val="14"/>
        </w:rPr>
        <w:t xml:space="preserve">          &lt;a href="departments.html"&gt;Departments&lt;/a&gt;</w:t>
      </w:r>
    </w:p>
    <w:p w14:paraId="7A949248" w14:textId="77777777" w:rsidR="00405779" w:rsidRDefault="001F5F92">
      <w:pPr>
        <w:pStyle w:val="CodeBlock"/>
      </w:pPr>
      <w:r>
        <w:rPr>
          <w:sz w:val="14"/>
        </w:rPr>
        <w:t xml:space="preserve">          &lt;a href="courses.html"&gt;Courses&lt;/a&gt;</w:t>
      </w:r>
    </w:p>
    <w:p w14:paraId="30BCCAD8" w14:textId="77777777" w:rsidR="00405779" w:rsidRDefault="001F5F92">
      <w:pPr>
        <w:pStyle w:val="CodeBlock"/>
      </w:pPr>
      <w:r>
        <w:rPr>
          <w:sz w:val="14"/>
        </w:rPr>
        <w:t xml:space="preserve">          &lt;a href="services.html"&gt;Services&lt;/a&gt;</w:t>
      </w:r>
    </w:p>
    <w:p w14:paraId="55BE8F84" w14:textId="77777777" w:rsidR="00405779" w:rsidRDefault="001F5F92">
      <w:pPr>
        <w:pStyle w:val="CodeBlock"/>
      </w:pPr>
      <w:r>
        <w:rPr>
          <w:sz w:val="14"/>
        </w:rPr>
        <w:t xml:space="preserve">          &lt;a href="contact.html"&gt;Contact&lt;/a&gt;</w:t>
      </w:r>
    </w:p>
    <w:p w14:paraId="0A94ACFF" w14:textId="77777777" w:rsidR="00405779" w:rsidRDefault="001F5F92">
      <w:pPr>
        <w:pStyle w:val="CodeBlock"/>
      </w:pPr>
      <w:r>
        <w:rPr>
          <w:sz w:val="14"/>
        </w:rPr>
        <w:t xml:space="preserve">        &lt;/nav&gt;</w:t>
      </w:r>
    </w:p>
    <w:p w14:paraId="04BD77A6" w14:textId="77777777" w:rsidR="00405779" w:rsidRDefault="001F5F92">
      <w:pPr>
        <w:pStyle w:val="CodeBlock"/>
      </w:pPr>
      <w:r>
        <w:rPr>
          <w:sz w:val="14"/>
        </w:rPr>
        <w:t xml:space="preserve">      &lt;/div&gt;</w:t>
      </w:r>
    </w:p>
    <w:p w14:paraId="73A3D9F1" w14:textId="77777777" w:rsidR="00405779" w:rsidRDefault="00405779">
      <w:pPr>
        <w:pStyle w:val="CodeBlock"/>
      </w:pPr>
    </w:p>
    <w:p w14:paraId="6FECED0E" w14:textId="77777777" w:rsidR="00405779" w:rsidRDefault="001F5F92">
      <w:pPr>
        <w:pStyle w:val="CodeBlock"/>
      </w:pPr>
      <w:r>
        <w:rPr>
          <w:sz w:val="14"/>
        </w:rPr>
        <w:t xml:space="preserve">      &lt;div&gt;</w:t>
      </w:r>
    </w:p>
    <w:p w14:paraId="6F4F31B0" w14:textId="77777777" w:rsidR="00405779" w:rsidRDefault="001F5F92">
      <w:pPr>
        <w:pStyle w:val="CodeBlock"/>
      </w:pPr>
      <w:r>
        <w:rPr>
          <w:sz w:val="14"/>
        </w:rPr>
        <w:t xml:space="preserve">        &lt;h3 class="footer-title"&gt;Campus Contact&lt;/h3&gt;</w:t>
      </w:r>
    </w:p>
    <w:p w14:paraId="4C3213AA" w14:textId="77777777" w:rsidR="00405779" w:rsidRDefault="001F5F92">
      <w:pPr>
        <w:pStyle w:val="CodeBlock"/>
      </w:pPr>
      <w:r>
        <w:rPr>
          <w:sz w:val="14"/>
        </w:rPr>
        <w:t xml:space="preserve">        &lt;ul class="footer-contact"&gt;</w:t>
      </w:r>
    </w:p>
    <w:p w14:paraId="38293BCC" w14:textId="77777777" w:rsidR="00405779" w:rsidRDefault="001F5F92">
      <w:pPr>
        <w:pStyle w:val="CodeBlock"/>
      </w:pPr>
      <w:r>
        <w:rPr>
          <w:sz w:val="14"/>
        </w:rPr>
        <w:t xml:space="preserve">          &lt;li&gt;&lt;span class="material-symbols-outlined"&gt;mail&lt;/span&gt; info@campusconnect.edu&lt;/li&gt;</w:t>
      </w:r>
    </w:p>
    <w:p w14:paraId="20E7CF30" w14:textId="77777777" w:rsidR="00405779" w:rsidRDefault="001F5F92">
      <w:pPr>
        <w:pStyle w:val="CodeBlock"/>
      </w:pPr>
      <w:r>
        <w:rPr>
          <w:sz w:val="14"/>
        </w:rPr>
        <w:t xml:space="preserve">          &lt;li&gt;&lt;span class="material-symbols-outlined"&gt;call&lt;/span&gt; (555) 234-5678&lt;/li&gt;</w:t>
      </w:r>
    </w:p>
    <w:p w14:paraId="78042240" w14:textId="77777777" w:rsidR="00405779" w:rsidRDefault="001F5F92">
      <w:pPr>
        <w:pStyle w:val="CodeBlock"/>
      </w:pPr>
      <w:r>
        <w:rPr>
          <w:sz w:val="14"/>
        </w:rPr>
        <w:t xml:space="preserve">          &lt;li&gt;&lt;span class="material-symbols-outlined"&gt;location_on&lt;/span&gt; University Hall, Campus Drive&lt;/li&gt;</w:t>
      </w:r>
    </w:p>
    <w:p w14:paraId="51A2EBD5" w14:textId="77777777" w:rsidR="00405779" w:rsidRDefault="001F5F92">
      <w:pPr>
        <w:pStyle w:val="CodeBlock"/>
      </w:pPr>
      <w:r>
        <w:rPr>
          <w:sz w:val="14"/>
        </w:rPr>
        <w:t xml:space="preserve">        &lt;/ul&gt;</w:t>
      </w:r>
    </w:p>
    <w:p w14:paraId="723E2A82" w14:textId="77777777" w:rsidR="00405779" w:rsidRDefault="001F5F92">
      <w:pPr>
        <w:pStyle w:val="CodeBlock"/>
      </w:pPr>
      <w:r>
        <w:rPr>
          <w:sz w:val="14"/>
        </w:rPr>
        <w:t xml:space="preserve">      &lt;/div&gt;</w:t>
      </w:r>
    </w:p>
    <w:p w14:paraId="55F1BF27" w14:textId="77777777" w:rsidR="00405779" w:rsidRDefault="001F5F92">
      <w:pPr>
        <w:pStyle w:val="CodeBlock"/>
      </w:pPr>
      <w:r>
        <w:rPr>
          <w:sz w:val="14"/>
        </w:rPr>
        <w:t xml:space="preserve">    &lt;/div&gt;</w:t>
      </w:r>
    </w:p>
    <w:p w14:paraId="363F13CF" w14:textId="77777777" w:rsidR="00405779" w:rsidRDefault="00405779">
      <w:pPr>
        <w:pStyle w:val="CodeBlock"/>
      </w:pPr>
    </w:p>
    <w:p w14:paraId="2CE7C178" w14:textId="77777777" w:rsidR="00405779" w:rsidRDefault="001F5F92">
      <w:pPr>
        <w:pStyle w:val="CodeBlock"/>
      </w:pPr>
      <w:r>
        <w:rPr>
          <w:sz w:val="14"/>
        </w:rPr>
        <w:t xml:space="preserve">    &lt;div class="footer-bottom"&gt;</w:t>
      </w:r>
    </w:p>
    <w:p w14:paraId="51F5E731" w14:textId="77777777" w:rsidR="00405779" w:rsidRDefault="001F5F92">
      <w:pPr>
        <w:pStyle w:val="CodeBlock"/>
      </w:pPr>
      <w:r>
        <w:rPr>
          <w:sz w:val="14"/>
        </w:rPr>
        <w:t xml:space="preserve">      &lt;p&gt;&amp;copy; &lt;span id="footerYear"&gt;2026&lt;/span&gt; CampusConnect. All rights reserved.&lt;/p&gt;</w:t>
      </w:r>
    </w:p>
    <w:p w14:paraId="61B33165" w14:textId="77777777" w:rsidR="00405779" w:rsidRDefault="001F5F92">
      <w:pPr>
        <w:pStyle w:val="CodeBlock"/>
      </w:pPr>
      <w:r>
        <w:rPr>
          <w:sz w:val="14"/>
        </w:rPr>
        <w:t xml:space="preserve">    &lt;/div&gt;</w:t>
      </w:r>
    </w:p>
    <w:p w14:paraId="327ACD6E" w14:textId="77777777" w:rsidR="00405779" w:rsidRDefault="001F5F92">
      <w:pPr>
        <w:pStyle w:val="CodeBlock"/>
      </w:pPr>
      <w:r>
        <w:rPr>
          <w:sz w:val="14"/>
        </w:rPr>
        <w:t xml:space="preserve">  &lt;/div&gt;</w:t>
      </w:r>
    </w:p>
    <w:p w14:paraId="2C27B15B" w14:textId="77777777" w:rsidR="00405779" w:rsidRDefault="001F5F92">
      <w:pPr>
        <w:pStyle w:val="CodeBlock"/>
      </w:pPr>
      <w:r>
        <w:rPr>
          <w:sz w:val="14"/>
        </w:rPr>
        <w:t>&lt;/footer&gt;</w:t>
      </w:r>
    </w:p>
    <w:p w14:paraId="09CBB2F9" w14:textId="77777777" w:rsidR="00405779" w:rsidRDefault="00405779">
      <w:pPr>
        <w:pStyle w:val="CodeBlock"/>
      </w:pPr>
    </w:p>
    <w:p w14:paraId="669DB5CC" w14:textId="77777777" w:rsidR="00405779" w:rsidRDefault="001F5F92">
      <w:pPr>
        <w:pStyle w:val="CodeBlock"/>
      </w:pPr>
      <w:r>
        <w:rPr>
          <w:sz w:val="14"/>
        </w:rPr>
        <w:t>&lt;!-- Toast used by placeholder actions such as Login --&gt;</w:t>
      </w:r>
    </w:p>
    <w:p w14:paraId="4B544DEB" w14:textId="77777777" w:rsidR="00405779" w:rsidRDefault="001F5F92">
      <w:pPr>
        <w:pStyle w:val="CodeBlock"/>
      </w:pPr>
      <w:r>
        <w:rPr>
          <w:sz w:val="14"/>
        </w:rPr>
        <w:t>&lt;div class="toast" id="toast" role="status" aria-live="polite"&gt;</w:t>
      </w:r>
    </w:p>
    <w:p w14:paraId="7C3DFF0B" w14:textId="77777777" w:rsidR="00405779" w:rsidRDefault="001F5F92">
      <w:pPr>
        <w:pStyle w:val="CodeBlock"/>
      </w:pPr>
      <w:r>
        <w:rPr>
          <w:sz w:val="14"/>
        </w:rPr>
        <w:t xml:space="preserve">  &lt;span class="material-symbols-outlined"&gt;info&lt;/span&gt;</w:t>
      </w:r>
    </w:p>
    <w:p w14:paraId="716E3E8E" w14:textId="77777777" w:rsidR="00405779" w:rsidRDefault="001F5F92">
      <w:pPr>
        <w:pStyle w:val="CodeBlock"/>
      </w:pPr>
      <w:r>
        <w:rPr>
          <w:sz w:val="14"/>
        </w:rPr>
        <w:t xml:space="preserve">  &lt;span class="toast-text"&gt;&lt;/span&gt;</w:t>
      </w:r>
    </w:p>
    <w:p w14:paraId="2D62CDA4" w14:textId="77777777" w:rsidR="00405779" w:rsidRDefault="001F5F92">
      <w:pPr>
        <w:pStyle w:val="CodeBlock"/>
      </w:pPr>
      <w:r>
        <w:rPr>
          <w:sz w:val="14"/>
        </w:rPr>
        <w:t>&lt;/div&gt;</w:t>
      </w:r>
    </w:p>
    <w:p w14:paraId="4277D063" w14:textId="77777777" w:rsidR="00405779" w:rsidRDefault="00405779">
      <w:pPr>
        <w:pStyle w:val="CodeBlock"/>
      </w:pPr>
    </w:p>
    <w:p w14:paraId="09824E92" w14:textId="77777777" w:rsidR="00405779" w:rsidRDefault="001F5F92">
      <w:pPr>
        <w:pStyle w:val="CodeBlock"/>
      </w:pPr>
      <w:r>
        <w:rPr>
          <w:sz w:val="14"/>
        </w:rPr>
        <w:t>&lt;script src="js/script.js"&gt;&lt;/script&gt;</w:t>
      </w:r>
    </w:p>
    <w:p w14:paraId="670CDA07" w14:textId="77777777" w:rsidR="00405779" w:rsidRDefault="001F5F92">
      <w:pPr>
        <w:pStyle w:val="CodeBlock"/>
      </w:pPr>
      <w:r>
        <w:rPr>
          <w:sz w:val="14"/>
        </w:rPr>
        <w:t>&lt;/body&gt;</w:t>
      </w:r>
    </w:p>
    <w:p w14:paraId="73153813" w14:textId="77777777" w:rsidR="00405779" w:rsidRDefault="001F5F92">
      <w:pPr>
        <w:pStyle w:val="CodeBlock"/>
      </w:pPr>
      <w:r>
        <w:rPr>
          <w:sz w:val="14"/>
        </w:rPr>
        <w:t>&lt;/html&gt;</w:t>
      </w:r>
    </w:p>
    <w:p w14:paraId="10152292" w14:textId="77777777" w:rsidR="00405779" w:rsidRDefault="00405779">
      <w:pPr>
        <w:spacing w:after="80"/>
      </w:pPr>
    </w:p>
    <w:p w14:paraId="15DC03A6" w14:textId="77777777" w:rsidR="00405779" w:rsidRDefault="001F5F92">
      <w:pPr>
        <w:pStyle w:val="Heading3"/>
      </w:pPr>
      <w:r>
        <w:lastRenderedPageBreak/>
        <w:t>A.2  departments.html</w:t>
      </w:r>
    </w:p>
    <w:p w14:paraId="3484AB28" w14:textId="77777777" w:rsidR="00405779" w:rsidRDefault="001F5F92">
      <w:pPr>
        <w:pStyle w:val="CodeBlock"/>
      </w:pPr>
      <w:r>
        <w:rPr>
          <w:sz w:val="14"/>
        </w:rPr>
        <w:t>&lt;!DOCTYPE html&gt;</w:t>
      </w:r>
    </w:p>
    <w:p w14:paraId="60A6EBAE" w14:textId="77777777" w:rsidR="00405779" w:rsidRDefault="001F5F92">
      <w:pPr>
        <w:pStyle w:val="CodeBlock"/>
      </w:pPr>
      <w:r>
        <w:rPr>
          <w:sz w:val="14"/>
        </w:rPr>
        <w:t>&lt;html lang="en"&gt;</w:t>
      </w:r>
    </w:p>
    <w:p w14:paraId="7EAC5D5B" w14:textId="77777777" w:rsidR="00405779" w:rsidRDefault="001F5F92">
      <w:pPr>
        <w:pStyle w:val="CodeBlock"/>
      </w:pPr>
      <w:r>
        <w:rPr>
          <w:sz w:val="14"/>
        </w:rPr>
        <w:t>&lt;head&gt;</w:t>
      </w:r>
    </w:p>
    <w:p w14:paraId="35866285" w14:textId="77777777" w:rsidR="00405779" w:rsidRDefault="001F5F92">
      <w:pPr>
        <w:pStyle w:val="CodeBlock"/>
      </w:pPr>
      <w:r>
        <w:rPr>
          <w:sz w:val="14"/>
        </w:rPr>
        <w:t>&lt;meta charset="utf-8"&gt;</w:t>
      </w:r>
    </w:p>
    <w:p w14:paraId="7F7E68E5" w14:textId="77777777" w:rsidR="00405779" w:rsidRDefault="001F5F92">
      <w:pPr>
        <w:pStyle w:val="CodeBlock"/>
      </w:pPr>
      <w:r>
        <w:rPr>
          <w:sz w:val="14"/>
        </w:rPr>
        <w:t>&lt;meta name="viewport" content="width=device-width, initial-scale=1.0"&gt;</w:t>
      </w:r>
    </w:p>
    <w:p w14:paraId="2F8B1E91" w14:textId="77777777" w:rsidR="00405779" w:rsidRDefault="001F5F92">
      <w:pPr>
        <w:pStyle w:val="CodeBlock"/>
      </w:pPr>
      <w:r>
        <w:rPr>
          <w:sz w:val="14"/>
        </w:rPr>
        <w:t>&lt;title&gt;CampusConnect - Departments&lt;/title&gt;</w:t>
      </w:r>
    </w:p>
    <w:p w14:paraId="07206072" w14:textId="77777777" w:rsidR="00405779" w:rsidRDefault="001F5F92">
      <w:pPr>
        <w:pStyle w:val="CodeBlock"/>
      </w:pPr>
      <w:r>
        <w:rPr>
          <w:sz w:val="14"/>
        </w:rPr>
        <w:t>&lt;meta name="description" content="Explore the six academic departments at CampusConnect and the programmes each one offers."&gt;</w:t>
      </w:r>
    </w:p>
    <w:p w14:paraId="002098A2" w14:textId="77777777" w:rsidR="00405779" w:rsidRDefault="001F5F92">
      <w:pPr>
        <w:pStyle w:val="CodeBlock"/>
      </w:pPr>
      <w:r>
        <w:rPr>
          <w:sz w:val="14"/>
        </w:rPr>
        <w:t>&lt;link rel="preconnect" href="https://fonts.googleapis.com"&gt;</w:t>
      </w:r>
    </w:p>
    <w:p w14:paraId="7D8C408F" w14:textId="77777777" w:rsidR="00405779" w:rsidRDefault="001F5F92">
      <w:pPr>
        <w:pStyle w:val="CodeBlock"/>
      </w:pPr>
      <w:r>
        <w:rPr>
          <w:sz w:val="14"/>
        </w:rPr>
        <w:t>&lt;link rel="preconnect" href="https://fonts.gstatic.com" crossorigin&gt;</w:t>
      </w:r>
    </w:p>
    <w:p w14:paraId="0895B99F" w14:textId="77777777" w:rsidR="00405779" w:rsidRDefault="001F5F92">
      <w:pPr>
        <w:pStyle w:val="CodeBlock"/>
      </w:pPr>
      <w:r>
        <w:rPr>
          <w:sz w:val="14"/>
        </w:rPr>
        <w:t>&lt;link href="https://fonts.googleapis.com/css2?family=Inter:wght@400;500;600;700&amp;display=swap" rel="stylesheet"&gt;</w:t>
      </w:r>
    </w:p>
    <w:p w14:paraId="72FEBA70" w14:textId="77777777" w:rsidR="00405779" w:rsidRDefault="001F5F92">
      <w:pPr>
        <w:pStyle w:val="CodeBlock"/>
      </w:pPr>
      <w:r>
        <w:rPr>
          <w:sz w:val="14"/>
        </w:rPr>
        <w:t>&lt;link href="https://fonts.googleapis.com/css2?family=Material+Symbols+Outlined:opsz,wght,FILL,GRAD@20..48,100..700,0..1,-50..200&amp;display=block" rel="stylesheet"&gt;</w:t>
      </w:r>
    </w:p>
    <w:p w14:paraId="314344F0" w14:textId="77777777" w:rsidR="00405779" w:rsidRDefault="001F5F92">
      <w:pPr>
        <w:pStyle w:val="CodeBlock"/>
      </w:pPr>
      <w:r>
        <w:rPr>
          <w:sz w:val="14"/>
        </w:rPr>
        <w:t>&lt;link rel="stylesheet" href="css/style.css"&gt;</w:t>
      </w:r>
    </w:p>
    <w:p w14:paraId="7CB8748A" w14:textId="77777777" w:rsidR="00405779" w:rsidRDefault="001F5F92">
      <w:pPr>
        <w:pStyle w:val="CodeBlock"/>
      </w:pPr>
      <w:r>
        <w:rPr>
          <w:sz w:val="14"/>
        </w:rPr>
        <w:t>&lt;/head&gt;</w:t>
      </w:r>
    </w:p>
    <w:p w14:paraId="4B5BCBAB" w14:textId="77777777" w:rsidR="00405779" w:rsidRDefault="001F5F92">
      <w:pPr>
        <w:pStyle w:val="CodeBlock"/>
      </w:pPr>
      <w:r>
        <w:rPr>
          <w:sz w:val="14"/>
        </w:rPr>
        <w:t>&lt;body&gt;</w:t>
      </w:r>
    </w:p>
    <w:p w14:paraId="1BA12A94" w14:textId="77777777" w:rsidR="00405779" w:rsidRDefault="00405779">
      <w:pPr>
        <w:pStyle w:val="CodeBlock"/>
      </w:pPr>
    </w:p>
    <w:p w14:paraId="10EB1FDF" w14:textId="77777777" w:rsidR="00405779" w:rsidRDefault="001F5F92">
      <w:pPr>
        <w:pStyle w:val="CodeBlock"/>
      </w:pPr>
      <w:r>
        <w:rPr>
          <w:sz w:val="14"/>
        </w:rPr>
        <w:t>&lt;a class="skip-link" href="#main"&gt;Skip to main content&lt;/a&gt;</w:t>
      </w:r>
    </w:p>
    <w:p w14:paraId="27327904" w14:textId="77777777" w:rsidR="00405779" w:rsidRDefault="00405779">
      <w:pPr>
        <w:pStyle w:val="CodeBlock"/>
      </w:pPr>
    </w:p>
    <w:p w14:paraId="56596179" w14:textId="77777777" w:rsidR="00405779" w:rsidRDefault="001F5F92">
      <w:pPr>
        <w:pStyle w:val="CodeBlock"/>
      </w:pPr>
      <w:r>
        <w:rPr>
          <w:sz w:val="14"/>
        </w:rPr>
        <w:t>&lt;!-- ============================ SHARED HEADER ============================ --&gt;</w:t>
      </w:r>
    </w:p>
    <w:p w14:paraId="3DFD42B0" w14:textId="77777777" w:rsidR="00405779" w:rsidRDefault="001F5F92">
      <w:pPr>
        <w:pStyle w:val="CodeBlock"/>
      </w:pPr>
      <w:r>
        <w:rPr>
          <w:sz w:val="14"/>
        </w:rPr>
        <w:t>&lt;header class="site-header"&gt;</w:t>
      </w:r>
    </w:p>
    <w:p w14:paraId="37F42AB6" w14:textId="77777777" w:rsidR="00405779" w:rsidRDefault="001F5F92">
      <w:pPr>
        <w:pStyle w:val="CodeBlock"/>
      </w:pPr>
      <w:r>
        <w:rPr>
          <w:sz w:val="14"/>
        </w:rPr>
        <w:t xml:space="preserve">  &lt;div class="container header-inner"&gt;</w:t>
      </w:r>
    </w:p>
    <w:p w14:paraId="2D175A9D" w14:textId="77777777" w:rsidR="00405779" w:rsidRDefault="001F5F92">
      <w:pPr>
        <w:pStyle w:val="CodeBlock"/>
      </w:pPr>
      <w:r>
        <w:rPr>
          <w:sz w:val="14"/>
        </w:rPr>
        <w:t xml:space="preserve">    &lt;a class="brand" href="index.html"&gt;</w:t>
      </w:r>
    </w:p>
    <w:p w14:paraId="73FC1259" w14:textId="77777777" w:rsidR="00405779" w:rsidRDefault="001F5F92">
      <w:pPr>
        <w:pStyle w:val="CodeBlock"/>
      </w:pPr>
      <w:r>
        <w:rPr>
          <w:sz w:val="14"/>
        </w:rPr>
        <w:t xml:space="preserve">      &lt;span class="material-symbols-outlined brand-icon"&gt;school&lt;/span&gt;</w:t>
      </w:r>
    </w:p>
    <w:p w14:paraId="2858CDF4" w14:textId="77777777" w:rsidR="00405779" w:rsidRDefault="001F5F92">
      <w:pPr>
        <w:pStyle w:val="CodeBlock"/>
      </w:pPr>
      <w:r>
        <w:rPr>
          <w:sz w:val="14"/>
        </w:rPr>
        <w:t xml:space="preserve">      &lt;span class="brand-name"&gt;CampusConnect&lt;/span&gt;</w:t>
      </w:r>
    </w:p>
    <w:p w14:paraId="71E1D996" w14:textId="77777777" w:rsidR="00405779" w:rsidRDefault="001F5F92">
      <w:pPr>
        <w:pStyle w:val="CodeBlock"/>
      </w:pPr>
      <w:r>
        <w:rPr>
          <w:sz w:val="14"/>
        </w:rPr>
        <w:t xml:space="preserve">    &lt;/a&gt;</w:t>
      </w:r>
    </w:p>
    <w:p w14:paraId="0065486E" w14:textId="77777777" w:rsidR="00405779" w:rsidRDefault="00405779">
      <w:pPr>
        <w:pStyle w:val="CodeBlock"/>
      </w:pPr>
    </w:p>
    <w:p w14:paraId="48985E08" w14:textId="77777777" w:rsidR="00405779" w:rsidRDefault="001F5F92">
      <w:pPr>
        <w:pStyle w:val="CodeBlock"/>
      </w:pPr>
      <w:r>
        <w:rPr>
          <w:sz w:val="14"/>
        </w:rPr>
        <w:t xml:space="preserve">    &lt;nav class="main-nav" aria-label="Main navigation"&gt;</w:t>
      </w:r>
    </w:p>
    <w:p w14:paraId="185C29FC" w14:textId="77777777" w:rsidR="00405779" w:rsidRDefault="001F5F92">
      <w:pPr>
        <w:pStyle w:val="CodeBlock"/>
      </w:pPr>
      <w:r>
        <w:rPr>
          <w:sz w:val="14"/>
        </w:rPr>
        <w:t xml:space="preserve">      &lt;a href="index.html"&gt;Home&lt;/a&gt;</w:t>
      </w:r>
    </w:p>
    <w:p w14:paraId="22C35894" w14:textId="77777777" w:rsidR="00405779" w:rsidRDefault="001F5F92">
      <w:pPr>
        <w:pStyle w:val="CodeBlock"/>
      </w:pPr>
      <w:r>
        <w:rPr>
          <w:sz w:val="14"/>
        </w:rPr>
        <w:t xml:space="preserve">      &lt;a class="active" href="departments.html" aria-current="page"&gt;Departments&lt;/a&gt;</w:t>
      </w:r>
    </w:p>
    <w:p w14:paraId="3B29E9CD" w14:textId="77777777" w:rsidR="00405779" w:rsidRDefault="001F5F92">
      <w:pPr>
        <w:pStyle w:val="CodeBlock"/>
      </w:pPr>
      <w:r>
        <w:rPr>
          <w:sz w:val="14"/>
        </w:rPr>
        <w:t xml:space="preserve">      &lt;a href="courses.html"&gt;Courses&lt;/a&gt;</w:t>
      </w:r>
    </w:p>
    <w:p w14:paraId="51FB349D" w14:textId="77777777" w:rsidR="00405779" w:rsidRDefault="001F5F92">
      <w:pPr>
        <w:pStyle w:val="CodeBlock"/>
      </w:pPr>
      <w:r>
        <w:rPr>
          <w:sz w:val="14"/>
        </w:rPr>
        <w:t xml:space="preserve">      &lt;a href="services.html"&gt;Services&lt;/a&gt;</w:t>
      </w:r>
    </w:p>
    <w:p w14:paraId="2D1E4E64" w14:textId="77777777" w:rsidR="00405779" w:rsidRDefault="001F5F92">
      <w:pPr>
        <w:pStyle w:val="CodeBlock"/>
      </w:pPr>
      <w:r>
        <w:rPr>
          <w:sz w:val="14"/>
        </w:rPr>
        <w:t xml:space="preserve">      &lt;a href="contact.html"&gt;Contact&lt;/a&gt;</w:t>
      </w:r>
    </w:p>
    <w:p w14:paraId="7EB2269E" w14:textId="77777777" w:rsidR="00405779" w:rsidRDefault="001F5F92">
      <w:pPr>
        <w:pStyle w:val="CodeBlock"/>
      </w:pPr>
      <w:r>
        <w:rPr>
          <w:sz w:val="14"/>
        </w:rPr>
        <w:t xml:space="preserve">    &lt;/nav&gt;</w:t>
      </w:r>
    </w:p>
    <w:p w14:paraId="138088DE" w14:textId="77777777" w:rsidR="00405779" w:rsidRDefault="00405779">
      <w:pPr>
        <w:pStyle w:val="CodeBlock"/>
      </w:pPr>
    </w:p>
    <w:p w14:paraId="450F5DBA" w14:textId="77777777" w:rsidR="00405779" w:rsidRDefault="001F5F92">
      <w:pPr>
        <w:pStyle w:val="CodeBlock"/>
      </w:pPr>
      <w:r>
        <w:rPr>
          <w:sz w:val="14"/>
        </w:rPr>
        <w:t xml:space="preserve">    &lt;div class="header-actions"&gt;</w:t>
      </w:r>
    </w:p>
    <w:p w14:paraId="798B816F" w14:textId="77777777" w:rsidR="00405779" w:rsidRDefault="001F5F92">
      <w:pPr>
        <w:pStyle w:val="CodeBlock"/>
      </w:pPr>
      <w:r>
        <w:rPr>
          <w:sz w:val="14"/>
        </w:rPr>
        <w:t xml:space="preserve">      &lt;a class="btn btn-primary btn-sm" href="#" data-toast="Student login arrives with the database tier. For now, use the enquiry form on the Contact page."&gt;Login&lt;/a&gt;</w:t>
      </w:r>
    </w:p>
    <w:p w14:paraId="77F1697F" w14:textId="77777777" w:rsidR="00405779" w:rsidRDefault="001F5F92">
      <w:pPr>
        <w:pStyle w:val="CodeBlock"/>
      </w:pPr>
      <w:r>
        <w:rPr>
          <w:sz w:val="14"/>
        </w:rPr>
        <w:t xml:space="preserve">      &lt;button class="nav-toggle" id="navToggle" type="button" aria-label="Toggle navigation" aria-expanded="false" aria-controls="mobileNav"&gt;</w:t>
      </w:r>
    </w:p>
    <w:p w14:paraId="036915D1" w14:textId="77777777" w:rsidR="00405779" w:rsidRDefault="001F5F92">
      <w:pPr>
        <w:pStyle w:val="CodeBlock"/>
      </w:pPr>
      <w:r>
        <w:rPr>
          <w:sz w:val="14"/>
        </w:rPr>
        <w:t xml:space="preserve">        &lt;span class="material-symbols-outlined"&gt;menu&lt;/span&gt;</w:t>
      </w:r>
    </w:p>
    <w:p w14:paraId="71769CF5" w14:textId="77777777" w:rsidR="00405779" w:rsidRDefault="001F5F92">
      <w:pPr>
        <w:pStyle w:val="CodeBlock"/>
      </w:pPr>
      <w:r>
        <w:rPr>
          <w:sz w:val="14"/>
        </w:rPr>
        <w:t xml:space="preserve">      &lt;/button&gt;</w:t>
      </w:r>
    </w:p>
    <w:p w14:paraId="6E705F62" w14:textId="77777777" w:rsidR="00405779" w:rsidRDefault="001F5F92">
      <w:pPr>
        <w:pStyle w:val="CodeBlock"/>
      </w:pPr>
      <w:r>
        <w:rPr>
          <w:sz w:val="14"/>
        </w:rPr>
        <w:t xml:space="preserve">    &lt;/div&gt;</w:t>
      </w:r>
    </w:p>
    <w:p w14:paraId="68082085" w14:textId="77777777" w:rsidR="00405779" w:rsidRDefault="001F5F92">
      <w:pPr>
        <w:pStyle w:val="CodeBlock"/>
      </w:pPr>
      <w:r>
        <w:rPr>
          <w:sz w:val="14"/>
        </w:rPr>
        <w:t xml:space="preserve">  &lt;/div&gt;</w:t>
      </w:r>
    </w:p>
    <w:p w14:paraId="1AD47A24" w14:textId="77777777" w:rsidR="00405779" w:rsidRDefault="00405779">
      <w:pPr>
        <w:pStyle w:val="CodeBlock"/>
      </w:pPr>
    </w:p>
    <w:p w14:paraId="645E792A" w14:textId="77777777" w:rsidR="00405779" w:rsidRDefault="001F5F92">
      <w:pPr>
        <w:pStyle w:val="CodeBlock"/>
      </w:pPr>
      <w:r>
        <w:rPr>
          <w:sz w:val="14"/>
        </w:rPr>
        <w:t xml:space="preserve">  &lt;div class="container"&gt;</w:t>
      </w:r>
    </w:p>
    <w:p w14:paraId="175B220B" w14:textId="77777777" w:rsidR="00405779" w:rsidRDefault="001F5F92">
      <w:pPr>
        <w:pStyle w:val="CodeBlock"/>
      </w:pPr>
      <w:r>
        <w:rPr>
          <w:sz w:val="14"/>
        </w:rPr>
        <w:t xml:space="preserve">    &lt;nav class="mobile-nav" id="mobileNav" aria-label="Mobile navigation"&gt;</w:t>
      </w:r>
    </w:p>
    <w:p w14:paraId="1E35B50C" w14:textId="77777777" w:rsidR="00405779" w:rsidRDefault="001F5F92">
      <w:pPr>
        <w:pStyle w:val="CodeBlock"/>
      </w:pPr>
      <w:r>
        <w:rPr>
          <w:sz w:val="14"/>
        </w:rPr>
        <w:t xml:space="preserve">      &lt;a href="index.html"&gt;Home&lt;/a&gt;</w:t>
      </w:r>
    </w:p>
    <w:p w14:paraId="0D6F57EB" w14:textId="77777777" w:rsidR="00405779" w:rsidRDefault="001F5F92">
      <w:pPr>
        <w:pStyle w:val="CodeBlock"/>
      </w:pPr>
      <w:r>
        <w:rPr>
          <w:sz w:val="14"/>
        </w:rPr>
        <w:t xml:space="preserve">      &lt;a class="active" href="departments.html" aria-current="page"&gt;Departments&lt;/a&gt;</w:t>
      </w:r>
    </w:p>
    <w:p w14:paraId="038C7B96" w14:textId="77777777" w:rsidR="00405779" w:rsidRDefault="001F5F92">
      <w:pPr>
        <w:pStyle w:val="CodeBlock"/>
      </w:pPr>
      <w:r>
        <w:rPr>
          <w:sz w:val="14"/>
        </w:rPr>
        <w:t xml:space="preserve">      &lt;a href="courses.html"&gt;Courses&lt;/a&gt;</w:t>
      </w:r>
    </w:p>
    <w:p w14:paraId="3F6DD939" w14:textId="77777777" w:rsidR="00405779" w:rsidRDefault="001F5F92">
      <w:pPr>
        <w:pStyle w:val="CodeBlock"/>
      </w:pPr>
      <w:r>
        <w:rPr>
          <w:sz w:val="14"/>
        </w:rPr>
        <w:t xml:space="preserve">      &lt;a href="services.html"&gt;Services&lt;/a&gt;</w:t>
      </w:r>
    </w:p>
    <w:p w14:paraId="74332E3B" w14:textId="77777777" w:rsidR="00405779" w:rsidRDefault="001F5F92">
      <w:pPr>
        <w:pStyle w:val="CodeBlock"/>
      </w:pPr>
      <w:r>
        <w:rPr>
          <w:sz w:val="14"/>
        </w:rPr>
        <w:t xml:space="preserve">      &lt;a href="contact.html"&gt;Contact&lt;/a&gt;</w:t>
      </w:r>
    </w:p>
    <w:p w14:paraId="6A81750F" w14:textId="77777777" w:rsidR="00405779" w:rsidRDefault="001F5F92">
      <w:pPr>
        <w:pStyle w:val="CodeBlock"/>
      </w:pPr>
      <w:r>
        <w:rPr>
          <w:sz w:val="14"/>
        </w:rPr>
        <w:t xml:space="preserve">      &lt;a href="#" data-toast="Student login arrives with the database tier. For now, use the enquiry form on the Contact page."&gt;Login&lt;/a&gt;</w:t>
      </w:r>
    </w:p>
    <w:p w14:paraId="0374A262" w14:textId="77777777" w:rsidR="00405779" w:rsidRDefault="001F5F92">
      <w:pPr>
        <w:pStyle w:val="CodeBlock"/>
      </w:pPr>
      <w:r>
        <w:rPr>
          <w:sz w:val="14"/>
        </w:rPr>
        <w:t xml:space="preserve">    &lt;/nav&gt;</w:t>
      </w:r>
    </w:p>
    <w:p w14:paraId="2C864C97" w14:textId="77777777" w:rsidR="00405779" w:rsidRDefault="001F5F92">
      <w:pPr>
        <w:pStyle w:val="CodeBlock"/>
      </w:pPr>
      <w:r>
        <w:rPr>
          <w:sz w:val="14"/>
        </w:rPr>
        <w:t xml:space="preserve">  &lt;/div&gt;</w:t>
      </w:r>
    </w:p>
    <w:p w14:paraId="3734FF2B" w14:textId="77777777" w:rsidR="00405779" w:rsidRDefault="001F5F92">
      <w:pPr>
        <w:pStyle w:val="CodeBlock"/>
      </w:pPr>
      <w:r>
        <w:rPr>
          <w:sz w:val="14"/>
        </w:rPr>
        <w:t>&lt;/header&gt;</w:t>
      </w:r>
    </w:p>
    <w:p w14:paraId="072DE4F3" w14:textId="77777777" w:rsidR="00405779" w:rsidRDefault="00405779">
      <w:pPr>
        <w:pStyle w:val="CodeBlock"/>
      </w:pPr>
    </w:p>
    <w:p w14:paraId="06B4E6F8" w14:textId="77777777" w:rsidR="00405779" w:rsidRDefault="001F5F92">
      <w:pPr>
        <w:pStyle w:val="CodeBlock"/>
      </w:pPr>
      <w:r>
        <w:rPr>
          <w:sz w:val="14"/>
        </w:rPr>
        <w:t>&lt;main id="main"&gt;</w:t>
      </w:r>
    </w:p>
    <w:p w14:paraId="650D5D68" w14:textId="77777777" w:rsidR="00405779" w:rsidRDefault="00405779">
      <w:pPr>
        <w:pStyle w:val="CodeBlock"/>
      </w:pPr>
    </w:p>
    <w:p w14:paraId="4CC54A27" w14:textId="77777777" w:rsidR="00405779" w:rsidRDefault="001F5F92">
      <w:pPr>
        <w:pStyle w:val="CodeBlock"/>
      </w:pPr>
      <w:r>
        <w:rPr>
          <w:sz w:val="14"/>
        </w:rPr>
        <w:t xml:space="preserve">  &lt;!-- ---------------------------- Page hero ---------------------------- --&gt;</w:t>
      </w:r>
    </w:p>
    <w:p w14:paraId="47BA9F2C" w14:textId="77777777" w:rsidR="00405779" w:rsidRDefault="001F5F92">
      <w:pPr>
        <w:pStyle w:val="CodeBlock"/>
      </w:pPr>
      <w:r>
        <w:rPr>
          <w:sz w:val="14"/>
        </w:rPr>
        <w:t xml:space="preserve">  &lt;section class="page-hero"&gt;</w:t>
      </w:r>
    </w:p>
    <w:p w14:paraId="5D792F21" w14:textId="77777777" w:rsidR="00405779" w:rsidRDefault="001F5F92">
      <w:pPr>
        <w:pStyle w:val="CodeBlock"/>
      </w:pPr>
      <w:r>
        <w:rPr>
          <w:sz w:val="14"/>
        </w:rPr>
        <w:t xml:space="preserve">    &lt;div class="container"&gt;</w:t>
      </w:r>
    </w:p>
    <w:p w14:paraId="0D11DE28" w14:textId="77777777" w:rsidR="00405779" w:rsidRDefault="001F5F92">
      <w:pPr>
        <w:pStyle w:val="CodeBlock"/>
      </w:pPr>
      <w:r>
        <w:rPr>
          <w:sz w:val="14"/>
        </w:rPr>
        <w:t xml:space="preserve">      &lt;h1&gt;Academic Departments&lt;/h1&gt;</w:t>
      </w:r>
    </w:p>
    <w:p w14:paraId="01845DDB" w14:textId="77777777" w:rsidR="00405779" w:rsidRDefault="001F5F92">
      <w:pPr>
        <w:pStyle w:val="CodeBlock"/>
      </w:pPr>
      <w:r>
        <w:rPr>
          <w:sz w:val="14"/>
        </w:rPr>
        <w:t xml:space="preserve">      &lt;p&gt;</w:t>
      </w:r>
    </w:p>
    <w:p w14:paraId="4E114C4F" w14:textId="77777777" w:rsidR="00405779" w:rsidRDefault="001F5F92">
      <w:pPr>
        <w:pStyle w:val="CodeBlock"/>
      </w:pPr>
      <w:r>
        <w:rPr>
          <w:sz w:val="14"/>
        </w:rPr>
        <w:t xml:space="preserve">        Explore the academic departments that shape our university's programmes,</w:t>
      </w:r>
    </w:p>
    <w:p w14:paraId="08A963EC" w14:textId="77777777" w:rsidR="00405779" w:rsidRDefault="001F5F92">
      <w:pPr>
        <w:pStyle w:val="CodeBlock"/>
      </w:pPr>
      <w:r>
        <w:rPr>
          <w:sz w:val="14"/>
        </w:rPr>
        <w:t xml:space="preserve">        courses and areas of study.</w:t>
      </w:r>
    </w:p>
    <w:p w14:paraId="656AFEEB" w14:textId="77777777" w:rsidR="00405779" w:rsidRDefault="001F5F92">
      <w:pPr>
        <w:pStyle w:val="CodeBlock"/>
      </w:pPr>
      <w:r>
        <w:rPr>
          <w:sz w:val="14"/>
        </w:rPr>
        <w:t xml:space="preserve">      &lt;/p&gt;</w:t>
      </w:r>
    </w:p>
    <w:p w14:paraId="54C26153" w14:textId="77777777" w:rsidR="00405779" w:rsidRDefault="001F5F92">
      <w:pPr>
        <w:pStyle w:val="CodeBlock"/>
      </w:pPr>
      <w:r>
        <w:rPr>
          <w:sz w:val="14"/>
        </w:rPr>
        <w:t xml:space="preserve">    &lt;/div&gt;</w:t>
      </w:r>
    </w:p>
    <w:p w14:paraId="401C92D5" w14:textId="77777777" w:rsidR="00405779" w:rsidRDefault="001F5F92">
      <w:pPr>
        <w:pStyle w:val="CodeBlock"/>
      </w:pPr>
      <w:r>
        <w:rPr>
          <w:sz w:val="14"/>
        </w:rPr>
        <w:t xml:space="preserve">  &lt;/section&gt;</w:t>
      </w:r>
    </w:p>
    <w:p w14:paraId="2339BB84" w14:textId="77777777" w:rsidR="00405779" w:rsidRDefault="00405779">
      <w:pPr>
        <w:pStyle w:val="CodeBlock"/>
      </w:pPr>
    </w:p>
    <w:p w14:paraId="78DB6B06" w14:textId="77777777" w:rsidR="00405779" w:rsidRDefault="001F5F92">
      <w:pPr>
        <w:pStyle w:val="CodeBlock"/>
      </w:pPr>
      <w:r>
        <w:rPr>
          <w:sz w:val="14"/>
        </w:rPr>
        <w:t xml:space="preserve">  &lt;!-- -------------------------- Departments grid ------------------------ --&gt;</w:t>
      </w:r>
    </w:p>
    <w:p w14:paraId="14A5CE9A" w14:textId="77777777" w:rsidR="00405779" w:rsidRDefault="001F5F92">
      <w:pPr>
        <w:pStyle w:val="CodeBlock"/>
      </w:pPr>
      <w:r>
        <w:rPr>
          <w:sz w:val="14"/>
        </w:rPr>
        <w:t xml:space="preserve">  &lt;section class="section"&gt;</w:t>
      </w:r>
    </w:p>
    <w:p w14:paraId="37F3A284" w14:textId="77777777" w:rsidR="00405779" w:rsidRDefault="001F5F92">
      <w:pPr>
        <w:pStyle w:val="CodeBlock"/>
      </w:pPr>
      <w:r>
        <w:rPr>
          <w:sz w:val="14"/>
        </w:rPr>
        <w:t xml:space="preserve">    &lt;div class="container"&gt;</w:t>
      </w:r>
    </w:p>
    <w:p w14:paraId="18AE811D" w14:textId="77777777" w:rsidR="00405779" w:rsidRDefault="001F5F92">
      <w:pPr>
        <w:pStyle w:val="CodeBlock"/>
      </w:pPr>
      <w:r>
        <w:rPr>
          <w:sz w:val="14"/>
        </w:rPr>
        <w:t xml:space="preserve">      &lt;div class="section-head"&gt;</w:t>
      </w:r>
    </w:p>
    <w:p w14:paraId="799C033C" w14:textId="77777777" w:rsidR="00405779" w:rsidRDefault="001F5F92">
      <w:pPr>
        <w:pStyle w:val="CodeBlock"/>
      </w:pPr>
      <w:r>
        <w:rPr>
          <w:sz w:val="14"/>
        </w:rPr>
        <w:t xml:space="preserve">        &lt;h2&gt;Six Academic Divisions&lt;/h2&gt;</w:t>
      </w:r>
    </w:p>
    <w:p w14:paraId="7134FC7F" w14:textId="77777777" w:rsidR="00405779" w:rsidRDefault="001F5F92">
      <w:pPr>
        <w:pStyle w:val="CodeBlock"/>
      </w:pPr>
      <w:r>
        <w:rPr>
          <w:sz w:val="14"/>
        </w:rPr>
        <w:t xml:space="preserve">        &lt;p&gt;Each department runs its own undergraduate degree, faculty and research focus.&lt;/p&gt;</w:t>
      </w:r>
    </w:p>
    <w:p w14:paraId="18C77CF7" w14:textId="77777777" w:rsidR="00405779" w:rsidRDefault="001F5F92">
      <w:pPr>
        <w:pStyle w:val="CodeBlock"/>
      </w:pPr>
      <w:r>
        <w:rPr>
          <w:sz w:val="14"/>
        </w:rPr>
        <w:t xml:space="preserve">      &lt;/div&gt;</w:t>
      </w:r>
    </w:p>
    <w:p w14:paraId="3811C7B4" w14:textId="77777777" w:rsidR="00405779" w:rsidRDefault="00405779">
      <w:pPr>
        <w:pStyle w:val="CodeBlock"/>
      </w:pPr>
    </w:p>
    <w:p w14:paraId="1D27122B" w14:textId="77777777" w:rsidR="00405779" w:rsidRDefault="001F5F92">
      <w:pPr>
        <w:pStyle w:val="CodeBlock"/>
      </w:pPr>
      <w:r>
        <w:rPr>
          <w:sz w:val="14"/>
        </w:rPr>
        <w:t xml:space="preserve">      &lt;div class="grid grid-3"&gt;</w:t>
      </w:r>
    </w:p>
    <w:p w14:paraId="7EF0C3EC" w14:textId="77777777" w:rsidR="00405779" w:rsidRDefault="001F5F92">
      <w:pPr>
        <w:pStyle w:val="CodeBlock"/>
      </w:pPr>
      <w:r>
        <w:rPr>
          <w:sz w:val="14"/>
        </w:rPr>
        <w:t xml:space="preserve">        &lt;div class="card"&gt;</w:t>
      </w:r>
    </w:p>
    <w:p w14:paraId="75993FCC" w14:textId="77777777" w:rsidR="00405779" w:rsidRDefault="001F5F92">
      <w:pPr>
        <w:pStyle w:val="CodeBlock"/>
      </w:pPr>
      <w:r>
        <w:rPr>
          <w:sz w:val="14"/>
        </w:rPr>
        <w:lastRenderedPageBreak/>
        <w:t xml:space="preserve">          &lt;span class="card-icon"&gt;&lt;span class="material-symbols-outlined"&gt;terminal&lt;/span&gt;&lt;/span&gt;</w:t>
      </w:r>
    </w:p>
    <w:p w14:paraId="13317A1C" w14:textId="77777777" w:rsidR="00405779" w:rsidRDefault="001F5F92">
      <w:pPr>
        <w:pStyle w:val="CodeBlock"/>
      </w:pPr>
      <w:r>
        <w:rPr>
          <w:sz w:val="14"/>
        </w:rPr>
        <w:t xml:space="preserve">          &lt;h3&gt;Computer Science&lt;/h3&gt;</w:t>
      </w:r>
    </w:p>
    <w:p w14:paraId="6C264788" w14:textId="77777777" w:rsidR="00405779" w:rsidRDefault="001F5F92">
      <w:pPr>
        <w:pStyle w:val="CodeBlock"/>
      </w:pPr>
      <w:r>
        <w:rPr>
          <w:sz w:val="14"/>
        </w:rPr>
        <w:t xml:space="preserve">          &lt;p&gt;Focusing on algorithmic problem solving, software systems, AI and computing foundations.&lt;/p&gt;</w:t>
      </w:r>
    </w:p>
    <w:p w14:paraId="13931190" w14:textId="77777777" w:rsidR="00405779" w:rsidRDefault="001F5F92">
      <w:pPr>
        <w:pStyle w:val="CodeBlock"/>
      </w:pPr>
      <w:r>
        <w:rPr>
          <w:sz w:val="14"/>
        </w:rPr>
        <w:t xml:space="preserve">          &lt;a class="inline-link" href="courses.html"&gt;View programme &lt;span class="material-symbols-outlined"&gt;arrow_forward&lt;/span&gt;&lt;/a&gt;</w:t>
      </w:r>
    </w:p>
    <w:p w14:paraId="0C157D2F" w14:textId="77777777" w:rsidR="00405779" w:rsidRDefault="001F5F92">
      <w:pPr>
        <w:pStyle w:val="CodeBlock"/>
      </w:pPr>
      <w:r>
        <w:rPr>
          <w:sz w:val="14"/>
        </w:rPr>
        <w:t xml:space="preserve">        &lt;/div&gt;</w:t>
      </w:r>
    </w:p>
    <w:p w14:paraId="2F702C92" w14:textId="77777777" w:rsidR="00405779" w:rsidRDefault="00405779">
      <w:pPr>
        <w:pStyle w:val="CodeBlock"/>
      </w:pPr>
    </w:p>
    <w:p w14:paraId="7D6AB53A" w14:textId="77777777" w:rsidR="00405779" w:rsidRDefault="001F5F92">
      <w:pPr>
        <w:pStyle w:val="CodeBlock"/>
      </w:pPr>
      <w:r>
        <w:rPr>
          <w:sz w:val="14"/>
        </w:rPr>
        <w:t xml:space="preserve">        &lt;div class="card"&gt;</w:t>
      </w:r>
    </w:p>
    <w:p w14:paraId="01B76A42" w14:textId="77777777" w:rsidR="00405779" w:rsidRDefault="001F5F92">
      <w:pPr>
        <w:pStyle w:val="CodeBlock"/>
      </w:pPr>
      <w:r>
        <w:rPr>
          <w:sz w:val="14"/>
        </w:rPr>
        <w:t xml:space="preserve">          &lt;span class="card-icon"&gt;&lt;span class="material-symbols-outlined"&gt;layers&lt;/span&gt;&lt;/span&gt;</w:t>
      </w:r>
    </w:p>
    <w:p w14:paraId="747426F0" w14:textId="77777777" w:rsidR="00405779" w:rsidRDefault="001F5F92">
      <w:pPr>
        <w:pStyle w:val="CodeBlock"/>
      </w:pPr>
      <w:r>
        <w:rPr>
          <w:sz w:val="14"/>
        </w:rPr>
        <w:t xml:space="preserve">          &lt;h3&gt;Software Engineering&lt;/h3&gt;</w:t>
      </w:r>
    </w:p>
    <w:p w14:paraId="2706B18A" w14:textId="77777777" w:rsidR="00405779" w:rsidRDefault="001F5F92">
      <w:pPr>
        <w:pStyle w:val="CodeBlock"/>
      </w:pPr>
      <w:r>
        <w:rPr>
          <w:sz w:val="14"/>
        </w:rPr>
        <w:t xml:space="preserve">          &lt;p&gt;Emphasising large-scale software design, architecture, testing and modern development lifecycles.&lt;/p&gt;</w:t>
      </w:r>
    </w:p>
    <w:p w14:paraId="46D5B859" w14:textId="77777777" w:rsidR="00405779" w:rsidRDefault="001F5F92">
      <w:pPr>
        <w:pStyle w:val="CodeBlock"/>
      </w:pPr>
      <w:r>
        <w:rPr>
          <w:sz w:val="14"/>
        </w:rPr>
        <w:t xml:space="preserve">          &lt;a class="inline-link" href="courses.html"&gt;View programme &lt;span class="material-symbols-outlined"&gt;arrow_forward&lt;/span&gt;&lt;/a&gt;</w:t>
      </w:r>
    </w:p>
    <w:p w14:paraId="100E1789" w14:textId="77777777" w:rsidR="00405779" w:rsidRDefault="001F5F92">
      <w:pPr>
        <w:pStyle w:val="CodeBlock"/>
      </w:pPr>
      <w:r>
        <w:rPr>
          <w:sz w:val="14"/>
        </w:rPr>
        <w:t xml:space="preserve">        &lt;/div&gt;</w:t>
      </w:r>
    </w:p>
    <w:p w14:paraId="07A99726" w14:textId="77777777" w:rsidR="00405779" w:rsidRDefault="00405779">
      <w:pPr>
        <w:pStyle w:val="CodeBlock"/>
      </w:pPr>
    </w:p>
    <w:p w14:paraId="10183F03" w14:textId="77777777" w:rsidR="00405779" w:rsidRDefault="001F5F92">
      <w:pPr>
        <w:pStyle w:val="CodeBlock"/>
      </w:pPr>
      <w:r>
        <w:rPr>
          <w:sz w:val="14"/>
        </w:rPr>
        <w:t xml:space="preserve">        &lt;div class="card"&gt;</w:t>
      </w:r>
    </w:p>
    <w:p w14:paraId="0D35FE08" w14:textId="77777777" w:rsidR="00405779" w:rsidRDefault="001F5F92">
      <w:pPr>
        <w:pStyle w:val="CodeBlock"/>
      </w:pPr>
      <w:r>
        <w:rPr>
          <w:sz w:val="14"/>
        </w:rPr>
        <w:t xml:space="preserve">          &lt;span class="card-icon"&gt;&lt;span class="material-symbols-outlined"&gt;dns&lt;/span&gt;&lt;/span&gt;</w:t>
      </w:r>
    </w:p>
    <w:p w14:paraId="6B5F2543" w14:textId="77777777" w:rsidR="00405779" w:rsidRDefault="001F5F92">
      <w:pPr>
        <w:pStyle w:val="CodeBlock"/>
      </w:pPr>
      <w:r>
        <w:rPr>
          <w:sz w:val="14"/>
        </w:rPr>
        <w:t xml:space="preserve">          &lt;h3&gt;Information Technology&lt;/h3&gt;</w:t>
      </w:r>
    </w:p>
    <w:p w14:paraId="3C25698F" w14:textId="77777777" w:rsidR="00405779" w:rsidRDefault="001F5F92">
      <w:pPr>
        <w:pStyle w:val="CodeBlock"/>
      </w:pPr>
      <w:r>
        <w:rPr>
          <w:sz w:val="14"/>
        </w:rPr>
        <w:t xml:space="preserve">          &lt;p&gt;Covering network systems, cybersecurity, cloud architecture and database operations.&lt;/p&gt;</w:t>
      </w:r>
    </w:p>
    <w:p w14:paraId="024F7449" w14:textId="77777777" w:rsidR="00405779" w:rsidRDefault="001F5F92">
      <w:pPr>
        <w:pStyle w:val="CodeBlock"/>
      </w:pPr>
      <w:r>
        <w:rPr>
          <w:sz w:val="14"/>
        </w:rPr>
        <w:t xml:space="preserve">          &lt;a class="inline-link" href="courses.html"&gt;View programme &lt;span class="material-symbols-outlined"&gt;arrow_forward&lt;/span&gt;&lt;/a&gt;</w:t>
      </w:r>
    </w:p>
    <w:p w14:paraId="3D2CC61F" w14:textId="77777777" w:rsidR="00405779" w:rsidRDefault="001F5F92">
      <w:pPr>
        <w:pStyle w:val="CodeBlock"/>
      </w:pPr>
      <w:r>
        <w:rPr>
          <w:sz w:val="14"/>
        </w:rPr>
        <w:t xml:space="preserve">        &lt;/div&gt;</w:t>
      </w:r>
    </w:p>
    <w:p w14:paraId="79B9768A" w14:textId="77777777" w:rsidR="00405779" w:rsidRDefault="00405779">
      <w:pPr>
        <w:pStyle w:val="CodeBlock"/>
      </w:pPr>
    </w:p>
    <w:p w14:paraId="5B0596D3" w14:textId="77777777" w:rsidR="00405779" w:rsidRDefault="001F5F92">
      <w:pPr>
        <w:pStyle w:val="CodeBlock"/>
      </w:pPr>
      <w:r>
        <w:rPr>
          <w:sz w:val="14"/>
        </w:rPr>
        <w:t xml:space="preserve">        &lt;div class="card"&gt;</w:t>
      </w:r>
    </w:p>
    <w:p w14:paraId="0077FEE3" w14:textId="77777777" w:rsidR="00405779" w:rsidRDefault="001F5F92">
      <w:pPr>
        <w:pStyle w:val="CodeBlock"/>
      </w:pPr>
      <w:r>
        <w:rPr>
          <w:sz w:val="14"/>
        </w:rPr>
        <w:t xml:space="preserve">          &lt;span class="card-icon"&gt;&lt;span class="material-symbols-outlined"&gt;bolt&lt;/span&gt;&lt;/span&gt;</w:t>
      </w:r>
    </w:p>
    <w:p w14:paraId="167A02F7" w14:textId="77777777" w:rsidR="00405779" w:rsidRDefault="001F5F92">
      <w:pPr>
        <w:pStyle w:val="CodeBlock"/>
      </w:pPr>
      <w:r>
        <w:rPr>
          <w:sz w:val="14"/>
        </w:rPr>
        <w:t xml:space="preserve">          &lt;h3&gt;Electrical Engineering&lt;/h3&gt;</w:t>
      </w:r>
    </w:p>
    <w:p w14:paraId="61D06F8F" w14:textId="77777777" w:rsidR="00405779" w:rsidRDefault="001F5F92">
      <w:pPr>
        <w:pStyle w:val="CodeBlock"/>
      </w:pPr>
      <w:r>
        <w:rPr>
          <w:sz w:val="14"/>
        </w:rPr>
        <w:t xml:space="preserve">          &lt;p&gt;Exploring circuit systems, embedded hardware, robotics and signal processing.&lt;/p&gt;</w:t>
      </w:r>
    </w:p>
    <w:p w14:paraId="14549E47" w14:textId="77777777" w:rsidR="00405779" w:rsidRDefault="001F5F92">
      <w:pPr>
        <w:pStyle w:val="CodeBlock"/>
      </w:pPr>
      <w:r>
        <w:rPr>
          <w:sz w:val="14"/>
        </w:rPr>
        <w:t xml:space="preserve">          &lt;a class="inline-link" href="courses.html"&gt;View programme &lt;span class="material-symbols-outlined"&gt;arrow_forward&lt;/span&gt;&lt;/a&gt;</w:t>
      </w:r>
    </w:p>
    <w:p w14:paraId="0D48B302" w14:textId="77777777" w:rsidR="00405779" w:rsidRDefault="001F5F92">
      <w:pPr>
        <w:pStyle w:val="CodeBlock"/>
      </w:pPr>
      <w:r>
        <w:rPr>
          <w:sz w:val="14"/>
        </w:rPr>
        <w:t xml:space="preserve">        &lt;/div&gt;</w:t>
      </w:r>
    </w:p>
    <w:p w14:paraId="39080375" w14:textId="77777777" w:rsidR="00405779" w:rsidRDefault="00405779">
      <w:pPr>
        <w:pStyle w:val="CodeBlock"/>
      </w:pPr>
    </w:p>
    <w:p w14:paraId="03796E08" w14:textId="77777777" w:rsidR="00405779" w:rsidRDefault="001F5F92">
      <w:pPr>
        <w:pStyle w:val="CodeBlock"/>
      </w:pPr>
      <w:r>
        <w:rPr>
          <w:sz w:val="14"/>
        </w:rPr>
        <w:t xml:space="preserve">        &lt;div class="card"&gt;</w:t>
      </w:r>
    </w:p>
    <w:p w14:paraId="647EEA2B" w14:textId="77777777" w:rsidR="00405779" w:rsidRDefault="001F5F92">
      <w:pPr>
        <w:pStyle w:val="CodeBlock"/>
      </w:pPr>
      <w:r>
        <w:rPr>
          <w:sz w:val="14"/>
        </w:rPr>
        <w:t xml:space="preserve">          &lt;span class="card-icon"&gt;&lt;span class="material-symbols-outlined"&gt;corporate_fare&lt;/span&gt;&lt;/span&gt;</w:t>
      </w:r>
    </w:p>
    <w:p w14:paraId="73EA5579" w14:textId="77777777" w:rsidR="00405779" w:rsidRDefault="001F5F92">
      <w:pPr>
        <w:pStyle w:val="CodeBlock"/>
      </w:pPr>
      <w:r>
        <w:rPr>
          <w:sz w:val="14"/>
        </w:rPr>
        <w:t xml:space="preserve">          &lt;h3&gt;Business Administration&lt;/h3&gt;</w:t>
      </w:r>
    </w:p>
    <w:p w14:paraId="7FDE0BB3" w14:textId="77777777" w:rsidR="00405779" w:rsidRDefault="001F5F92">
      <w:pPr>
        <w:pStyle w:val="CodeBlock"/>
      </w:pPr>
      <w:r>
        <w:rPr>
          <w:sz w:val="14"/>
        </w:rPr>
        <w:t xml:space="preserve">          &lt;p&gt;Developing business knowledge across management, entrepreneurship, marketing and organisational strategy.&lt;/p&gt;</w:t>
      </w:r>
    </w:p>
    <w:p w14:paraId="0473BEE7" w14:textId="77777777" w:rsidR="00405779" w:rsidRDefault="001F5F92">
      <w:pPr>
        <w:pStyle w:val="CodeBlock"/>
      </w:pPr>
      <w:r>
        <w:rPr>
          <w:sz w:val="14"/>
        </w:rPr>
        <w:t xml:space="preserve">          &lt;a class="inline-link" href="courses.html"&gt;View programme &lt;span class="material-symbols-outlined"&gt;arrow_forward&lt;/span&gt;&lt;/a&gt;</w:t>
      </w:r>
    </w:p>
    <w:p w14:paraId="676F548B" w14:textId="77777777" w:rsidR="00405779" w:rsidRDefault="001F5F92">
      <w:pPr>
        <w:pStyle w:val="CodeBlock"/>
      </w:pPr>
      <w:r>
        <w:rPr>
          <w:sz w:val="14"/>
        </w:rPr>
        <w:t xml:space="preserve">        &lt;/div&gt;</w:t>
      </w:r>
    </w:p>
    <w:p w14:paraId="350B5447" w14:textId="77777777" w:rsidR="00405779" w:rsidRDefault="00405779">
      <w:pPr>
        <w:pStyle w:val="CodeBlock"/>
      </w:pPr>
    </w:p>
    <w:p w14:paraId="0EAD0455" w14:textId="77777777" w:rsidR="00405779" w:rsidRDefault="001F5F92">
      <w:pPr>
        <w:pStyle w:val="CodeBlock"/>
      </w:pPr>
      <w:r>
        <w:rPr>
          <w:sz w:val="14"/>
        </w:rPr>
        <w:t xml:space="preserve">        &lt;div class="card"&gt;</w:t>
      </w:r>
    </w:p>
    <w:p w14:paraId="1E8BF0DF" w14:textId="77777777" w:rsidR="00405779" w:rsidRDefault="001F5F92">
      <w:pPr>
        <w:pStyle w:val="CodeBlock"/>
      </w:pPr>
      <w:r>
        <w:rPr>
          <w:sz w:val="14"/>
        </w:rPr>
        <w:t xml:space="preserve">          &lt;span class="card-icon"&gt;&lt;span class="material-symbols-outlined"&gt;calculate&lt;/span&gt;&lt;/span&gt;</w:t>
      </w:r>
    </w:p>
    <w:p w14:paraId="79A45321" w14:textId="77777777" w:rsidR="00405779" w:rsidRDefault="001F5F92">
      <w:pPr>
        <w:pStyle w:val="CodeBlock"/>
      </w:pPr>
      <w:r>
        <w:rPr>
          <w:sz w:val="14"/>
        </w:rPr>
        <w:t xml:space="preserve">          &lt;h3&gt;Mathematics&lt;/h3&gt;</w:t>
      </w:r>
    </w:p>
    <w:p w14:paraId="30161B11" w14:textId="77777777" w:rsidR="00405779" w:rsidRDefault="001F5F92">
      <w:pPr>
        <w:pStyle w:val="CodeBlock"/>
      </w:pPr>
      <w:r>
        <w:rPr>
          <w:sz w:val="14"/>
        </w:rPr>
        <w:t xml:space="preserve">          &lt;p&gt;Building strong foundations in mathematical theory, analytical reasoning, statistics and applied mathematics.&lt;/p&gt;</w:t>
      </w:r>
    </w:p>
    <w:p w14:paraId="5B191B3D" w14:textId="77777777" w:rsidR="00405779" w:rsidRDefault="001F5F92">
      <w:pPr>
        <w:pStyle w:val="CodeBlock"/>
      </w:pPr>
      <w:r>
        <w:rPr>
          <w:sz w:val="14"/>
        </w:rPr>
        <w:t xml:space="preserve">          &lt;a class="inline-link" href="courses.html"&gt;View programme &lt;span class="material-symbols-outlined"&gt;arrow_forward&lt;/span&gt;&lt;/a&gt;</w:t>
      </w:r>
    </w:p>
    <w:p w14:paraId="6D36D89C" w14:textId="77777777" w:rsidR="00405779" w:rsidRDefault="001F5F92">
      <w:pPr>
        <w:pStyle w:val="CodeBlock"/>
      </w:pPr>
      <w:r>
        <w:rPr>
          <w:sz w:val="14"/>
        </w:rPr>
        <w:t xml:space="preserve">        &lt;/div&gt;</w:t>
      </w:r>
    </w:p>
    <w:p w14:paraId="6C20D6A0" w14:textId="77777777" w:rsidR="00405779" w:rsidRDefault="001F5F92">
      <w:pPr>
        <w:pStyle w:val="CodeBlock"/>
      </w:pPr>
      <w:r>
        <w:rPr>
          <w:sz w:val="14"/>
        </w:rPr>
        <w:t xml:space="preserve">      &lt;/div&gt;</w:t>
      </w:r>
    </w:p>
    <w:p w14:paraId="42D69F00" w14:textId="77777777" w:rsidR="00405779" w:rsidRDefault="001F5F92">
      <w:pPr>
        <w:pStyle w:val="CodeBlock"/>
      </w:pPr>
      <w:r>
        <w:rPr>
          <w:sz w:val="14"/>
        </w:rPr>
        <w:t xml:space="preserve">    &lt;/div&gt;</w:t>
      </w:r>
    </w:p>
    <w:p w14:paraId="3E9EABFA" w14:textId="77777777" w:rsidR="00405779" w:rsidRDefault="001F5F92">
      <w:pPr>
        <w:pStyle w:val="CodeBlock"/>
      </w:pPr>
      <w:r>
        <w:rPr>
          <w:sz w:val="14"/>
        </w:rPr>
        <w:t xml:space="preserve">  &lt;/section&gt;</w:t>
      </w:r>
    </w:p>
    <w:p w14:paraId="68385BA7" w14:textId="77777777" w:rsidR="00405779" w:rsidRDefault="00405779">
      <w:pPr>
        <w:pStyle w:val="CodeBlock"/>
      </w:pPr>
    </w:p>
    <w:p w14:paraId="5520FA98" w14:textId="77777777" w:rsidR="00405779" w:rsidRDefault="001F5F92">
      <w:pPr>
        <w:pStyle w:val="CodeBlock"/>
      </w:pPr>
      <w:r>
        <w:rPr>
          <w:sz w:val="14"/>
        </w:rPr>
        <w:t xml:space="preserve">  &lt;!-- ------------------------------- CTA -------------------------------- --&gt;</w:t>
      </w:r>
    </w:p>
    <w:p w14:paraId="6D3A8CC1" w14:textId="77777777" w:rsidR="00405779" w:rsidRDefault="001F5F92">
      <w:pPr>
        <w:pStyle w:val="CodeBlock"/>
      </w:pPr>
      <w:r>
        <w:rPr>
          <w:sz w:val="14"/>
        </w:rPr>
        <w:t xml:space="preserve">  &lt;section class="section section--surface"&gt;</w:t>
      </w:r>
    </w:p>
    <w:p w14:paraId="7A36CBC2" w14:textId="77777777" w:rsidR="00405779" w:rsidRDefault="001F5F92">
      <w:pPr>
        <w:pStyle w:val="CodeBlock"/>
      </w:pPr>
      <w:r>
        <w:rPr>
          <w:sz w:val="14"/>
        </w:rPr>
        <w:t xml:space="preserve">    &lt;div class="container"&gt;</w:t>
      </w:r>
    </w:p>
    <w:p w14:paraId="2333D73A" w14:textId="77777777" w:rsidR="00405779" w:rsidRDefault="001F5F92">
      <w:pPr>
        <w:pStyle w:val="CodeBlock"/>
      </w:pPr>
      <w:r>
        <w:rPr>
          <w:sz w:val="14"/>
        </w:rPr>
        <w:t xml:space="preserve">      &lt;div class="cta-band"&gt;</w:t>
      </w:r>
    </w:p>
    <w:p w14:paraId="16D48864" w14:textId="77777777" w:rsidR="00405779" w:rsidRDefault="001F5F92">
      <w:pPr>
        <w:pStyle w:val="CodeBlock"/>
      </w:pPr>
      <w:r>
        <w:rPr>
          <w:sz w:val="14"/>
        </w:rPr>
        <w:t xml:space="preserve">        &lt;div&gt;</w:t>
      </w:r>
    </w:p>
    <w:p w14:paraId="72812045" w14:textId="77777777" w:rsidR="00405779" w:rsidRDefault="001F5F92">
      <w:pPr>
        <w:pStyle w:val="CodeBlock"/>
      </w:pPr>
      <w:r>
        <w:rPr>
          <w:sz w:val="14"/>
        </w:rPr>
        <w:t xml:space="preserve">          &lt;h2&gt;Find the Right Programme for You&lt;/h2&gt;</w:t>
      </w:r>
    </w:p>
    <w:p w14:paraId="5EBFDCE4" w14:textId="77777777" w:rsidR="00405779" w:rsidRDefault="001F5F92">
      <w:pPr>
        <w:pStyle w:val="CodeBlock"/>
      </w:pPr>
      <w:r>
        <w:rPr>
          <w:sz w:val="14"/>
        </w:rPr>
        <w:t xml:space="preserve">          &lt;p&gt;</w:t>
      </w:r>
    </w:p>
    <w:p w14:paraId="018A1157" w14:textId="77777777" w:rsidR="00405779" w:rsidRDefault="001F5F92">
      <w:pPr>
        <w:pStyle w:val="CodeBlock"/>
      </w:pPr>
      <w:r>
        <w:rPr>
          <w:sz w:val="14"/>
        </w:rPr>
        <w:t xml:space="preserve">            Explore the available courses and programmes to discover where your academic</w:t>
      </w:r>
    </w:p>
    <w:p w14:paraId="28C7E969" w14:textId="77777777" w:rsidR="00405779" w:rsidRDefault="001F5F92">
      <w:pPr>
        <w:pStyle w:val="CodeBlock"/>
      </w:pPr>
      <w:r>
        <w:rPr>
          <w:sz w:val="14"/>
        </w:rPr>
        <w:t xml:space="preserve">            interests can take you.</w:t>
      </w:r>
    </w:p>
    <w:p w14:paraId="18521A78" w14:textId="77777777" w:rsidR="00405779" w:rsidRDefault="001F5F92">
      <w:pPr>
        <w:pStyle w:val="CodeBlock"/>
      </w:pPr>
      <w:r>
        <w:rPr>
          <w:sz w:val="14"/>
        </w:rPr>
        <w:t xml:space="preserve">          &lt;/p&gt;</w:t>
      </w:r>
    </w:p>
    <w:p w14:paraId="20CE2ADA" w14:textId="77777777" w:rsidR="00405779" w:rsidRDefault="001F5F92">
      <w:pPr>
        <w:pStyle w:val="CodeBlock"/>
      </w:pPr>
      <w:r>
        <w:rPr>
          <w:sz w:val="14"/>
        </w:rPr>
        <w:t xml:space="preserve">        &lt;/div&gt;</w:t>
      </w:r>
    </w:p>
    <w:p w14:paraId="204EA056" w14:textId="77777777" w:rsidR="00405779" w:rsidRDefault="001F5F92">
      <w:pPr>
        <w:pStyle w:val="CodeBlock"/>
      </w:pPr>
      <w:r>
        <w:rPr>
          <w:sz w:val="14"/>
        </w:rPr>
        <w:t xml:space="preserve">        &lt;a class="btn btn-primary" href="courses.html"&gt;View Courses&lt;/a&gt;</w:t>
      </w:r>
    </w:p>
    <w:p w14:paraId="0369C8BE" w14:textId="77777777" w:rsidR="00405779" w:rsidRDefault="001F5F92">
      <w:pPr>
        <w:pStyle w:val="CodeBlock"/>
      </w:pPr>
      <w:r>
        <w:rPr>
          <w:sz w:val="14"/>
        </w:rPr>
        <w:t xml:space="preserve">      &lt;/div&gt;</w:t>
      </w:r>
    </w:p>
    <w:p w14:paraId="0C46D36B" w14:textId="77777777" w:rsidR="00405779" w:rsidRDefault="001F5F92">
      <w:pPr>
        <w:pStyle w:val="CodeBlock"/>
      </w:pPr>
      <w:r>
        <w:rPr>
          <w:sz w:val="14"/>
        </w:rPr>
        <w:t xml:space="preserve">    &lt;/div&gt;</w:t>
      </w:r>
    </w:p>
    <w:p w14:paraId="1429560D" w14:textId="77777777" w:rsidR="00405779" w:rsidRDefault="001F5F92">
      <w:pPr>
        <w:pStyle w:val="CodeBlock"/>
      </w:pPr>
      <w:r>
        <w:rPr>
          <w:sz w:val="14"/>
        </w:rPr>
        <w:t xml:space="preserve">  &lt;/section&gt;</w:t>
      </w:r>
    </w:p>
    <w:p w14:paraId="10D6E5F6" w14:textId="77777777" w:rsidR="00405779" w:rsidRDefault="00405779">
      <w:pPr>
        <w:pStyle w:val="CodeBlock"/>
      </w:pPr>
    </w:p>
    <w:p w14:paraId="1F40D72A" w14:textId="77777777" w:rsidR="00405779" w:rsidRDefault="001F5F92">
      <w:pPr>
        <w:pStyle w:val="CodeBlock"/>
      </w:pPr>
      <w:r>
        <w:rPr>
          <w:sz w:val="14"/>
        </w:rPr>
        <w:t>&lt;/main&gt;</w:t>
      </w:r>
    </w:p>
    <w:p w14:paraId="158B185A" w14:textId="77777777" w:rsidR="00405779" w:rsidRDefault="00405779">
      <w:pPr>
        <w:pStyle w:val="CodeBlock"/>
      </w:pPr>
    </w:p>
    <w:p w14:paraId="1431E55D" w14:textId="77777777" w:rsidR="00405779" w:rsidRDefault="001F5F92">
      <w:pPr>
        <w:pStyle w:val="CodeBlock"/>
      </w:pPr>
      <w:r>
        <w:rPr>
          <w:sz w:val="14"/>
        </w:rPr>
        <w:t>&lt;!-- ============================ SHARED FOOTER ============================ --&gt;</w:t>
      </w:r>
    </w:p>
    <w:p w14:paraId="5938E681" w14:textId="77777777" w:rsidR="00405779" w:rsidRDefault="001F5F92">
      <w:pPr>
        <w:pStyle w:val="CodeBlock"/>
      </w:pPr>
      <w:r>
        <w:rPr>
          <w:sz w:val="14"/>
        </w:rPr>
        <w:t>&lt;footer class="site-footer"&gt;</w:t>
      </w:r>
    </w:p>
    <w:p w14:paraId="76EFD085" w14:textId="77777777" w:rsidR="00405779" w:rsidRDefault="001F5F92">
      <w:pPr>
        <w:pStyle w:val="CodeBlock"/>
      </w:pPr>
      <w:r>
        <w:rPr>
          <w:sz w:val="14"/>
        </w:rPr>
        <w:t xml:space="preserve">  &lt;div class="container"&gt;</w:t>
      </w:r>
    </w:p>
    <w:p w14:paraId="691F64D1" w14:textId="77777777" w:rsidR="00405779" w:rsidRDefault="001F5F92">
      <w:pPr>
        <w:pStyle w:val="CodeBlock"/>
      </w:pPr>
      <w:r>
        <w:rPr>
          <w:sz w:val="14"/>
        </w:rPr>
        <w:t xml:space="preserve">    &lt;div class="footer-grid"&gt;</w:t>
      </w:r>
    </w:p>
    <w:p w14:paraId="746B9258" w14:textId="77777777" w:rsidR="00405779" w:rsidRDefault="001F5F92">
      <w:pPr>
        <w:pStyle w:val="CodeBlock"/>
      </w:pPr>
      <w:r>
        <w:rPr>
          <w:sz w:val="14"/>
        </w:rPr>
        <w:t xml:space="preserve">      &lt;div&gt;</w:t>
      </w:r>
    </w:p>
    <w:p w14:paraId="5DDA33CD" w14:textId="77777777" w:rsidR="00405779" w:rsidRDefault="001F5F92">
      <w:pPr>
        <w:pStyle w:val="CodeBlock"/>
      </w:pPr>
      <w:r>
        <w:rPr>
          <w:sz w:val="14"/>
        </w:rPr>
        <w:t xml:space="preserve">        &lt;a class="footer-brand" href="index.html"&gt;</w:t>
      </w:r>
    </w:p>
    <w:p w14:paraId="170226CD" w14:textId="77777777" w:rsidR="00405779" w:rsidRDefault="001F5F92">
      <w:pPr>
        <w:pStyle w:val="CodeBlock"/>
      </w:pPr>
      <w:r>
        <w:rPr>
          <w:sz w:val="14"/>
        </w:rPr>
        <w:t xml:space="preserve">          &lt;span class="material-symbols-outlined"&gt;school&lt;/span&gt;</w:t>
      </w:r>
    </w:p>
    <w:p w14:paraId="48974C75" w14:textId="77777777" w:rsidR="00405779" w:rsidRDefault="001F5F92">
      <w:pPr>
        <w:pStyle w:val="CodeBlock"/>
      </w:pPr>
      <w:r>
        <w:rPr>
          <w:sz w:val="14"/>
        </w:rPr>
        <w:t xml:space="preserve">          &lt;span class="brand-name"&gt;CampusConnect&lt;/span&gt;</w:t>
      </w:r>
    </w:p>
    <w:p w14:paraId="6F5CF101" w14:textId="77777777" w:rsidR="00405779" w:rsidRDefault="001F5F92">
      <w:pPr>
        <w:pStyle w:val="CodeBlock"/>
      </w:pPr>
      <w:r>
        <w:rPr>
          <w:sz w:val="14"/>
        </w:rPr>
        <w:t xml:space="preserve">        &lt;/a&gt;</w:t>
      </w:r>
    </w:p>
    <w:p w14:paraId="5B969EA9" w14:textId="77777777" w:rsidR="00405779" w:rsidRDefault="001F5F92">
      <w:pPr>
        <w:pStyle w:val="CodeBlock"/>
      </w:pPr>
      <w:r>
        <w:rPr>
          <w:sz w:val="14"/>
        </w:rPr>
        <w:t xml:space="preserve">        &lt;p&gt;Connecting students with campus academic programmes, departments and support services.&lt;/p&gt;</w:t>
      </w:r>
    </w:p>
    <w:p w14:paraId="3C51976E" w14:textId="77777777" w:rsidR="00405779" w:rsidRDefault="001F5F92">
      <w:pPr>
        <w:pStyle w:val="CodeBlock"/>
      </w:pPr>
      <w:r>
        <w:rPr>
          <w:sz w:val="14"/>
        </w:rPr>
        <w:t xml:space="preserve">      &lt;/div&gt;</w:t>
      </w:r>
    </w:p>
    <w:p w14:paraId="212B2F3B" w14:textId="77777777" w:rsidR="00405779" w:rsidRDefault="00405779">
      <w:pPr>
        <w:pStyle w:val="CodeBlock"/>
      </w:pPr>
    </w:p>
    <w:p w14:paraId="10BF9CDD" w14:textId="77777777" w:rsidR="00405779" w:rsidRDefault="001F5F92">
      <w:pPr>
        <w:pStyle w:val="CodeBlock"/>
      </w:pPr>
      <w:r>
        <w:rPr>
          <w:sz w:val="14"/>
        </w:rPr>
        <w:t xml:space="preserve">      &lt;div&gt;</w:t>
      </w:r>
    </w:p>
    <w:p w14:paraId="21F18721" w14:textId="77777777" w:rsidR="00405779" w:rsidRDefault="001F5F92">
      <w:pPr>
        <w:pStyle w:val="CodeBlock"/>
      </w:pPr>
      <w:r>
        <w:rPr>
          <w:sz w:val="14"/>
        </w:rPr>
        <w:t xml:space="preserve">        &lt;h3 class="footer-title"&gt;Navigation&lt;/h3&gt;</w:t>
      </w:r>
    </w:p>
    <w:p w14:paraId="49D9C358" w14:textId="77777777" w:rsidR="00405779" w:rsidRDefault="001F5F92">
      <w:pPr>
        <w:pStyle w:val="CodeBlock"/>
      </w:pPr>
      <w:r>
        <w:rPr>
          <w:sz w:val="14"/>
        </w:rPr>
        <w:t xml:space="preserve">        &lt;nav class="footer-links" aria-label="Footer navigation"&gt;</w:t>
      </w:r>
    </w:p>
    <w:p w14:paraId="4227F650" w14:textId="77777777" w:rsidR="00405779" w:rsidRDefault="001F5F92">
      <w:pPr>
        <w:pStyle w:val="CodeBlock"/>
      </w:pPr>
      <w:r>
        <w:rPr>
          <w:sz w:val="14"/>
        </w:rPr>
        <w:lastRenderedPageBreak/>
        <w:t xml:space="preserve">          &lt;a href="index.html"&gt;Home&lt;/a&gt;</w:t>
      </w:r>
    </w:p>
    <w:p w14:paraId="122131C2" w14:textId="77777777" w:rsidR="00405779" w:rsidRDefault="001F5F92">
      <w:pPr>
        <w:pStyle w:val="CodeBlock"/>
      </w:pPr>
      <w:r>
        <w:rPr>
          <w:sz w:val="14"/>
        </w:rPr>
        <w:t xml:space="preserve">          &lt;a href="departments.html"&gt;Departments&lt;/a&gt;</w:t>
      </w:r>
    </w:p>
    <w:p w14:paraId="1E7E9906" w14:textId="77777777" w:rsidR="00405779" w:rsidRDefault="001F5F92">
      <w:pPr>
        <w:pStyle w:val="CodeBlock"/>
      </w:pPr>
      <w:r>
        <w:rPr>
          <w:sz w:val="14"/>
        </w:rPr>
        <w:t xml:space="preserve">          &lt;a href="courses.html"&gt;Courses&lt;/a&gt;</w:t>
      </w:r>
    </w:p>
    <w:p w14:paraId="79C141D5" w14:textId="77777777" w:rsidR="00405779" w:rsidRDefault="001F5F92">
      <w:pPr>
        <w:pStyle w:val="CodeBlock"/>
      </w:pPr>
      <w:r>
        <w:rPr>
          <w:sz w:val="14"/>
        </w:rPr>
        <w:t xml:space="preserve">          &lt;a href="services.html"&gt;Services&lt;/a&gt;</w:t>
      </w:r>
    </w:p>
    <w:p w14:paraId="06079399" w14:textId="77777777" w:rsidR="00405779" w:rsidRDefault="001F5F92">
      <w:pPr>
        <w:pStyle w:val="CodeBlock"/>
      </w:pPr>
      <w:r>
        <w:rPr>
          <w:sz w:val="14"/>
        </w:rPr>
        <w:t xml:space="preserve">          &lt;a href="contact.html"&gt;Contact&lt;/a&gt;</w:t>
      </w:r>
    </w:p>
    <w:p w14:paraId="6BB61AF0" w14:textId="77777777" w:rsidR="00405779" w:rsidRDefault="001F5F92">
      <w:pPr>
        <w:pStyle w:val="CodeBlock"/>
      </w:pPr>
      <w:r>
        <w:rPr>
          <w:sz w:val="14"/>
        </w:rPr>
        <w:t xml:space="preserve">        &lt;/nav&gt;</w:t>
      </w:r>
    </w:p>
    <w:p w14:paraId="44345888" w14:textId="77777777" w:rsidR="00405779" w:rsidRDefault="001F5F92">
      <w:pPr>
        <w:pStyle w:val="CodeBlock"/>
      </w:pPr>
      <w:r>
        <w:rPr>
          <w:sz w:val="14"/>
        </w:rPr>
        <w:t xml:space="preserve">      &lt;/div&gt;</w:t>
      </w:r>
    </w:p>
    <w:p w14:paraId="27353040" w14:textId="77777777" w:rsidR="00405779" w:rsidRDefault="00405779">
      <w:pPr>
        <w:pStyle w:val="CodeBlock"/>
      </w:pPr>
    </w:p>
    <w:p w14:paraId="3E88CEBB" w14:textId="77777777" w:rsidR="00405779" w:rsidRDefault="001F5F92">
      <w:pPr>
        <w:pStyle w:val="CodeBlock"/>
      </w:pPr>
      <w:r>
        <w:rPr>
          <w:sz w:val="14"/>
        </w:rPr>
        <w:t xml:space="preserve">      &lt;div&gt;</w:t>
      </w:r>
    </w:p>
    <w:p w14:paraId="216FC0B7" w14:textId="77777777" w:rsidR="00405779" w:rsidRDefault="001F5F92">
      <w:pPr>
        <w:pStyle w:val="CodeBlock"/>
      </w:pPr>
      <w:r>
        <w:rPr>
          <w:sz w:val="14"/>
        </w:rPr>
        <w:t xml:space="preserve">        &lt;h3 class="footer-title"&gt;Campus Contact&lt;/h3&gt;</w:t>
      </w:r>
    </w:p>
    <w:p w14:paraId="5740EBB8" w14:textId="77777777" w:rsidR="00405779" w:rsidRDefault="001F5F92">
      <w:pPr>
        <w:pStyle w:val="CodeBlock"/>
      </w:pPr>
      <w:r>
        <w:rPr>
          <w:sz w:val="14"/>
        </w:rPr>
        <w:t xml:space="preserve">        &lt;ul class="footer-contact"&gt;</w:t>
      </w:r>
    </w:p>
    <w:p w14:paraId="709FD75E" w14:textId="77777777" w:rsidR="00405779" w:rsidRDefault="001F5F92">
      <w:pPr>
        <w:pStyle w:val="CodeBlock"/>
      </w:pPr>
      <w:r>
        <w:rPr>
          <w:sz w:val="14"/>
        </w:rPr>
        <w:t xml:space="preserve">          &lt;li&gt;&lt;span class="material-symbols-outlined"&gt;mail&lt;/span&gt; info@campusconnect.edu&lt;/li&gt;</w:t>
      </w:r>
    </w:p>
    <w:p w14:paraId="3F163612" w14:textId="77777777" w:rsidR="00405779" w:rsidRDefault="001F5F92">
      <w:pPr>
        <w:pStyle w:val="CodeBlock"/>
      </w:pPr>
      <w:r>
        <w:rPr>
          <w:sz w:val="14"/>
        </w:rPr>
        <w:t xml:space="preserve">          &lt;li&gt;&lt;span class="material-symbols-outlined"&gt;call&lt;/span&gt; (555) 234-5678&lt;/li&gt;</w:t>
      </w:r>
    </w:p>
    <w:p w14:paraId="5225335E" w14:textId="77777777" w:rsidR="00405779" w:rsidRDefault="001F5F92">
      <w:pPr>
        <w:pStyle w:val="CodeBlock"/>
      </w:pPr>
      <w:r>
        <w:rPr>
          <w:sz w:val="14"/>
        </w:rPr>
        <w:t xml:space="preserve">          &lt;li&gt;&lt;span class="material-symbols-outlined"&gt;location_on&lt;/span&gt; University Hall, Campus Drive&lt;/li&gt;</w:t>
      </w:r>
    </w:p>
    <w:p w14:paraId="78308D63" w14:textId="77777777" w:rsidR="00405779" w:rsidRDefault="001F5F92">
      <w:pPr>
        <w:pStyle w:val="CodeBlock"/>
      </w:pPr>
      <w:r>
        <w:rPr>
          <w:sz w:val="14"/>
        </w:rPr>
        <w:t xml:space="preserve">        &lt;/ul&gt;</w:t>
      </w:r>
    </w:p>
    <w:p w14:paraId="79AD12E9" w14:textId="77777777" w:rsidR="00405779" w:rsidRDefault="001F5F92">
      <w:pPr>
        <w:pStyle w:val="CodeBlock"/>
      </w:pPr>
      <w:r>
        <w:rPr>
          <w:sz w:val="14"/>
        </w:rPr>
        <w:t xml:space="preserve">      &lt;/div&gt;</w:t>
      </w:r>
    </w:p>
    <w:p w14:paraId="7FBB6FE6" w14:textId="77777777" w:rsidR="00405779" w:rsidRDefault="001F5F92">
      <w:pPr>
        <w:pStyle w:val="CodeBlock"/>
      </w:pPr>
      <w:r>
        <w:rPr>
          <w:sz w:val="14"/>
        </w:rPr>
        <w:t xml:space="preserve">    &lt;/div&gt;</w:t>
      </w:r>
    </w:p>
    <w:p w14:paraId="54C0C31D" w14:textId="77777777" w:rsidR="00405779" w:rsidRDefault="00405779">
      <w:pPr>
        <w:pStyle w:val="CodeBlock"/>
      </w:pPr>
    </w:p>
    <w:p w14:paraId="020A136B" w14:textId="77777777" w:rsidR="00405779" w:rsidRDefault="001F5F92">
      <w:pPr>
        <w:pStyle w:val="CodeBlock"/>
      </w:pPr>
      <w:r>
        <w:rPr>
          <w:sz w:val="14"/>
        </w:rPr>
        <w:t xml:space="preserve">    &lt;div class="footer-bottom"&gt;</w:t>
      </w:r>
    </w:p>
    <w:p w14:paraId="5797A837" w14:textId="77777777" w:rsidR="00405779" w:rsidRDefault="001F5F92">
      <w:pPr>
        <w:pStyle w:val="CodeBlock"/>
      </w:pPr>
      <w:r>
        <w:rPr>
          <w:sz w:val="14"/>
        </w:rPr>
        <w:t xml:space="preserve">      &lt;p&gt;&amp;copy; &lt;span id="footerYear"&gt;2026&lt;/span&gt; CampusConnect. All rights reserved.&lt;/p&gt;</w:t>
      </w:r>
    </w:p>
    <w:p w14:paraId="701D3699" w14:textId="77777777" w:rsidR="00405779" w:rsidRDefault="001F5F92">
      <w:pPr>
        <w:pStyle w:val="CodeBlock"/>
      </w:pPr>
      <w:r>
        <w:rPr>
          <w:sz w:val="14"/>
        </w:rPr>
        <w:t xml:space="preserve">    &lt;/div&gt;</w:t>
      </w:r>
    </w:p>
    <w:p w14:paraId="2BC47CA6" w14:textId="77777777" w:rsidR="00405779" w:rsidRDefault="001F5F92">
      <w:pPr>
        <w:pStyle w:val="CodeBlock"/>
      </w:pPr>
      <w:r>
        <w:rPr>
          <w:sz w:val="14"/>
        </w:rPr>
        <w:t xml:space="preserve">  &lt;/div&gt;</w:t>
      </w:r>
    </w:p>
    <w:p w14:paraId="2BEEC9E4" w14:textId="77777777" w:rsidR="00405779" w:rsidRDefault="001F5F92">
      <w:pPr>
        <w:pStyle w:val="CodeBlock"/>
      </w:pPr>
      <w:r>
        <w:rPr>
          <w:sz w:val="14"/>
        </w:rPr>
        <w:t>&lt;/footer&gt;</w:t>
      </w:r>
    </w:p>
    <w:p w14:paraId="02C404A7" w14:textId="77777777" w:rsidR="00405779" w:rsidRDefault="00405779">
      <w:pPr>
        <w:pStyle w:val="CodeBlock"/>
      </w:pPr>
    </w:p>
    <w:p w14:paraId="34F31F75" w14:textId="77777777" w:rsidR="00405779" w:rsidRDefault="001F5F92">
      <w:pPr>
        <w:pStyle w:val="CodeBlock"/>
      </w:pPr>
      <w:r>
        <w:rPr>
          <w:sz w:val="14"/>
        </w:rPr>
        <w:t>&lt;!-- Toast used by placeholder actions such as Login --&gt;</w:t>
      </w:r>
    </w:p>
    <w:p w14:paraId="6E0AAC76" w14:textId="77777777" w:rsidR="00405779" w:rsidRDefault="001F5F92">
      <w:pPr>
        <w:pStyle w:val="CodeBlock"/>
      </w:pPr>
      <w:r>
        <w:rPr>
          <w:sz w:val="14"/>
        </w:rPr>
        <w:t>&lt;div class="toast" id="toast" role="status" aria-live="polite"&gt;</w:t>
      </w:r>
    </w:p>
    <w:p w14:paraId="2A871D5C" w14:textId="77777777" w:rsidR="00405779" w:rsidRDefault="001F5F92">
      <w:pPr>
        <w:pStyle w:val="CodeBlock"/>
      </w:pPr>
      <w:r>
        <w:rPr>
          <w:sz w:val="14"/>
        </w:rPr>
        <w:t xml:space="preserve">  &lt;span class="material-symbols-outlined"&gt;info&lt;/span&gt;</w:t>
      </w:r>
    </w:p>
    <w:p w14:paraId="1C7E1AE1" w14:textId="77777777" w:rsidR="00405779" w:rsidRDefault="001F5F92">
      <w:pPr>
        <w:pStyle w:val="CodeBlock"/>
      </w:pPr>
      <w:r>
        <w:rPr>
          <w:sz w:val="14"/>
        </w:rPr>
        <w:t xml:space="preserve">  &lt;span class="toast-text"&gt;&lt;/span&gt;</w:t>
      </w:r>
    </w:p>
    <w:p w14:paraId="2CD9F604" w14:textId="77777777" w:rsidR="00405779" w:rsidRDefault="001F5F92">
      <w:pPr>
        <w:pStyle w:val="CodeBlock"/>
      </w:pPr>
      <w:r>
        <w:rPr>
          <w:sz w:val="14"/>
        </w:rPr>
        <w:t>&lt;/div&gt;</w:t>
      </w:r>
    </w:p>
    <w:p w14:paraId="40BFCDD9" w14:textId="77777777" w:rsidR="00405779" w:rsidRDefault="00405779">
      <w:pPr>
        <w:pStyle w:val="CodeBlock"/>
      </w:pPr>
    </w:p>
    <w:p w14:paraId="1948C1DF" w14:textId="77777777" w:rsidR="00405779" w:rsidRDefault="001F5F92">
      <w:pPr>
        <w:pStyle w:val="CodeBlock"/>
      </w:pPr>
      <w:r>
        <w:rPr>
          <w:sz w:val="14"/>
        </w:rPr>
        <w:t>&lt;script src="js/script.js"&gt;&lt;/script&gt;</w:t>
      </w:r>
    </w:p>
    <w:p w14:paraId="174238CB" w14:textId="77777777" w:rsidR="00405779" w:rsidRDefault="001F5F92">
      <w:pPr>
        <w:pStyle w:val="CodeBlock"/>
      </w:pPr>
      <w:r>
        <w:rPr>
          <w:sz w:val="14"/>
        </w:rPr>
        <w:t>&lt;/body&gt;</w:t>
      </w:r>
    </w:p>
    <w:p w14:paraId="628980BC" w14:textId="77777777" w:rsidR="00405779" w:rsidRDefault="001F5F92">
      <w:pPr>
        <w:pStyle w:val="CodeBlock"/>
      </w:pPr>
      <w:r>
        <w:rPr>
          <w:sz w:val="14"/>
        </w:rPr>
        <w:t>&lt;/html&gt;</w:t>
      </w:r>
    </w:p>
    <w:p w14:paraId="501CA6F4" w14:textId="77777777" w:rsidR="00405779" w:rsidRDefault="00405779">
      <w:pPr>
        <w:spacing w:after="80"/>
      </w:pPr>
    </w:p>
    <w:p w14:paraId="763DC5BD" w14:textId="77777777" w:rsidR="00405779" w:rsidRDefault="001F5F92">
      <w:pPr>
        <w:pStyle w:val="Heading3"/>
      </w:pPr>
      <w:r>
        <w:t>A.3  courses.html</w:t>
      </w:r>
    </w:p>
    <w:p w14:paraId="3AD7E177" w14:textId="77777777" w:rsidR="00405779" w:rsidRDefault="001F5F92">
      <w:pPr>
        <w:pStyle w:val="CodeBlock"/>
      </w:pPr>
      <w:r>
        <w:rPr>
          <w:sz w:val="14"/>
        </w:rPr>
        <w:t>&lt;!DOCTYPE html&gt;</w:t>
      </w:r>
    </w:p>
    <w:p w14:paraId="06F16B2D" w14:textId="77777777" w:rsidR="00405779" w:rsidRDefault="001F5F92">
      <w:pPr>
        <w:pStyle w:val="CodeBlock"/>
      </w:pPr>
      <w:r>
        <w:rPr>
          <w:sz w:val="14"/>
        </w:rPr>
        <w:t>&lt;html lang="en"&gt;</w:t>
      </w:r>
    </w:p>
    <w:p w14:paraId="76A941C3" w14:textId="77777777" w:rsidR="00405779" w:rsidRDefault="001F5F92">
      <w:pPr>
        <w:pStyle w:val="CodeBlock"/>
      </w:pPr>
      <w:r>
        <w:rPr>
          <w:sz w:val="14"/>
        </w:rPr>
        <w:t>&lt;head&gt;</w:t>
      </w:r>
    </w:p>
    <w:p w14:paraId="564CBA51" w14:textId="77777777" w:rsidR="00405779" w:rsidRDefault="001F5F92">
      <w:pPr>
        <w:pStyle w:val="CodeBlock"/>
      </w:pPr>
      <w:r>
        <w:rPr>
          <w:sz w:val="14"/>
        </w:rPr>
        <w:t>&lt;meta charset="utf-8"&gt;</w:t>
      </w:r>
    </w:p>
    <w:p w14:paraId="5894A598" w14:textId="77777777" w:rsidR="00405779" w:rsidRDefault="001F5F92">
      <w:pPr>
        <w:pStyle w:val="CodeBlock"/>
      </w:pPr>
      <w:r>
        <w:rPr>
          <w:sz w:val="14"/>
        </w:rPr>
        <w:t>&lt;meta name="viewport" content="width=device-width, initial-scale=1.0"&gt;</w:t>
      </w:r>
    </w:p>
    <w:p w14:paraId="59A18ED6" w14:textId="77777777" w:rsidR="00405779" w:rsidRDefault="001F5F92">
      <w:pPr>
        <w:pStyle w:val="CodeBlock"/>
      </w:pPr>
      <w:r>
        <w:rPr>
          <w:sz w:val="14"/>
        </w:rPr>
        <w:t>&lt;title&gt;CampusConnect - Courses&lt;/title&gt;</w:t>
      </w:r>
    </w:p>
    <w:p w14:paraId="25F180AF" w14:textId="77777777" w:rsidR="00405779" w:rsidRDefault="001F5F92">
      <w:pPr>
        <w:pStyle w:val="CodeBlock"/>
      </w:pPr>
      <w:r>
        <w:rPr>
          <w:sz w:val="14"/>
        </w:rPr>
        <w:t>&lt;meta name="description" content="Browse undergraduate programmes at CampusConnect, with subjects, skills and faculty details for each one."&gt;</w:t>
      </w:r>
    </w:p>
    <w:p w14:paraId="3CE2845A" w14:textId="77777777" w:rsidR="00405779" w:rsidRDefault="001F5F92">
      <w:pPr>
        <w:pStyle w:val="CodeBlock"/>
      </w:pPr>
      <w:r>
        <w:rPr>
          <w:sz w:val="14"/>
        </w:rPr>
        <w:t>&lt;link rel="preconnect" href="https://fonts.googleapis.com"&gt;</w:t>
      </w:r>
    </w:p>
    <w:p w14:paraId="58FC552C" w14:textId="77777777" w:rsidR="00405779" w:rsidRDefault="001F5F92">
      <w:pPr>
        <w:pStyle w:val="CodeBlock"/>
      </w:pPr>
      <w:r>
        <w:rPr>
          <w:sz w:val="14"/>
        </w:rPr>
        <w:t>&lt;link rel="preconnect" href="https://fonts.gstatic.com" crossorigin&gt;</w:t>
      </w:r>
    </w:p>
    <w:p w14:paraId="635C6913" w14:textId="77777777" w:rsidR="00405779" w:rsidRDefault="001F5F92">
      <w:pPr>
        <w:pStyle w:val="CodeBlock"/>
      </w:pPr>
      <w:r>
        <w:rPr>
          <w:sz w:val="14"/>
        </w:rPr>
        <w:t>&lt;link href="https://fonts.googleapis.com/css2?family=Inter:wght@400;500;600;700&amp;display=swap" rel="stylesheet"&gt;</w:t>
      </w:r>
    </w:p>
    <w:p w14:paraId="6B37F3E9" w14:textId="77777777" w:rsidR="00405779" w:rsidRDefault="001F5F92">
      <w:pPr>
        <w:pStyle w:val="CodeBlock"/>
      </w:pPr>
      <w:r>
        <w:rPr>
          <w:sz w:val="14"/>
        </w:rPr>
        <w:t>&lt;link href="https://fonts.googleapis.com/css2?family=Material+Symbols+Outlined:opsz,wght,FILL,GRAD@20..48,100..700,0..1,-50..200&amp;display=block" rel="stylesheet"&gt;</w:t>
      </w:r>
    </w:p>
    <w:p w14:paraId="5C953511" w14:textId="77777777" w:rsidR="00405779" w:rsidRDefault="001F5F92">
      <w:pPr>
        <w:pStyle w:val="CodeBlock"/>
      </w:pPr>
      <w:r>
        <w:rPr>
          <w:sz w:val="14"/>
        </w:rPr>
        <w:t>&lt;link rel="stylesheet" href="css/style.css"&gt;</w:t>
      </w:r>
    </w:p>
    <w:p w14:paraId="6321BE17" w14:textId="77777777" w:rsidR="00405779" w:rsidRDefault="001F5F92">
      <w:pPr>
        <w:pStyle w:val="CodeBlock"/>
      </w:pPr>
      <w:r>
        <w:rPr>
          <w:sz w:val="14"/>
        </w:rPr>
        <w:t>&lt;/head&gt;</w:t>
      </w:r>
    </w:p>
    <w:p w14:paraId="20866E4B" w14:textId="77777777" w:rsidR="00405779" w:rsidRDefault="001F5F92">
      <w:pPr>
        <w:pStyle w:val="CodeBlock"/>
      </w:pPr>
      <w:r>
        <w:rPr>
          <w:sz w:val="14"/>
        </w:rPr>
        <w:t>&lt;body&gt;</w:t>
      </w:r>
    </w:p>
    <w:p w14:paraId="60420956" w14:textId="77777777" w:rsidR="00405779" w:rsidRDefault="00405779">
      <w:pPr>
        <w:pStyle w:val="CodeBlock"/>
      </w:pPr>
    </w:p>
    <w:p w14:paraId="606D1D21" w14:textId="77777777" w:rsidR="00405779" w:rsidRDefault="001F5F92">
      <w:pPr>
        <w:pStyle w:val="CodeBlock"/>
      </w:pPr>
      <w:r>
        <w:rPr>
          <w:sz w:val="14"/>
        </w:rPr>
        <w:t>&lt;a class="skip-link" href="#main"&gt;Skip to main content&lt;/a&gt;</w:t>
      </w:r>
    </w:p>
    <w:p w14:paraId="5503629D" w14:textId="77777777" w:rsidR="00405779" w:rsidRDefault="00405779">
      <w:pPr>
        <w:pStyle w:val="CodeBlock"/>
      </w:pPr>
    </w:p>
    <w:p w14:paraId="7DEB02E3" w14:textId="77777777" w:rsidR="00405779" w:rsidRDefault="001F5F92">
      <w:pPr>
        <w:pStyle w:val="CodeBlock"/>
      </w:pPr>
      <w:r>
        <w:rPr>
          <w:sz w:val="14"/>
        </w:rPr>
        <w:t>&lt;!-- ============================ SHARED HEADER ============================ --&gt;</w:t>
      </w:r>
    </w:p>
    <w:p w14:paraId="3BDAC736" w14:textId="77777777" w:rsidR="00405779" w:rsidRDefault="001F5F92">
      <w:pPr>
        <w:pStyle w:val="CodeBlock"/>
      </w:pPr>
      <w:r>
        <w:rPr>
          <w:sz w:val="14"/>
        </w:rPr>
        <w:t>&lt;header class="site-header"&gt;</w:t>
      </w:r>
    </w:p>
    <w:p w14:paraId="53192920" w14:textId="77777777" w:rsidR="00405779" w:rsidRDefault="001F5F92">
      <w:pPr>
        <w:pStyle w:val="CodeBlock"/>
      </w:pPr>
      <w:r>
        <w:rPr>
          <w:sz w:val="14"/>
        </w:rPr>
        <w:t xml:space="preserve">  &lt;div class="container header-inner"&gt;</w:t>
      </w:r>
    </w:p>
    <w:p w14:paraId="074B878C" w14:textId="77777777" w:rsidR="00405779" w:rsidRDefault="001F5F92">
      <w:pPr>
        <w:pStyle w:val="CodeBlock"/>
      </w:pPr>
      <w:r>
        <w:rPr>
          <w:sz w:val="14"/>
        </w:rPr>
        <w:t xml:space="preserve">    &lt;a class="brand" href="index.html"&gt;</w:t>
      </w:r>
    </w:p>
    <w:p w14:paraId="779BADF1" w14:textId="77777777" w:rsidR="00405779" w:rsidRDefault="001F5F92">
      <w:pPr>
        <w:pStyle w:val="CodeBlock"/>
      </w:pPr>
      <w:r>
        <w:rPr>
          <w:sz w:val="14"/>
        </w:rPr>
        <w:t xml:space="preserve">      &lt;span class="material-symbols-outlined brand-icon"&gt;school&lt;/span&gt;</w:t>
      </w:r>
    </w:p>
    <w:p w14:paraId="2A6CFD93" w14:textId="77777777" w:rsidR="00405779" w:rsidRDefault="001F5F92">
      <w:pPr>
        <w:pStyle w:val="CodeBlock"/>
      </w:pPr>
      <w:r>
        <w:rPr>
          <w:sz w:val="14"/>
        </w:rPr>
        <w:t xml:space="preserve">      &lt;span class="brand-name"&gt;CampusConnect&lt;/span&gt;</w:t>
      </w:r>
    </w:p>
    <w:p w14:paraId="3248B02B" w14:textId="77777777" w:rsidR="00405779" w:rsidRDefault="001F5F92">
      <w:pPr>
        <w:pStyle w:val="CodeBlock"/>
      </w:pPr>
      <w:r>
        <w:rPr>
          <w:sz w:val="14"/>
        </w:rPr>
        <w:t xml:space="preserve">    &lt;/a&gt;</w:t>
      </w:r>
    </w:p>
    <w:p w14:paraId="299B2B34" w14:textId="77777777" w:rsidR="00405779" w:rsidRDefault="00405779">
      <w:pPr>
        <w:pStyle w:val="CodeBlock"/>
      </w:pPr>
    </w:p>
    <w:p w14:paraId="40D52B9A" w14:textId="77777777" w:rsidR="00405779" w:rsidRDefault="001F5F92">
      <w:pPr>
        <w:pStyle w:val="CodeBlock"/>
      </w:pPr>
      <w:r>
        <w:rPr>
          <w:sz w:val="14"/>
        </w:rPr>
        <w:t xml:space="preserve">    &lt;nav class="main-nav" aria-label="Main navigation"&gt;</w:t>
      </w:r>
    </w:p>
    <w:p w14:paraId="4CF6983F" w14:textId="77777777" w:rsidR="00405779" w:rsidRDefault="001F5F92">
      <w:pPr>
        <w:pStyle w:val="CodeBlock"/>
      </w:pPr>
      <w:r>
        <w:rPr>
          <w:sz w:val="14"/>
        </w:rPr>
        <w:t xml:space="preserve">      &lt;a href="index.html"&gt;Home&lt;/a&gt;</w:t>
      </w:r>
    </w:p>
    <w:p w14:paraId="2B3B98E8" w14:textId="77777777" w:rsidR="00405779" w:rsidRDefault="001F5F92">
      <w:pPr>
        <w:pStyle w:val="CodeBlock"/>
      </w:pPr>
      <w:r>
        <w:rPr>
          <w:sz w:val="14"/>
        </w:rPr>
        <w:t xml:space="preserve">      &lt;a href="departments.html"&gt;Departments&lt;/a&gt;</w:t>
      </w:r>
    </w:p>
    <w:p w14:paraId="2865C4F7" w14:textId="77777777" w:rsidR="00405779" w:rsidRDefault="001F5F92">
      <w:pPr>
        <w:pStyle w:val="CodeBlock"/>
      </w:pPr>
      <w:r>
        <w:rPr>
          <w:sz w:val="14"/>
        </w:rPr>
        <w:t xml:space="preserve">      &lt;a class="active" href="courses.html" aria-current="page"&gt;Courses&lt;/a&gt;</w:t>
      </w:r>
    </w:p>
    <w:p w14:paraId="6341F28C" w14:textId="77777777" w:rsidR="00405779" w:rsidRDefault="001F5F92">
      <w:pPr>
        <w:pStyle w:val="CodeBlock"/>
      </w:pPr>
      <w:r>
        <w:rPr>
          <w:sz w:val="14"/>
        </w:rPr>
        <w:t xml:space="preserve">      &lt;a href="services.html"&gt;Services&lt;/a&gt;</w:t>
      </w:r>
    </w:p>
    <w:p w14:paraId="7402D540" w14:textId="77777777" w:rsidR="00405779" w:rsidRDefault="001F5F92">
      <w:pPr>
        <w:pStyle w:val="CodeBlock"/>
      </w:pPr>
      <w:r>
        <w:rPr>
          <w:sz w:val="14"/>
        </w:rPr>
        <w:t xml:space="preserve">      &lt;a href="contact.html"&gt;Contact&lt;/a&gt;</w:t>
      </w:r>
    </w:p>
    <w:p w14:paraId="2BBBE3C6" w14:textId="77777777" w:rsidR="00405779" w:rsidRDefault="001F5F92">
      <w:pPr>
        <w:pStyle w:val="CodeBlock"/>
      </w:pPr>
      <w:r>
        <w:rPr>
          <w:sz w:val="14"/>
        </w:rPr>
        <w:t xml:space="preserve">    &lt;/nav&gt;</w:t>
      </w:r>
    </w:p>
    <w:p w14:paraId="621DEF94" w14:textId="77777777" w:rsidR="00405779" w:rsidRDefault="00405779">
      <w:pPr>
        <w:pStyle w:val="CodeBlock"/>
      </w:pPr>
    </w:p>
    <w:p w14:paraId="317CFA00" w14:textId="77777777" w:rsidR="00405779" w:rsidRDefault="001F5F92">
      <w:pPr>
        <w:pStyle w:val="CodeBlock"/>
      </w:pPr>
      <w:r>
        <w:rPr>
          <w:sz w:val="14"/>
        </w:rPr>
        <w:t xml:space="preserve">    &lt;div class="header-actions"&gt;</w:t>
      </w:r>
    </w:p>
    <w:p w14:paraId="228FA7CC" w14:textId="77777777" w:rsidR="00405779" w:rsidRDefault="001F5F92">
      <w:pPr>
        <w:pStyle w:val="CodeBlock"/>
      </w:pPr>
      <w:r>
        <w:rPr>
          <w:sz w:val="14"/>
        </w:rPr>
        <w:t xml:space="preserve">      &lt;a class="btn btn-primary btn-sm" href="#" data-toast="Student login arrives with the database tier. For now, use the enquiry form on the Contact page."&gt;Login&lt;/a&gt;</w:t>
      </w:r>
    </w:p>
    <w:p w14:paraId="7C24EFC2" w14:textId="77777777" w:rsidR="00405779" w:rsidRDefault="001F5F92">
      <w:pPr>
        <w:pStyle w:val="CodeBlock"/>
      </w:pPr>
      <w:r>
        <w:rPr>
          <w:sz w:val="14"/>
        </w:rPr>
        <w:t xml:space="preserve">      &lt;button class="nav-toggle" id="navToggle" type="button" aria-label="Toggle navigation" aria-expanded="false" aria-controls="mobileNav"&gt;</w:t>
      </w:r>
    </w:p>
    <w:p w14:paraId="300EDD97" w14:textId="77777777" w:rsidR="00405779" w:rsidRDefault="001F5F92">
      <w:pPr>
        <w:pStyle w:val="CodeBlock"/>
      </w:pPr>
      <w:r>
        <w:rPr>
          <w:sz w:val="14"/>
        </w:rPr>
        <w:t xml:space="preserve">        &lt;span class="material-symbols-outlined"&gt;menu&lt;/span&gt;</w:t>
      </w:r>
    </w:p>
    <w:p w14:paraId="4557A3ED" w14:textId="77777777" w:rsidR="00405779" w:rsidRDefault="001F5F92">
      <w:pPr>
        <w:pStyle w:val="CodeBlock"/>
      </w:pPr>
      <w:r>
        <w:rPr>
          <w:sz w:val="14"/>
        </w:rPr>
        <w:t xml:space="preserve">      &lt;/button&gt;</w:t>
      </w:r>
    </w:p>
    <w:p w14:paraId="4E388C2B" w14:textId="77777777" w:rsidR="00405779" w:rsidRDefault="001F5F92">
      <w:pPr>
        <w:pStyle w:val="CodeBlock"/>
      </w:pPr>
      <w:r>
        <w:rPr>
          <w:sz w:val="14"/>
        </w:rPr>
        <w:t xml:space="preserve">    &lt;/div&gt;</w:t>
      </w:r>
    </w:p>
    <w:p w14:paraId="6A663BFD" w14:textId="77777777" w:rsidR="00405779" w:rsidRDefault="001F5F92">
      <w:pPr>
        <w:pStyle w:val="CodeBlock"/>
      </w:pPr>
      <w:r>
        <w:rPr>
          <w:sz w:val="14"/>
        </w:rPr>
        <w:t xml:space="preserve">  &lt;/div&gt;</w:t>
      </w:r>
    </w:p>
    <w:p w14:paraId="6F18481A" w14:textId="77777777" w:rsidR="00405779" w:rsidRDefault="00405779">
      <w:pPr>
        <w:pStyle w:val="CodeBlock"/>
      </w:pPr>
    </w:p>
    <w:p w14:paraId="1192FC91" w14:textId="77777777" w:rsidR="00405779" w:rsidRDefault="001F5F92">
      <w:pPr>
        <w:pStyle w:val="CodeBlock"/>
      </w:pPr>
      <w:r>
        <w:rPr>
          <w:sz w:val="14"/>
        </w:rPr>
        <w:lastRenderedPageBreak/>
        <w:t xml:space="preserve">  &lt;div class="container"&gt;</w:t>
      </w:r>
    </w:p>
    <w:p w14:paraId="4EF0088A" w14:textId="77777777" w:rsidR="00405779" w:rsidRDefault="001F5F92">
      <w:pPr>
        <w:pStyle w:val="CodeBlock"/>
      </w:pPr>
      <w:r>
        <w:rPr>
          <w:sz w:val="14"/>
        </w:rPr>
        <w:t xml:space="preserve">    &lt;nav class="mobile-nav" id="mobileNav" aria-label="Mobile navigation"&gt;</w:t>
      </w:r>
    </w:p>
    <w:p w14:paraId="69846302" w14:textId="77777777" w:rsidR="00405779" w:rsidRDefault="001F5F92">
      <w:pPr>
        <w:pStyle w:val="CodeBlock"/>
      </w:pPr>
      <w:r>
        <w:rPr>
          <w:sz w:val="14"/>
        </w:rPr>
        <w:t xml:space="preserve">      &lt;a href="index.html"&gt;Home&lt;/a&gt;</w:t>
      </w:r>
    </w:p>
    <w:p w14:paraId="16D72B81" w14:textId="77777777" w:rsidR="00405779" w:rsidRDefault="001F5F92">
      <w:pPr>
        <w:pStyle w:val="CodeBlock"/>
      </w:pPr>
      <w:r>
        <w:rPr>
          <w:sz w:val="14"/>
        </w:rPr>
        <w:t xml:space="preserve">      &lt;a href="departments.html"&gt;Departments&lt;/a&gt;</w:t>
      </w:r>
    </w:p>
    <w:p w14:paraId="57ACBD4B" w14:textId="77777777" w:rsidR="00405779" w:rsidRDefault="001F5F92">
      <w:pPr>
        <w:pStyle w:val="CodeBlock"/>
      </w:pPr>
      <w:r>
        <w:rPr>
          <w:sz w:val="14"/>
        </w:rPr>
        <w:t xml:space="preserve">      &lt;a class="active" href="courses.html" aria-current="page"&gt;Courses&lt;/a&gt;</w:t>
      </w:r>
    </w:p>
    <w:p w14:paraId="18E6C063" w14:textId="77777777" w:rsidR="00405779" w:rsidRDefault="001F5F92">
      <w:pPr>
        <w:pStyle w:val="CodeBlock"/>
      </w:pPr>
      <w:r>
        <w:rPr>
          <w:sz w:val="14"/>
        </w:rPr>
        <w:t xml:space="preserve">      &lt;a href="services.html"&gt;Services&lt;/a&gt;</w:t>
      </w:r>
    </w:p>
    <w:p w14:paraId="676F5D25" w14:textId="77777777" w:rsidR="00405779" w:rsidRDefault="001F5F92">
      <w:pPr>
        <w:pStyle w:val="CodeBlock"/>
      </w:pPr>
      <w:r>
        <w:rPr>
          <w:sz w:val="14"/>
        </w:rPr>
        <w:t xml:space="preserve">      &lt;a href="contact.html"&gt;Contact&lt;/a&gt;</w:t>
      </w:r>
    </w:p>
    <w:p w14:paraId="365543B6" w14:textId="77777777" w:rsidR="00405779" w:rsidRDefault="001F5F92">
      <w:pPr>
        <w:pStyle w:val="CodeBlock"/>
      </w:pPr>
      <w:r>
        <w:rPr>
          <w:sz w:val="14"/>
        </w:rPr>
        <w:t xml:space="preserve">      &lt;a href="#" data-toast="Student login arrives with the database tier. For now, use the enquiry form on the Contact page."&gt;Login&lt;/a&gt;</w:t>
      </w:r>
    </w:p>
    <w:p w14:paraId="00136CD8" w14:textId="77777777" w:rsidR="00405779" w:rsidRDefault="001F5F92">
      <w:pPr>
        <w:pStyle w:val="CodeBlock"/>
      </w:pPr>
      <w:r>
        <w:rPr>
          <w:sz w:val="14"/>
        </w:rPr>
        <w:t xml:space="preserve">    &lt;/nav&gt;</w:t>
      </w:r>
    </w:p>
    <w:p w14:paraId="04435824" w14:textId="77777777" w:rsidR="00405779" w:rsidRDefault="001F5F92">
      <w:pPr>
        <w:pStyle w:val="CodeBlock"/>
      </w:pPr>
      <w:r>
        <w:rPr>
          <w:sz w:val="14"/>
        </w:rPr>
        <w:t xml:space="preserve">  &lt;/div&gt;</w:t>
      </w:r>
    </w:p>
    <w:p w14:paraId="2698FD00" w14:textId="77777777" w:rsidR="00405779" w:rsidRDefault="001F5F92">
      <w:pPr>
        <w:pStyle w:val="CodeBlock"/>
      </w:pPr>
      <w:r>
        <w:rPr>
          <w:sz w:val="14"/>
        </w:rPr>
        <w:t>&lt;/header&gt;</w:t>
      </w:r>
    </w:p>
    <w:p w14:paraId="562EB8AB" w14:textId="77777777" w:rsidR="00405779" w:rsidRDefault="00405779">
      <w:pPr>
        <w:pStyle w:val="CodeBlock"/>
      </w:pPr>
    </w:p>
    <w:p w14:paraId="596F4D50" w14:textId="77777777" w:rsidR="00405779" w:rsidRDefault="001F5F92">
      <w:pPr>
        <w:pStyle w:val="CodeBlock"/>
      </w:pPr>
      <w:r>
        <w:rPr>
          <w:sz w:val="14"/>
        </w:rPr>
        <w:t>&lt;main id="main"&gt;</w:t>
      </w:r>
    </w:p>
    <w:p w14:paraId="1DF5E40F" w14:textId="77777777" w:rsidR="00405779" w:rsidRDefault="00405779">
      <w:pPr>
        <w:pStyle w:val="CodeBlock"/>
      </w:pPr>
    </w:p>
    <w:p w14:paraId="7D3ADFCC" w14:textId="77777777" w:rsidR="00405779" w:rsidRDefault="001F5F92">
      <w:pPr>
        <w:pStyle w:val="CodeBlock"/>
      </w:pPr>
      <w:r>
        <w:rPr>
          <w:sz w:val="14"/>
        </w:rPr>
        <w:t xml:space="preserve">  &lt;!-- ---------------------------- Page hero ---------------------------- --&gt;</w:t>
      </w:r>
    </w:p>
    <w:p w14:paraId="56A898D5" w14:textId="77777777" w:rsidR="00405779" w:rsidRDefault="001F5F92">
      <w:pPr>
        <w:pStyle w:val="CodeBlock"/>
      </w:pPr>
      <w:r>
        <w:rPr>
          <w:sz w:val="14"/>
        </w:rPr>
        <w:t xml:space="preserve">  &lt;section class="page-hero"&gt;</w:t>
      </w:r>
    </w:p>
    <w:p w14:paraId="1CFC09CF" w14:textId="77777777" w:rsidR="00405779" w:rsidRDefault="001F5F92">
      <w:pPr>
        <w:pStyle w:val="CodeBlock"/>
      </w:pPr>
      <w:r>
        <w:rPr>
          <w:sz w:val="14"/>
        </w:rPr>
        <w:t xml:space="preserve">    &lt;div class="container"&gt;</w:t>
      </w:r>
    </w:p>
    <w:p w14:paraId="0C11094B" w14:textId="77777777" w:rsidR="00405779" w:rsidRDefault="001F5F92">
      <w:pPr>
        <w:pStyle w:val="CodeBlock"/>
      </w:pPr>
      <w:r>
        <w:rPr>
          <w:sz w:val="14"/>
        </w:rPr>
        <w:t xml:space="preserve">      &lt;h1&gt;Courses &amp;amp; Programs&lt;/h1&gt;</w:t>
      </w:r>
    </w:p>
    <w:p w14:paraId="049E337A" w14:textId="77777777" w:rsidR="00405779" w:rsidRDefault="001F5F92">
      <w:pPr>
        <w:pStyle w:val="CodeBlock"/>
      </w:pPr>
      <w:r>
        <w:rPr>
          <w:sz w:val="14"/>
        </w:rPr>
        <w:t xml:space="preserve">      &lt;p&gt;</w:t>
      </w:r>
    </w:p>
    <w:p w14:paraId="44298FC2" w14:textId="77777777" w:rsidR="00405779" w:rsidRDefault="001F5F92">
      <w:pPr>
        <w:pStyle w:val="CodeBlock"/>
      </w:pPr>
      <w:r>
        <w:rPr>
          <w:sz w:val="14"/>
        </w:rPr>
        <w:t xml:space="preserve">        Explore undergraduate programmes and discover the courses that match your</w:t>
      </w:r>
    </w:p>
    <w:p w14:paraId="097CE769" w14:textId="77777777" w:rsidR="00405779" w:rsidRDefault="001F5F92">
      <w:pPr>
        <w:pStyle w:val="CodeBlock"/>
      </w:pPr>
      <w:r>
        <w:rPr>
          <w:sz w:val="14"/>
        </w:rPr>
        <w:t xml:space="preserve">        academic interests and future career path.</w:t>
      </w:r>
    </w:p>
    <w:p w14:paraId="17C66A22" w14:textId="77777777" w:rsidR="00405779" w:rsidRDefault="001F5F92">
      <w:pPr>
        <w:pStyle w:val="CodeBlock"/>
      </w:pPr>
      <w:r>
        <w:rPr>
          <w:sz w:val="14"/>
        </w:rPr>
        <w:t xml:space="preserve">      &lt;/p&gt;</w:t>
      </w:r>
    </w:p>
    <w:p w14:paraId="31E25CAA" w14:textId="77777777" w:rsidR="00405779" w:rsidRDefault="001F5F92">
      <w:pPr>
        <w:pStyle w:val="CodeBlock"/>
      </w:pPr>
      <w:r>
        <w:rPr>
          <w:sz w:val="14"/>
        </w:rPr>
        <w:t xml:space="preserve">    &lt;/div&gt;</w:t>
      </w:r>
    </w:p>
    <w:p w14:paraId="5409B614" w14:textId="77777777" w:rsidR="00405779" w:rsidRDefault="001F5F92">
      <w:pPr>
        <w:pStyle w:val="CodeBlock"/>
      </w:pPr>
      <w:r>
        <w:rPr>
          <w:sz w:val="14"/>
        </w:rPr>
        <w:t xml:space="preserve">  &lt;/section&gt;</w:t>
      </w:r>
    </w:p>
    <w:p w14:paraId="139B12AE" w14:textId="77777777" w:rsidR="00405779" w:rsidRDefault="00405779">
      <w:pPr>
        <w:pStyle w:val="CodeBlock"/>
      </w:pPr>
    </w:p>
    <w:p w14:paraId="3F2868E4" w14:textId="77777777" w:rsidR="00405779" w:rsidRDefault="001F5F92">
      <w:pPr>
        <w:pStyle w:val="CodeBlock"/>
      </w:pPr>
      <w:r>
        <w:rPr>
          <w:sz w:val="14"/>
        </w:rPr>
        <w:t xml:space="preserve">  &lt;!-- ------------------ Catalog: filters + programme grid ---------------- --&gt;</w:t>
      </w:r>
    </w:p>
    <w:p w14:paraId="0C4CB7D7" w14:textId="77777777" w:rsidR="00405779" w:rsidRDefault="001F5F92">
      <w:pPr>
        <w:pStyle w:val="CodeBlock"/>
      </w:pPr>
      <w:r>
        <w:rPr>
          <w:sz w:val="14"/>
        </w:rPr>
        <w:t xml:space="preserve">  &lt;section class="section"&gt;</w:t>
      </w:r>
    </w:p>
    <w:p w14:paraId="763571BE" w14:textId="77777777" w:rsidR="00405779" w:rsidRDefault="001F5F92">
      <w:pPr>
        <w:pStyle w:val="CodeBlock"/>
      </w:pPr>
      <w:r>
        <w:rPr>
          <w:sz w:val="14"/>
        </w:rPr>
        <w:t xml:space="preserve">    &lt;div class="container"&gt;</w:t>
      </w:r>
    </w:p>
    <w:p w14:paraId="7B598087" w14:textId="77777777" w:rsidR="00405779" w:rsidRDefault="001F5F92">
      <w:pPr>
        <w:pStyle w:val="CodeBlock"/>
      </w:pPr>
      <w:r>
        <w:rPr>
          <w:sz w:val="14"/>
        </w:rPr>
        <w:t xml:space="preserve">      &lt;div class="section-head"&gt;</w:t>
      </w:r>
    </w:p>
    <w:p w14:paraId="33A4BAA6" w14:textId="77777777" w:rsidR="00405779" w:rsidRDefault="001F5F92">
      <w:pPr>
        <w:pStyle w:val="CodeBlock"/>
      </w:pPr>
      <w:r>
        <w:rPr>
          <w:sz w:val="14"/>
        </w:rPr>
        <w:t xml:space="preserve">        &lt;h2&gt;Undergraduate Catalog&lt;/h2&gt;</w:t>
      </w:r>
    </w:p>
    <w:p w14:paraId="519932AB" w14:textId="77777777" w:rsidR="00405779" w:rsidRDefault="001F5F92">
      <w:pPr>
        <w:pStyle w:val="CodeBlock"/>
      </w:pPr>
      <w:r>
        <w:rPr>
          <w:sz w:val="14"/>
        </w:rPr>
        <w:t xml:space="preserve">        &lt;p&gt;Search by keyword or filter by department, then open a programme for the full breakdown.&lt;/p&gt;</w:t>
      </w:r>
    </w:p>
    <w:p w14:paraId="7D39A515" w14:textId="77777777" w:rsidR="00405779" w:rsidRDefault="001F5F92">
      <w:pPr>
        <w:pStyle w:val="CodeBlock"/>
      </w:pPr>
      <w:r>
        <w:rPr>
          <w:sz w:val="14"/>
        </w:rPr>
        <w:t xml:space="preserve">      &lt;/div&gt;</w:t>
      </w:r>
    </w:p>
    <w:p w14:paraId="277F041A" w14:textId="77777777" w:rsidR="00405779" w:rsidRDefault="00405779">
      <w:pPr>
        <w:pStyle w:val="CodeBlock"/>
      </w:pPr>
    </w:p>
    <w:p w14:paraId="4ECD1B75" w14:textId="77777777" w:rsidR="00405779" w:rsidRDefault="001F5F92">
      <w:pPr>
        <w:pStyle w:val="CodeBlock"/>
      </w:pPr>
      <w:r>
        <w:rPr>
          <w:sz w:val="14"/>
        </w:rPr>
        <w:t xml:space="preserve">      &lt;div class="filter-bar"&gt;</w:t>
      </w:r>
    </w:p>
    <w:p w14:paraId="2DA33252" w14:textId="77777777" w:rsidR="00405779" w:rsidRDefault="001F5F92">
      <w:pPr>
        <w:pStyle w:val="CodeBlock"/>
      </w:pPr>
      <w:r>
        <w:rPr>
          <w:sz w:val="14"/>
        </w:rPr>
        <w:t xml:space="preserve">        &lt;div class="filter-field filter-field--grow"&gt;</w:t>
      </w:r>
    </w:p>
    <w:p w14:paraId="68CE2CF5" w14:textId="77777777" w:rsidR="00405779" w:rsidRDefault="001F5F92">
      <w:pPr>
        <w:pStyle w:val="CodeBlock"/>
      </w:pPr>
      <w:r>
        <w:rPr>
          <w:sz w:val="14"/>
        </w:rPr>
        <w:t xml:space="preserve">          &lt;label for="courseSearch"&gt;Search programmes&lt;/label&gt;</w:t>
      </w:r>
    </w:p>
    <w:p w14:paraId="489FA38C" w14:textId="77777777" w:rsidR="00405779" w:rsidRDefault="001F5F92">
      <w:pPr>
        <w:pStyle w:val="CodeBlock"/>
      </w:pPr>
      <w:r>
        <w:rPr>
          <w:sz w:val="14"/>
        </w:rPr>
        <w:t xml:space="preserve">          &lt;input class="input" id="courseSearch" type="search" placeholder="Try &amp;quot;software&amp;quot;, &amp;quot;python&amp;quot; or &amp;quot;networks&amp;quot;"&gt;</w:t>
      </w:r>
    </w:p>
    <w:p w14:paraId="2F5204F5" w14:textId="77777777" w:rsidR="00405779" w:rsidRDefault="001F5F92">
      <w:pPr>
        <w:pStyle w:val="CodeBlock"/>
      </w:pPr>
      <w:r>
        <w:rPr>
          <w:sz w:val="14"/>
        </w:rPr>
        <w:t xml:space="preserve">        &lt;/div&gt;</w:t>
      </w:r>
    </w:p>
    <w:p w14:paraId="7894EF56" w14:textId="77777777" w:rsidR="00405779" w:rsidRDefault="00405779">
      <w:pPr>
        <w:pStyle w:val="CodeBlock"/>
      </w:pPr>
    </w:p>
    <w:p w14:paraId="04AEA943" w14:textId="77777777" w:rsidR="00405779" w:rsidRDefault="001F5F92">
      <w:pPr>
        <w:pStyle w:val="CodeBlock"/>
      </w:pPr>
      <w:r>
        <w:rPr>
          <w:sz w:val="14"/>
        </w:rPr>
        <w:t xml:space="preserve">        &lt;div class="filter-field"&gt;</w:t>
      </w:r>
    </w:p>
    <w:p w14:paraId="3BA01BEC" w14:textId="77777777" w:rsidR="00405779" w:rsidRDefault="001F5F92">
      <w:pPr>
        <w:pStyle w:val="CodeBlock"/>
      </w:pPr>
      <w:r>
        <w:rPr>
          <w:sz w:val="14"/>
        </w:rPr>
        <w:t xml:space="preserve">          &lt;label for="departmentFilter"&gt;Filter by department&lt;/label&gt;</w:t>
      </w:r>
    </w:p>
    <w:p w14:paraId="085C0980" w14:textId="77777777" w:rsidR="00405779" w:rsidRDefault="001F5F92">
      <w:pPr>
        <w:pStyle w:val="CodeBlock"/>
      </w:pPr>
      <w:r>
        <w:rPr>
          <w:sz w:val="14"/>
        </w:rPr>
        <w:t xml:space="preserve">          &lt;select class="select" id="departmentFilter"&gt;</w:t>
      </w:r>
    </w:p>
    <w:p w14:paraId="4DE52208" w14:textId="77777777" w:rsidR="00405779" w:rsidRDefault="001F5F92">
      <w:pPr>
        <w:pStyle w:val="CodeBlock"/>
      </w:pPr>
      <w:r>
        <w:rPr>
          <w:sz w:val="14"/>
        </w:rPr>
        <w:t xml:space="preserve">            &lt;option value="all"&gt;All Departments&lt;/option&gt;</w:t>
      </w:r>
    </w:p>
    <w:p w14:paraId="6A575F07" w14:textId="77777777" w:rsidR="00405779" w:rsidRDefault="001F5F92">
      <w:pPr>
        <w:pStyle w:val="CodeBlock"/>
      </w:pPr>
      <w:r>
        <w:rPr>
          <w:sz w:val="14"/>
        </w:rPr>
        <w:t xml:space="preserve">            &lt;option value="cs"&gt;Computer Science&lt;/option&gt;</w:t>
      </w:r>
    </w:p>
    <w:p w14:paraId="34E56C61" w14:textId="77777777" w:rsidR="00405779" w:rsidRDefault="001F5F92">
      <w:pPr>
        <w:pStyle w:val="CodeBlock"/>
      </w:pPr>
      <w:r>
        <w:rPr>
          <w:sz w:val="14"/>
        </w:rPr>
        <w:t xml:space="preserve">            &lt;option value="se"&gt;Software Engineering&lt;/option&gt;</w:t>
      </w:r>
    </w:p>
    <w:p w14:paraId="607BA119" w14:textId="77777777" w:rsidR="00405779" w:rsidRDefault="001F5F92">
      <w:pPr>
        <w:pStyle w:val="CodeBlock"/>
      </w:pPr>
      <w:r>
        <w:rPr>
          <w:sz w:val="14"/>
        </w:rPr>
        <w:t xml:space="preserve">            &lt;option value="it"&gt;Information Technology&lt;/option&gt;</w:t>
      </w:r>
    </w:p>
    <w:p w14:paraId="01E03073" w14:textId="77777777" w:rsidR="00405779" w:rsidRDefault="001F5F92">
      <w:pPr>
        <w:pStyle w:val="CodeBlock"/>
      </w:pPr>
      <w:r>
        <w:rPr>
          <w:sz w:val="14"/>
        </w:rPr>
        <w:t xml:space="preserve">            &lt;option value="ee"&gt;Electrical Engineering&lt;/option&gt;</w:t>
      </w:r>
    </w:p>
    <w:p w14:paraId="10AF62A1" w14:textId="77777777" w:rsidR="00405779" w:rsidRDefault="001F5F92">
      <w:pPr>
        <w:pStyle w:val="CodeBlock"/>
      </w:pPr>
      <w:r>
        <w:rPr>
          <w:sz w:val="14"/>
        </w:rPr>
        <w:t xml:space="preserve">            &lt;option value="bba"&gt;Business Administration&lt;/option&gt;</w:t>
      </w:r>
    </w:p>
    <w:p w14:paraId="33676C78" w14:textId="77777777" w:rsidR="00405779" w:rsidRDefault="001F5F92">
      <w:pPr>
        <w:pStyle w:val="CodeBlock"/>
      </w:pPr>
      <w:r>
        <w:rPr>
          <w:sz w:val="14"/>
        </w:rPr>
        <w:t xml:space="preserve">            &lt;option value="math"&gt;Mathematics&lt;/option&gt;</w:t>
      </w:r>
    </w:p>
    <w:p w14:paraId="21B907FE" w14:textId="77777777" w:rsidR="00405779" w:rsidRDefault="001F5F92">
      <w:pPr>
        <w:pStyle w:val="CodeBlock"/>
      </w:pPr>
      <w:r>
        <w:rPr>
          <w:sz w:val="14"/>
        </w:rPr>
        <w:t xml:space="preserve">          &lt;/select&gt;</w:t>
      </w:r>
    </w:p>
    <w:p w14:paraId="5274714A" w14:textId="77777777" w:rsidR="00405779" w:rsidRDefault="001F5F92">
      <w:pPr>
        <w:pStyle w:val="CodeBlock"/>
      </w:pPr>
      <w:r>
        <w:rPr>
          <w:sz w:val="14"/>
        </w:rPr>
        <w:t xml:space="preserve">        &lt;/div&gt;</w:t>
      </w:r>
    </w:p>
    <w:p w14:paraId="582B11CD" w14:textId="77777777" w:rsidR="00405779" w:rsidRDefault="00405779">
      <w:pPr>
        <w:pStyle w:val="CodeBlock"/>
      </w:pPr>
    </w:p>
    <w:p w14:paraId="0756D139" w14:textId="77777777" w:rsidR="00405779" w:rsidRDefault="001F5F92">
      <w:pPr>
        <w:pStyle w:val="CodeBlock"/>
      </w:pPr>
      <w:r>
        <w:rPr>
          <w:sz w:val="14"/>
        </w:rPr>
        <w:t xml:space="preserve">        &lt;p class="filter-count" id="courseCount"&gt;Showing 6 programs&lt;/p&gt;</w:t>
      </w:r>
    </w:p>
    <w:p w14:paraId="28A532D4" w14:textId="77777777" w:rsidR="00405779" w:rsidRDefault="001F5F92">
      <w:pPr>
        <w:pStyle w:val="CodeBlock"/>
      </w:pPr>
      <w:r>
        <w:rPr>
          <w:sz w:val="14"/>
        </w:rPr>
        <w:t xml:space="preserve">      &lt;/div&gt;</w:t>
      </w:r>
    </w:p>
    <w:p w14:paraId="649BAE8E" w14:textId="77777777" w:rsidR="00405779" w:rsidRDefault="00405779">
      <w:pPr>
        <w:pStyle w:val="CodeBlock"/>
      </w:pPr>
    </w:p>
    <w:p w14:paraId="438458A0" w14:textId="77777777" w:rsidR="00405779" w:rsidRDefault="001F5F92">
      <w:pPr>
        <w:pStyle w:val="CodeBlock"/>
      </w:pPr>
      <w:r>
        <w:rPr>
          <w:sz w:val="14"/>
        </w:rPr>
        <w:t xml:space="preserve">      &lt;div class="grid grid-3" id="courseList"&gt;</w:t>
      </w:r>
    </w:p>
    <w:p w14:paraId="4748C033" w14:textId="77777777" w:rsidR="00405779" w:rsidRDefault="001F5F92">
      <w:pPr>
        <w:pStyle w:val="CodeBlock"/>
      </w:pPr>
      <w:r>
        <w:rPr>
          <w:sz w:val="14"/>
        </w:rPr>
        <w:t xml:space="preserve">        &lt;article class="course-card card" data-department="cs"</w:t>
      </w:r>
    </w:p>
    <w:p w14:paraId="4D0248B5" w14:textId="77777777" w:rsidR="00405779" w:rsidRDefault="001F5F92">
      <w:pPr>
        <w:pStyle w:val="CodeBlock"/>
      </w:pPr>
      <w:r>
        <w:rPr>
          <w:sz w:val="14"/>
        </w:rPr>
        <w:t xml:space="preserve">                 data-keywords="bs computer science algorithms artificial intelligence machine learning python c++ java sql software development problem solving"&gt;</w:t>
      </w:r>
    </w:p>
    <w:p w14:paraId="6BAC1BF9" w14:textId="77777777" w:rsidR="00405779" w:rsidRDefault="001F5F92">
      <w:pPr>
        <w:pStyle w:val="CodeBlock"/>
      </w:pPr>
      <w:r>
        <w:rPr>
          <w:sz w:val="14"/>
        </w:rPr>
        <w:t xml:space="preserve">          &lt;div class="course-meta"&gt;</w:t>
      </w:r>
    </w:p>
    <w:p w14:paraId="44B9FF97" w14:textId="77777777" w:rsidR="00405779" w:rsidRDefault="001F5F92">
      <w:pPr>
        <w:pStyle w:val="CodeBlock"/>
      </w:pPr>
      <w:r>
        <w:rPr>
          <w:sz w:val="14"/>
        </w:rPr>
        <w:t xml:space="preserve">            &lt;span&gt;Computer Science&lt;/span&gt;</w:t>
      </w:r>
    </w:p>
    <w:p w14:paraId="2E8F1F7F" w14:textId="77777777" w:rsidR="00405779" w:rsidRDefault="001F5F92">
      <w:pPr>
        <w:pStyle w:val="CodeBlock"/>
      </w:pPr>
      <w:r>
        <w:rPr>
          <w:sz w:val="14"/>
        </w:rPr>
        <w:t xml:space="preserve">            &lt;span class="duration"&gt;&lt;span class="material-symbols-outlined"&gt;schedule&lt;/span&gt; 4 Years&lt;/span&gt;</w:t>
      </w:r>
    </w:p>
    <w:p w14:paraId="43B8043B" w14:textId="77777777" w:rsidR="00405779" w:rsidRDefault="001F5F92">
      <w:pPr>
        <w:pStyle w:val="CodeBlock"/>
      </w:pPr>
      <w:r>
        <w:rPr>
          <w:sz w:val="14"/>
        </w:rPr>
        <w:t xml:space="preserve">          &lt;/div&gt;</w:t>
      </w:r>
    </w:p>
    <w:p w14:paraId="05873503" w14:textId="77777777" w:rsidR="00405779" w:rsidRDefault="001F5F92">
      <w:pPr>
        <w:pStyle w:val="CodeBlock"/>
      </w:pPr>
      <w:r>
        <w:rPr>
          <w:sz w:val="14"/>
        </w:rPr>
        <w:t xml:space="preserve">          &lt;h3&gt;BS Computer Science&lt;/h3&gt;</w:t>
      </w:r>
    </w:p>
    <w:p w14:paraId="2F0964F2" w14:textId="77777777" w:rsidR="00405779" w:rsidRDefault="001F5F92">
      <w:pPr>
        <w:pStyle w:val="CodeBlock"/>
      </w:pPr>
      <w:r>
        <w:rPr>
          <w:sz w:val="14"/>
        </w:rPr>
        <w:t xml:space="preserve">          &lt;p&gt;Build foundations in computing, algorithms, software development, artificial intelligence and problem solving.&lt;/p&gt;</w:t>
      </w:r>
    </w:p>
    <w:p w14:paraId="16725BE0" w14:textId="77777777" w:rsidR="00405779" w:rsidRDefault="001F5F92">
      <w:pPr>
        <w:pStyle w:val="CodeBlock"/>
      </w:pPr>
      <w:r>
        <w:rPr>
          <w:sz w:val="14"/>
        </w:rPr>
        <w:t xml:space="preserve">          &lt;div class="card-footer"&gt;</w:t>
      </w:r>
    </w:p>
    <w:p w14:paraId="3C3B708D" w14:textId="77777777" w:rsidR="00405779" w:rsidRDefault="001F5F92">
      <w:pPr>
        <w:pStyle w:val="CodeBlock"/>
      </w:pPr>
      <w:r>
        <w:rPr>
          <w:sz w:val="14"/>
        </w:rPr>
        <w:t xml:space="preserve">            &lt;span class="tag"&gt;Undergraduate&lt;/span&gt;</w:t>
      </w:r>
    </w:p>
    <w:p w14:paraId="4F599256" w14:textId="77777777" w:rsidR="00405779" w:rsidRDefault="001F5F92">
      <w:pPr>
        <w:pStyle w:val="CodeBlock"/>
      </w:pPr>
      <w:r>
        <w:rPr>
          <w:sz w:val="14"/>
        </w:rPr>
        <w:t xml:space="preserve">            &lt;button class="card-action" type="button" data-program="cs"&gt;</w:t>
      </w:r>
    </w:p>
    <w:p w14:paraId="3A4FC12A" w14:textId="77777777" w:rsidR="00405779" w:rsidRDefault="001F5F92">
      <w:pPr>
        <w:pStyle w:val="CodeBlock"/>
      </w:pPr>
      <w:r>
        <w:rPr>
          <w:sz w:val="14"/>
        </w:rPr>
        <w:t xml:space="preserve">              Explore Program &lt;span class="material-symbols-outlined"&gt;arrow_forward&lt;/span&gt;</w:t>
      </w:r>
    </w:p>
    <w:p w14:paraId="20B22C85" w14:textId="77777777" w:rsidR="00405779" w:rsidRDefault="001F5F92">
      <w:pPr>
        <w:pStyle w:val="CodeBlock"/>
      </w:pPr>
      <w:r>
        <w:rPr>
          <w:sz w:val="14"/>
        </w:rPr>
        <w:t xml:space="preserve">            &lt;/button&gt;</w:t>
      </w:r>
    </w:p>
    <w:p w14:paraId="6E62AFFF" w14:textId="77777777" w:rsidR="00405779" w:rsidRDefault="001F5F92">
      <w:pPr>
        <w:pStyle w:val="CodeBlock"/>
      </w:pPr>
      <w:r>
        <w:rPr>
          <w:sz w:val="14"/>
        </w:rPr>
        <w:t xml:space="preserve">          &lt;/div&gt;</w:t>
      </w:r>
    </w:p>
    <w:p w14:paraId="5B06C6FE" w14:textId="77777777" w:rsidR="00405779" w:rsidRDefault="001F5F92">
      <w:pPr>
        <w:pStyle w:val="CodeBlock"/>
      </w:pPr>
      <w:r>
        <w:rPr>
          <w:sz w:val="14"/>
        </w:rPr>
        <w:t xml:space="preserve">        &lt;/article&gt;</w:t>
      </w:r>
    </w:p>
    <w:p w14:paraId="2E0CD3C5" w14:textId="77777777" w:rsidR="00405779" w:rsidRDefault="00405779">
      <w:pPr>
        <w:pStyle w:val="CodeBlock"/>
      </w:pPr>
    </w:p>
    <w:p w14:paraId="3D24E9B5" w14:textId="77777777" w:rsidR="00405779" w:rsidRDefault="001F5F92">
      <w:pPr>
        <w:pStyle w:val="CodeBlock"/>
      </w:pPr>
      <w:r>
        <w:rPr>
          <w:sz w:val="14"/>
        </w:rPr>
        <w:t xml:space="preserve">        &lt;article class="course-card card" data-department="se"</w:t>
      </w:r>
    </w:p>
    <w:p w14:paraId="4C26A6FC" w14:textId="77777777" w:rsidR="00405779" w:rsidRDefault="001F5F92">
      <w:pPr>
        <w:pStyle w:val="CodeBlock"/>
      </w:pPr>
      <w:r>
        <w:rPr>
          <w:sz w:val="14"/>
        </w:rPr>
        <w:t xml:space="preserve">                 data-keywords="bs software engineering requirements architecture testing agile scrum web technologies html css javascript databases c++ python uml"&gt;</w:t>
      </w:r>
    </w:p>
    <w:p w14:paraId="01E0F069" w14:textId="77777777" w:rsidR="00405779" w:rsidRDefault="001F5F92">
      <w:pPr>
        <w:pStyle w:val="CodeBlock"/>
      </w:pPr>
      <w:r>
        <w:rPr>
          <w:sz w:val="14"/>
        </w:rPr>
        <w:t xml:space="preserve">          &lt;div class="course-meta"&gt;</w:t>
      </w:r>
    </w:p>
    <w:p w14:paraId="2D739DF9" w14:textId="77777777" w:rsidR="00405779" w:rsidRDefault="001F5F92">
      <w:pPr>
        <w:pStyle w:val="CodeBlock"/>
      </w:pPr>
      <w:r>
        <w:rPr>
          <w:sz w:val="14"/>
        </w:rPr>
        <w:t xml:space="preserve">            &lt;span&gt;Software Engineering&lt;/span&gt;</w:t>
      </w:r>
    </w:p>
    <w:p w14:paraId="47802B48" w14:textId="77777777" w:rsidR="00405779" w:rsidRDefault="001F5F92">
      <w:pPr>
        <w:pStyle w:val="CodeBlock"/>
      </w:pPr>
      <w:r>
        <w:rPr>
          <w:sz w:val="14"/>
        </w:rPr>
        <w:t xml:space="preserve">            &lt;span class="duration"&gt;&lt;span class="material-symbols-outlined"&gt;schedule&lt;/span&gt; 4 Years&lt;/span&gt;</w:t>
      </w:r>
    </w:p>
    <w:p w14:paraId="1B094120" w14:textId="77777777" w:rsidR="00405779" w:rsidRDefault="001F5F92">
      <w:pPr>
        <w:pStyle w:val="CodeBlock"/>
      </w:pPr>
      <w:r>
        <w:rPr>
          <w:sz w:val="14"/>
        </w:rPr>
        <w:t xml:space="preserve">          &lt;/div&gt;</w:t>
      </w:r>
    </w:p>
    <w:p w14:paraId="4D14258B" w14:textId="77777777" w:rsidR="00405779" w:rsidRDefault="001F5F92">
      <w:pPr>
        <w:pStyle w:val="CodeBlock"/>
      </w:pPr>
      <w:r>
        <w:rPr>
          <w:sz w:val="14"/>
        </w:rPr>
        <w:t xml:space="preserve">          &lt;h3&gt;BS Software Engineering&lt;/h3&gt;</w:t>
      </w:r>
    </w:p>
    <w:p w14:paraId="18F112D3" w14:textId="77777777" w:rsidR="00405779" w:rsidRDefault="001F5F92">
      <w:pPr>
        <w:pStyle w:val="CodeBlock"/>
      </w:pPr>
      <w:r>
        <w:rPr>
          <w:sz w:val="14"/>
        </w:rPr>
        <w:lastRenderedPageBreak/>
        <w:t xml:space="preserve">          &lt;p&gt;Learn software architecture, requirement engineering, testing, project management and modern development lifecycles.&lt;/p&gt;</w:t>
      </w:r>
    </w:p>
    <w:p w14:paraId="736BED82" w14:textId="77777777" w:rsidR="00405779" w:rsidRDefault="001F5F92">
      <w:pPr>
        <w:pStyle w:val="CodeBlock"/>
      </w:pPr>
      <w:r>
        <w:rPr>
          <w:sz w:val="14"/>
        </w:rPr>
        <w:t xml:space="preserve">          &lt;div class="card-footer"&gt;</w:t>
      </w:r>
    </w:p>
    <w:p w14:paraId="0E8391A9" w14:textId="77777777" w:rsidR="00405779" w:rsidRDefault="001F5F92">
      <w:pPr>
        <w:pStyle w:val="CodeBlock"/>
      </w:pPr>
      <w:r>
        <w:rPr>
          <w:sz w:val="14"/>
        </w:rPr>
        <w:t xml:space="preserve">            &lt;span class="tag"&gt;Undergraduate&lt;/span&gt;</w:t>
      </w:r>
    </w:p>
    <w:p w14:paraId="6877B691" w14:textId="77777777" w:rsidR="00405779" w:rsidRDefault="001F5F92">
      <w:pPr>
        <w:pStyle w:val="CodeBlock"/>
      </w:pPr>
      <w:r>
        <w:rPr>
          <w:sz w:val="14"/>
        </w:rPr>
        <w:t xml:space="preserve">            &lt;button class="card-action" type="button" data-program="se"&gt;</w:t>
      </w:r>
    </w:p>
    <w:p w14:paraId="53A3BF07" w14:textId="77777777" w:rsidR="00405779" w:rsidRDefault="001F5F92">
      <w:pPr>
        <w:pStyle w:val="CodeBlock"/>
      </w:pPr>
      <w:r>
        <w:rPr>
          <w:sz w:val="14"/>
        </w:rPr>
        <w:t xml:space="preserve">              Explore Program &lt;span class="material-symbols-outlined"&gt;arrow_forward&lt;/span&gt;</w:t>
      </w:r>
    </w:p>
    <w:p w14:paraId="4BE44E07" w14:textId="77777777" w:rsidR="00405779" w:rsidRDefault="001F5F92">
      <w:pPr>
        <w:pStyle w:val="CodeBlock"/>
      </w:pPr>
      <w:r>
        <w:rPr>
          <w:sz w:val="14"/>
        </w:rPr>
        <w:t xml:space="preserve">            &lt;/button&gt;</w:t>
      </w:r>
    </w:p>
    <w:p w14:paraId="10923E42" w14:textId="77777777" w:rsidR="00405779" w:rsidRDefault="001F5F92">
      <w:pPr>
        <w:pStyle w:val="CodeBlock"/>
      </w:pPr>
      <w:r>
        <w:rPr>
          <w:sz w:val="14"/>
        </w:rPr>
        <w:t xml:space="preserve">          &lt;/div&gt;</w:t>
      </w:r>
    </w:p>
    <w:p w14:paraId="556B2A0A" w14:textId="77777777" w:rsidR="00405779" w:rsidRDefault="001F5F92">
      <w:pPr>
        <w:pStyle w:val="CodeBlock"/>
      </w:pPr>
      <w:r>
        <w:rPr>
          <w:sz w:val="14"/>
        </w:rPr>
        <w:t xml:space="preserve">        &lt;/article&gt;</w:t>
      </w:r>
    </w:p>
    <w:p w14:paraId="0B38A717" w14:textId="77777777" w:rsidR="00405779" w:rsidRDefault="00405779">
      <w:pPr>
        <w:pStyle w:val="CodeBlock"/>
      </w:pPr>
    </w:p>
    <w:p w14:paraId="176ECE96" w14:textId="77777777" w:rsidR="00405779" w:rsidRDefault="001F5F92">
      <w:pPr>
        <w:pStyle w:val="CodeBlock"/>
      </w:pPr>
      <w:r>
        <w:rPr>
          <w:sz w:val="14"/>
        </w:rPr>
        <w:t xml:space="preserve">        &lt;article class="course-card card" data-department="it"</w:t>
      </w:r>
    </w:p>
    <w:p w14:paraId="10F810EF" w14:textId="77777777" w:rsidR="00405779" w:rsidRDefault="001F5F92">
      <w:pPr>
        <w:pStyle w:val="CodeBlock"/>
      </w:pPr>
      <w:r>
        <w:rPr>
          <w:sz w:val="14"/>
        </w:rPr>
        <w:t xml:space="preserve">                 data-keywords="bs information technology networks networking cybersecurity security cloud computing databases linux system administration"&gt;</w:t>
      </w:r>
    </w:p>
    <w:p w14:paraId="17AE5C65" w14:textId="77777777" w:rsidR="00405779" w:rsidRDefault="001F5F92">
      <w:pPr>
        <w:pStyle w:val="CodeBlock"/>
      </w:pPr>
      <w:r>
        <w:rPr>
          <w:sz w:val="14"/>
        </w:rPr>
        <w:t xml:space="preserve">          &lt;div class="course-meta"&gt;</w:t>
      </w:r>
    </w:p>
    <w:p w14:paraId="171B51AE" w14:textId="77777777" w:rsidR="00405779" w:rsidRDefault="001F5F92">
      <w:pPr>
        <w:pStyle w:val="CodeBlock"/>
      </w:pPr>
      <w:r>
        <w:rPr>
          <w:sz w:val="14"/>
        </w:rPr>
        <w:t xml:space="preserve">            &lt;span&gt;Information Technology&lt;/span&gt;</w:t>
      </w:r>
    </w:p>
    <w:p w14:paraId="0E194287" w14:textId="77777777" w:rsidR="00405779" w:rsidRDefault="001F5F92">
      <w:pPr>
        <w:pStyle w:val="CodeBlock"/>
      </w:pPr>
      <w:r>
        <w:rPr>
          <w:sz w:val="14"/>
        </w:rPr>
        <w:t xml:space="preserve">            &lt;span class="duration"&gt;&lt;span class="material-symbols-outlined"&gt;schedule&lt;/span&gt; 4 Years&lt;/span&gt;</w:t>
      </w:r>
    </w:p>
    <w:p w14:paraId="7A19DF00" w14:textId="77777777" w:rsidR="00405779" w:rsidRDefault="001F5F92">
      <w:pPr>
        <w:pStyle w:val="CodeBlock"/>
      </w:pPr>
      <w:r>
        <w:rPr>
          <w:sz w:val="14"/>
        </w:rPr>
        <w:t xml:space="preserve">          &lt;/div&gt;</w:t>
      </w:r>
    </w:p>
    <w:p w14:paraId="4D8CF86A" w14:textId="77777777" w:rsidR="00405779" w:rsidRDefault="001F5F92">
      <w:pPr>
        <w:pStyle w:val="CodeBlock"/>
      </w:pPr>
      <w:r>
        <w:rPr>
          <w:sz w:val="14"/>
        </w:rPr>
        <w:t xml:space="preserve">          &lt;h3&gt;BS Information Technology&lt;/h3&gt;</w:t>
      </w:r>
    </w:p>
    <w:p w14:paraId="3422C643" w14:textId="77777777" w:rsidR="00405779" w:rsidRDefault="001F5F92">
      <w:pPr>
        <w:pStyle w:val="CodeBlock"/>
      </w:pPr>
      <w:r>
        <w:rPr>
          <w:sz w:val="14"/>
        </w:rPr>
        <w:t xml:space="preserve">          &lt;p&gt;Study networking, cybersecurity, cloud computing, databases and practical information technology systems.&lt;/p&gt;</w:t>
      </w:r>
    </w:p>
    <w:p w14:paraId="351CC451" w14:textId="77777777" w:rsidR="00405779" w:rsidRDefault="001F5F92">
      <w:pPr>
        <w:pStyle w:val="CodeBlock"/>
      </w:pPr>
      <w:r>
        <w:rPr>
          <w:sz w:val="14"/>
        </w:rPr>
        <w:t xml:space="preserve">          &lt;div class="card-footer"&gt;</w:t>
      </w:r>
    </w:p>
    <w:p w14:paraId="2BA4384F" w14:textId="77777777" w:rsidR="00405779" w:rsidRDefault="001F5F92">
      <w:pPr>
        <w:pStyle w:val="CodeBlock"/>
      </w:pPr>
      <w:r>
        <w:rPr>
          <w:sz w:val="14"/>
        </w:rPr>
        <w:t xml:space="preserve">            &lt;span class="tag"&gt;Undergraduate&lt;/span&gt;</w:t>
      </w:r>
    </w:p>
    <w:p w14:paraId="56110338" w14:textId="77777777" w:rsidR="00405779" w:rsidRDefault="001F5F92">
      <w:pPr>
        <w:pStyle w:val="CodeBlock"/>
      </w:pPr>
      <w:r>
        <w:rPr>
          <w:sz w:val="14"/>
        </w:rPr>
        <w:t xml:space="preserve">            &lt;button class="card-action" type="button" data-program="it"&gt;</w:t>
      </w:r>
    </w:p>
    <w:p w14:paraId="65B550FC" w14:textId="77777777" w:rsidR="00405779" w:rsidRDefault="001F5F92">
      <w:pPr>
        <w:pStyle w:val="CodeBlock"/>
      </w:pPr>
      <w:r>
        <w:rPr>
          <w:sz w:val="14"/>
        </w:rPr>
        <w:t xml:space="preserve">              Explore Program &lt;span class="material-symbols-outlined"&gt;arrow_forward&lt;/span&gt;</w:t>
      </w:r>
    </w:p>
    <w:p w14:paraId="77F0C4FC" w14:textId="77777777" w:rsidR="00405779" w:rsidRDefault="001F5F92">
      <w:pPr>
        <w:pStyle w:val="CodeBlock"/>
      </w:pPr>
      <w:r>
        <w:rPr>
          <w:sz w:val="14"/>
        </w:rPr>
        <w:t xml:space="preserve">            &lt;/button&gt;</w:t>
      </w:r>
    </w:p>
    <w:p w14:paraId="6AC1F7E6" w14:textId="77777777" w:rsidR="00405779" w:rsidRDefault="001F5F92">
      <w:pPr>
        <w:pStyle w:val="CodeBlock"/>
      </w:pPr>
      <w:r>
        <w:rPr>
          <w:sz w:val="14"/>
        </w:rPr>
        <w:t xml:space="preserve">          &lt;/div&gt;</w:t>
      </w:r>
    </w:p>
    <w:p w14:paraId="2E50123D" w14:textId="77777777" w:rsidR="00405779" w:rsidRDefault="001F5F92">
      <w:pPr>
        <w:pStyle w:val="CodeBlock"/>
      </w:pPr>
      <w:r>
        <w:rPr>
          <w:sz w:val="14"/>
        </w:rPr>
        <w:t xml:space="preserve">        &lt;/article&gt;</w:t>
      </w:r>
    </w:p>
    <w:p w14:paraId="50D88646" w14:textId="77777777" w:rsidR="00405779" w:rsidRDefault="00405779">
      <w:pPr>
        <w:pStyle w:val="CodeBlock"/>
      </w:pPr>
    </w:p>
    <w:p w14:paraId="1DA41CA6" w14:textId="77777777" w:rsidR="00405779" w:rsidRDefault="001F5F92">
      <w:pPr>
        <w:pStyle w:val="CodeBlock"/>
      </w:pPr>
      <w:r>
        <w:rPr>
          <w:sz w:val="14"/>
        </w:rPr>
        <w:t xml:space="preserve">        &lt;article class="course-card card" data-department="bba"</w:t>
      </w:r>
    </w:p>
    <w:p w14:paraId="3BEBD164" w14:textId="77777777" w:rsidR="00405779" w:rsidRDefault="001F5F92">
      <w:pPr>
        <w:pStyle w:val="CodeBlock"/>
      </w:pPr>
      <w:r>
        <w:rPr>
          <w:sz w:val="14"/>
        </w:rPr>
        <w:t xml:space="preserve">                 data-keywords="bba business administration management marketing entrepreneurship finance accounting economics organisational strategy"&gt;</w:t>
      </w:r>
    </w:p>
    <w:p w14:paraId="60CCAEEF" w14:textId="77777777" w:rsidR="00405779" w:rsidRDefault="001F5F92">
      <w:pPr>
        <w:pStyle w:val="CodeBlock"/>
      </w:pPr>
      <w:r>
        <w:rPr>
          <w:sz w:val="14"/>
        </w:rPr>
        <w:t xml:space="preserve">          &lt;div class="course-meta"&gt;</w:t>
      </w:r>
    </w:p>
    <w:p w14:paraId="275FFD36" w14:textId="77777777" w:rsidR="00405779" w:rsidRDefault="001F5F92">
      <w:pPr>
        <w:pStyle w:val="CodeBlock"/>
      </w:pPr>
      <w:r>
        <w:rPr>
          <w:sz w:val="14"/>
        </w:rPr>
        <w:t xml:space="preserve">            &lt;span&gt;Business Administration&lt;/span&gt;</w:t>
      </w:r>
    </w:p>
    <w:p w14:paraId="2881DA29" w14:textId="77777777" w:rsidR="00405779" w:rsidRDefault="001F5F92">
      <w:pPr>
        <w:pStyle w:val="CodeBlock"/>
      </w:pPr>
      <w:r>
        <w:rPr>
          <w:sz w:val="14"/>
        </w:rPr>
        <w:t xml:space="preserve">            &lt;span class="duration"&gt;&lt;span class="material-symbols-outlined"&gt;schedule&lt;/span&gt; 4 Years&lt;/span&gt;</w:t>
      </w:r>
    </w:p>
    <w:p w14:paraId="189B0CB2" w14:textId="77777777" w:rsidR="00405779" w:rsidRDefault="001F5F92">
      <w:pPr>
        <w:pStyle w:val="CodeBlock"/>
      </w:pPr>
      <w:r>
        <w:rPr>
          <w:sz w:val="14"/>
        </w:rPr>
        <w:t xml:space="preserve">          &lt;/div&gt;</w:t>
      </w:r>
    </w:p>
    <w:p w14:paraId="0F42CC2E" w14:textId="77777777" w:rsidR="00405779" w:rsidRDefault="001F5F92">
      <w:pPr>
        <w:pStyle w:val="CodeBlock"/>
      </w:pPr>
      <w:r>
        <w:rPr>
          <w:sz w:val="14"/>
        </w:rPr>
        <w:t xml:space="preserve">          &lt;h3&gt;BBA (Business Administration)&lt;/h3&gt;</w:t>
      </w:r>
    </w:p>
    <w:p w14:paraId="109FA714" w14:textId="77777777" w:rsidR="00405779" w:rsidRDefault="001F5F92">
      <w:pPr>
        <w:pStyle w:val="CodeBlock"/>
      </w:pPr>
      <w:r>
        <w:rPr>
          <w:sz w:val="14"/>
        </w:rPr>
        <w:t xml:space="preserve">          &lt;p&gt;Develop knowledge in management, marketing, entrepreneurship, finance and organisational strategy.&lt;/p&gt;</w:t>
      </w:r>
    </w:p>
    <w:p w14:paraId="57D95DBE" w14:textId="77777777" w:rsidR="00405779" w:rsidRDefault="001F5F92">
      <w:pPr>
        <w:pStyle w:val="CodeBlock"/>
      </w:pPr>
      <w:r>
        <w:rPr>
          <w:sz w:val="14"/>
        </w:rPr>
        <w:t xml:space="preserve">          &lt;div class="card-footer"&gt;</w:t>
      </w:r>
    </w:p>
    <w:p w14:paraId="48EE13B2" w14:textId="77777777" w:rsidR="00405779" w:rsidRDefault="001F5F92">
      <w:pPr>
        <w:pStyle w:val="CodeBlock"/>
      </w:pPr>
      <w:r>
        <w:rPr>
          <w:sz w:val="14"/>
        </w:rPr>
        <w:t xml:space="preserve">            &lt;span class="tag"&gt;Undergraduate&lt;/span&gt;</w:t>
      </w:r>
    </w:p>
    <w:p w14:paraId="70766D0D" w14:textId="77777777" w:rsidR="00405779" w:rsidRDefault="001F5F92">
      <w:pPr>
        <w:pStyle w:val="CodeBlock"/>
      </w:pPr>
      <w:r>
        <w:rPr>
          <w:sz w:val="14"/>
        </w:rPr>
        <w:t xml:space="preserve">            &lt;button class="card-action" type="button" data-program="bba"&gt;</w:t>
      </w:r>
    </w:p>
    <w:p w14:paraId="0A428051" w14:textId="77777777" w:rsidR="00405779" w:rsidRDefault="001F5F92">
      <w:pPr>
        <w:pStyle w:val="CodeBlock"/>
      </w:pPr>
      <w:r>
        <w:rPr>
          <w:sz w:val="14"/>
        </w:rPr>
        <w:t xml:space="preserve">              Explore Program &lt;span class="material-symbols-outlined"&gt;arrow_forward&lt;/span&gt;</w:t>
      </w:r>
    </w:p>
    <w:p w14:paraId="344148D1" w14:textId="77777777" w:rsidR="00405779" w:rsidRDefault="001F5F92">
      <w:pPr>
        <w:pStyle w:val="CodeBlock"/>
      </w:pPr>
      <w:r>
        <w:rPr>
          <w:sz w:val="14"/>
        </w:rPr>
        <w:t xml:space="preserve">            &lt;/button&gt;</w:t>
      </w:r>
    </w:p>
    <w:p w14:paraId="479345E7" w14:textId="77777777" w:rsidR="00405779" w:rsidRDefault="001F5F92">
      <w:pPr>
        <w:pStyle w:val="CodeBlock"/>
      </w:pPr>
      <w:r>
        <w:rPr>
          <w:sz w:val="14"/>
        </w:rPr>
        <w:t xml:space="preserve">          &lt;/div&gt;</w:t>
      </w:r>
    </w:p>
    <w:p w14:paraId="77ED8FCC" w14:textId="77777777" w:rsidR="00405779" w:rsidRDefault="001F5F92">
      <w:pPr>
        <w:pStyle w:val="CodeBlock"/>
      </w:pPr>
      <w:r>
        <w:rPr>
          <w:sz w:val="14"/>
        </w:rPr>
        <w:t xml:space="preserve">        &lt;/article&gt;</w:t>
      </w:r>
    </w:p>
    <w:p w14:paraId="6FB27FFD" w14:textId="77777777" w:rsidR="00405779" w:rsidRDefault="00405779">
      <w:pPr>
        <w:pStyle w:val="CodeBlock"/>
      </w:pPr>
    </w:p>
    <w:p w14:paraId="2DE508EB" w14:textId="77777777" w:rsidR="00405779" w:rsidRDefault="001F5F92">
      <w:pPr>
        <w:pStyle w:val="CodeBlock"/>
      </w:pPr>
      <w:r>
        <w:rPr>
          <w:sz w:val="14"/>
        </w:rPr>
        <w:t xml:space="preserve">        &lt;article class="course-card card" data-department="ee"</w:t>
      </w:r>
    </w:p>
    <w:p w14:paraId="4693EA86" w14:textId="77777777" w:rsidR="00405779" w:rsidRDefault="001F5F92">
      <w:pPr>
        <w:pStyle w:val="CodeBlock"/>
      </w:pPr>
      <w:r>
        <w:rPr>
          <w:sz w:val="14"/>
        </w:rPr>
        <w:t xml:space="preserve">                 data-keywords="bs electrical engineering circuits electromagnetism signal processing power systems embedded hardware robotics matlab microcontrollers"&gt;</w:t>
      </w:r>
    </w:p>
    <w:p w14:paraId="3398F7A3" w14:textId="77777777" w:rsidR="00405779" w:rsidRDefault="001F5F92">
      <w:pPr>
        <w:pStyle w:val="CodeBlock"/>
      </w:pPr>
      <w:r>
        <w:rPr>
          <w:sz w:val="14"/>
        </w:rPr>
        <w:t xml:space="preserve">          &lt;div class="course-meta"&gt;</w:t>
      </w:r>
    </w:p>
    <w:p w14:paraId="0E6103B5" w14:textId="77777777" w:rsidR="00405779" w:rsidRDefault="001F5F92">
      <w:pPr>
        <w:pStyle w:val="CodeBlock"/>
      </w:pPr>
      <w:r>
        <w:rPr>
          <w:sz w:val="14"/>
        </w:rPr>
        <w:t xml:space="preserve">            &lt;span&gt;Electrical Engineering&lt;/span&gt;</w:t>
      </w:r>
    </w:p>
    <w:p w14:paraId="3AD7E1EA" w14:textId="77777777" w:rsidR="00405779" w:rsidRDefault="001F5F92">
      <w:pPr>
        <w:pStyle w:val="CodeBlock"/>
      </w:pPr>
      <w:r>
        <w:rPr>
          <w:sz w:val="14"/>
        </w:rPr>
        <w:t xml:space="preserve">            &lt;span class="duration"&gt;&lt;span class="material-symbols-outlined"&gt;schedule&lt;/span&gt; 4 Years&lt;/span&gt;</w:t>
      </w:r>
    </w:p>
    <w:p w14:paraId="07029977" w14:textId="77777777" w:rsidR="00405779" w:rsidRDefault="001F5F92">
      <w:pPr>
        <w:pStyle w:val="CodeBlock"/>
      </w:pPr>
      <w:r>
        <w:rPr>
          <w:sz w:val="14"/>
        </w:rPr>
        <w:t xml:space="preserve">          &lt;/div&gt;</w:t>
      </w:r>
    </w:p>
    <w:p w14:paraId="09C61A57" w14:textId="77777777" w:rsidR="00405779" w:rsidRDefault="001F5F92">
      <w:pPr>
        <w:pStyle w:val="CodeBlock"/>
      </w:pPr>
      <w:r>
        <w:rPr>
          <w:sz w:val="14"/>
        </w:rPr>
        <w:t xml:space="preserve">          &lt;h3&gt;BS Electrical Engineering&lt;/h3&gt;</w:t>
      </w:r>
    </w:p>
    <w:p w14:paraId="0FED2040" w14:textId="77777777" w:rsidR="00405779" w:rsidRDefault="001F5F92">
      <w:pPr>
        <w:pStyle w:val="CodeBlock"/>
      </w:pPr>
      <w:r>
        <w:rPr>
          <w:sz w:val="14"/>
        </w:rPr>
        <w:t xml:space="preserve">          &lt;p&gt;Master circuitry, electromagnetism, signal processing, power systems and embedded hardware architectures.&lt;/p&gt;</w:t>
      </w:r>
    </w:p>
    <w:p w14:paraId="16FAE3E9" w14:textId="77777777" w:rsidR="00405779" w:rsidRDefault="001F5F92">
      <w:pPr>
        <w:pStyle w:val="CodeBlock"/>
      </w:pPr>
      <w:r>
        <w:rPr>
          <w:sz w:val="14"/>
        </w:rPr>
        <w:t xml:space="preserve">          &lt;div class="card-footer"&gt;</w:t>
      </w:r>
    </w:p>
    <w:p w14:paraId="32061F03" w14:textId="77777777" w:rsidR="00405779" w:rsidRDefault="001F5F92">
      <w:pPr>
        <w:pStyle w:val="CodeBlock"/>
      </w:pPr>
      <w:r>
        <w:rPr>
          <w:sz w:val="14"/>
        </w:rPr>
        <w:t xml:space="preserve">            &lt;span class="tag"&gt;Undergraduate&lt;/span&gt;</w:t>
      </w:r>
    </w:p>
    <w:p w14:paraId="2FE086DD" w14:textId="77777777" w:rsidR="00405779" w:rsidRDefault="001F5F92">
      <w:pPr>
        <w:pStyle w:val="CodeBlock"/>
      </w:pPr>
      <w:r>
        <w:rPr>
          <w:sz w:val="14"/>
        </w:rPr>
        <w:t xml:space="preserve">            &lt;button class="card-action" type="button" data-program="ee"&gt;</w:t>
      </w:r>
    </w:p>
    <w:p w14:paraId="53A29EC8" w14:textId="77777777" w:rsidR="00405779" w:rsidRDefault="001F5F92">
      <w:pPr>
        <w:pStyle w:val="CodeBlock"/>
      </w:pPr>
      <w:r>
        <w:rPr>
          <w:sz w:val="14"/>
        </w:rPr>
        <w:t xml:space="preserve">              Explore Program &lt;span class="material-symbols-outlined"&gt;arrow_forward&lt;/span&gt;</w:t>
      </w:r>
    </w:p>
    <w:p w14:paraId="20B237F9" w14:textId="77777777" w:rsidR="00405779" w:rsidRDefault="001F5F92">
      <w:pPr>
        <w:pStyle w:val="CodeBlock"/>
      </w:pPr>
      <w:r>
        <w:rPr>
          <w:sz w:val="14"/>
        </w:rPr>
        <w:t xml:space="preserve">            &lt;/button&gt;</w:t>
      </w:r>
    </w:p>
    <w:p w14:paraId="701A12B6" w14:textId="77777777" w:rsidR="00405779" w:rsidRDefault="001F5F92">
      <w:pPr>
        <w:pStyle w:val="CodeBlock"/>
      </w:pPr>
      <w:r>
        <w:rPr>
          <w:sz w:val="14"/>
        </w:rPr>
        <w:t xml:space="preserve">          &lt;/div&gt;</w:t>
      </w:r>
    </w:p>
    <w:p w14:paraId="334CC65B" w14:textId="77777777" w:rsidR="00405779" w:rsidRDefault="001F5F92">
      <w:pPr>
        <w:pStyle w:val="CodeBlock"/>
      </w:pPr>
      <w:r>
        <w:rPr>
          <w:sz w:val="14"/>
        </w:rPr>
        <w:t xml:space="preserve">        &lt;/article&gt;</w:t>
      </w:r>
    </w:p>
    <w:p w14:paraId="23625CD0" w14:textId="77777777" w:rsidR="00405779" w:rsidRDefault="00405779">
      <w:pPr>
        <w:pStyle w:val="CodeBlock"/>
      </w:pPr>
    </w:p>
    <w:p w14:paraId="0F8F638B" w14:textId="77777777" w:rsidR="00405779" w:rsidRDefault="001F5F92">
      <w:pPr>
        <w:pStyle w:val="CodeBlock"/>
      </w:pPr>
      <w:r>
        <w:rPr>
          <w:sz w:val="14"/>
        </w:rPr>
        <w:t xml:space="preserve">        &lt;article class="course-card card" data-department="math"</w:t>
      </w:r>
    </w:p>
    <w:p w14:paraId="0AEA8605" w14:textId="77777777" w:rsidR="00405779" w:rsidRDefault="001F5F92">
      <w:pPr>
        <w:pStyle w:val="CodeBlock"/>
      </w:pPr>
      <w:r>
        <w:rPr>
          <w:sz w:val="14"/>
        </w:rPr>
        <w:t xml:space="preserve">                 data-keywords="bs mathematics logic calculus algebra analysis statistics numerical computational modelling probability r python"&gt;</w:t>
      </w:r>
    </w:p>
    <w:p w14:paraId="62241BF8" w14:textId="77777777" w:rsidR="00405779" w:rsidRDefault="001F5F92">
      <w:pPr>
        <w:pStyle w:val="CodeBlock"/>
      </w:pPr>
      <w:r>
        <w:rPr>
          <w:sz w:val="14"/>
        </w:rPr>
        <w:t xml:space="preserve">          &lt;div class="course-meta"&gt;</w:t>
      </w:r>
    </w:p>
    <w:p w14:paraId="1E51F51A" w14:textId="77777777" w:rsidR="00405779" w:rsidRDefault="001F5F92">
      <w:pPr>
        <w:pStyle w:val="CodeBlock"/>
      </w:pPr>
      <w:r>
        <w:rPr>
          <w:sz w:val="14"/>
        </w:rPr>
        <w:t xml:space="preserve">            &lt;span&gt;Mathematics&lt;/span&gt;</w:t>
      </w:r>
    </w:p>
    <w:p w14:paraId="4934B186" w14:textId="77777777" w:rsidR="00405779" w:rsidRDefault="001F5F92">
      <w:pPr>
        <w:pStyle w:val="CodeBlock"/>
      </w:pPr>
      <w:r>
        <w:rPr>
          <w:sz w:val="14"/>
        </w:rPr>
        <w:t xml:space="preserve">            &lt;span class="duration"&gt;&lt;span class="material-symbols-outlined"&gt;schedule&lt;/span&gt; 4 Years&lt;/span&gt;</w:t>
      </w:r>
    </w:p>
    <w:p w14:paraId="058B3BAC" w14:textId="77777777" w:rsidR="00405779" w:rsidRDefault="001F5F92">
      <w:pPr>
        <w:pStyle w:val="CodeBlock"/>
      </w:pPr>
      <w:r>
        <w:rPr>
          <w:sz w:val="14"/>
        </w:rPr>
        <w:t xml:space="preserve">          &lt;/div&gt;</w:t>
      </w:r>
    </w:p>
    <w:p w14:paraId="497CEEBB" w14:textId="77777777" w:rsidR="00405779" w:rsidRDefault="001F5F92">
      <w:pPr>
        <w:pStyle w:val="CodeBlock"/>
      </w:pPr>
      <w:r>
        <w:rPr>
          <w:sz w:val="14"/>
        </w:rPr>
        <w:t xml:space="preserve">          &lt;h3&gt;BS Mathematics&lt;/h3&gt;</w:t>
      </w:r>
    </w:p>
    <w:p w14:paraId="58DF4D14" w14:textId="77777777" w:rsidR="00405779" w:rsidRDefault="001F5F92">
      <w:pPr>
        <w:pStyle w:val="CodeBlock"/>
      </w:pPr>
      <w:r>
        <w:rPr>
          <w:sz w:val="14"/>
        </w:rPr>
        <w:t xml:space="preserve">          &lt;p&gt;Explore mathematical logic, applied analysis, advanced statistics and computational modelling.&lt;/p&gt;</w:t>
      </w:r>
    </w:p>
    <w:p w14:paraId="099CED9B" w14:textId="77777777" w:rsidR="00405779" w:rsidRDefault="001F5F92">
      <w:pPr>
        <w:pStyle w:val="CodeBlock"/>
      </w:pPr>
      <w:r>
        <w:rPr>
          <w:sz w:val="14"/>
        </w:rPr>
        <w:t xml:space="preserve">          &lt;div class="card-footer"&gt;</w:t>
      </w:r>
    </w:p>
    <w:p w14:paraId="64541804" w14:textId="77777777" w:rsidR="00405779" w:rsidRDefault="001F5F92">
      <w:pPr>
        <w:pStyle w:val="CodeBlock"/>
      </w:pPr>
      <w:r>
        <w:rPr>
          <w:sz w:val="14"/>
        </w:rPr>
        <w:t xml:space="preserve">            &lt;span class="tag"&gt;Undergraduate&lt;/span&gt;</w:t>
      </w:r>
    </w:p>
    <w:p w14:paraId="092A40F3" w14:textId="77777777" w:rsidR="00405779" w:rsidRDefault="001F5F92">
      <w:pPr>
        <w:pStyle w:val="CodeBlock"/>
      </w:pPr>
      <w:r>
        <w:rPr>
          <w:sz w:val="14"/>
        </w:rPr>
        <w:t xml:space="preserve">            &lt;button class="card-action" type="button" data-program="math"&gt;</w:t>
      </w:r>
    </w:p>
    <w:p w14:paraId="350A688B" w14:textId="77777777" w:rsidR="00405779" w:rsidRDefault="001F5F92">
      <w:pPr>
        <w:pStyle w:val="CodeBlock"/>
      </w:pPr>
      <w:r>
        <w:rPr>
          <w:sz w:val="14"/>
        </w:rPr>
        <w:t xml:space="preserve">              Explore Program &lt;span class="material-symbols-outlined"&gt;arrow_forward&lt;/span&gt;</w:t>
      </w:r>
    </w:p>
    <w:p w14:paraId="6B597429" w14:textId="77777777" w:rsidR="00405779" w:rsidRDefault="001F5F92">
      <w:pPr>
        <w:pStyle w:val="CodeBlock"/>
      </w:pPr>
      <w:r>
        <w:rPr>
          <w:sz w:val="14"/>
        </w:rPr>
        <w:t xml:space="preserve">            &lt;/button&gt;</w:t>
      </w:r>
    </w:p>
    <w:p w14:paraId="61CA36AA" w14:textId="77777777" w:rsidR="00405779" w:rsidRDefault="001F5F92">
      <w:pPr>
        <w:pStyle w:val="CodeBlock"/>
      </w:pPr>
      <w:r>
        <w:rPr>
          <w:sz w:val="14"/>
        </w:rPr>
        <w:t xml:space="preserve">          &lt;/div&gt;</w:t>
      </w:r>
    </w:p>
    <w:p w14:paraId="259FF5A5" w14:textId="77777777" w:rsidR="00405779" w:rsidRDefault="001F5F92">
      <w:pPr>
        <w:pStyle w:val="CodeBlock"/>
      </w:pPr>
      <w:r>
        <w:rPr>
          <w:sz w:val="14"/>
        </w:rPr>
        <w:t xml:space="preserve">        &lt;/article&gt;</w:t>
      </w:r>
    </w:p>
    <w:p w14:paraId="049F8546" w14:textId="77777777" w:rsidR="00405779" w:rsidRDefault="001F5F92">
      <w:pPr>
        <w:pStyle w:val="CodeBlock"/>
      </w:pPr>
      <w:r>
        <w:rPr>
          <w:sz w:val="14"/>
        </w:rPr>
        <w:t xml:space="preserve">      &lt;/div&gt;</w:t>
      </w:r>
    </w:p>
    <w:p w14:paraId="76C88918" w14:textId="77777777" w:rsidR="00405779" w:rsidRDefault="00405779">
      <w:pPr>
        <w:pStyle w:val="CodeBlock"/>
      </w:pPr>
    </w:p>
    <w:p w14:paraId="0640668B" w14:textId="77777777" w:rsidR="00405779" w:rsidRDefault="001F5F92">
      <w:pPr>
        <w:pStyle w:val="CodeBlock"/>
      </w:pPr>
      <w:r>
        <w:rPr>
          <w:sz w:val="14"/>
        </w:rPr>
        <w:t xml:space="preserve">      &lt;div class="empty-state" id="courseEmpty" hidden&gt;</w:t>
      </w:r>
    </w:p>
    <w:p w14:paraId="6FAA89AE" w14:textId="77777777" w:rsidR="00405779" w:rsidRDefault="001F5F92">
      <w:pPr>
        <w:pStyle w:val="CodeBlock"/>
      </w:pPr>
      <w:r>
        <w:rPr>
          <w:sz w:val="14"/>
        </w:rPr>
        <w:t xml:space="preserve">        &lt;span class="material-symbols-outlined"&gt;search_off&lt;/span&gt;</w:t>
      </w:r>
    </w:p>
    <w:p w14:paraId="7C70D856" w14:textId="77777777" w:rsidR="00405779" w:rsidRDefault="001F5F92">
      <w:pPr>
        <w:pStyle w:val="CodeBlock"/>
      </w:pPr>
      <w:r>
        <w:rPr>
          <w:sz w:val="14"/>
        </w:rPr>
        <w:t xml:space="preserve">        &lt;h3&gt;No programmes found&lt;/h3&gt;</w:t>
      </w:r>
    </w:p>
    <w:p w14:paraId="10284C76" w14:textId="77777777" w:rsidR="00405779" w:rsidRDefault="001F5F92">
      <w:pPr>
        <w:pStyle w:val="CodeBlock"/>
      </w:pPr>
      <w:r>
        <w:rPr>
          <w:sz w:val="14"/>
        </w:rPr>
        <w:t xml:space="preserve">        &lt;p&gt;</w:t>
      </w:r>
    </w:p>
    <w:p w14:paraId="750A1006" w14:textId="77777777" w:rsidR="00405779" w:rsidRDefault="001F5F92">
      <w:pPr>
        <w:pStyle w:val="CodeBlock"/>
      </w:pPr>
      <w:r>
        <w:rPr>
          <w:sz w:val="14"/>
        </w:rPr>
        <w:t xml:space="preserve">          We could not find a programme matching your search. Try a broader keyword or</w:t>
      </w:r>
    </w:p>
    <w:p w14:paraId="1E15A91F" w14:textId="77777777" w:rsidR="00405779" w:rsidRDefault="001F5F92">
      <w:pPr>
        <w:pStyle w:val="CodeBlock"/>
      </w:pPr>
      <w:r>
        <w:rPr>
          <w:sz w:val="14"/>
        </w:rPr>
        <w:lastRenderedPageBreak/>
        <w:t xml:space="preserve">          reset the filters.</w:t>
      </w:r>
    </w:p>
    <w:p w14:paraId="4005D650" w14:textId="77777777" w:rsidR="00405779" w:rsidRDefault="001F5F92">
      <w:pPr>
        <w:pStyle w:val="CodeBlock"/>
      </w:pPr>
      <w:r>
        <w:rPr>
          <w:sz w:val="14"/>
        </w:rPr>
        <w:t xml:space="preserve">        &lt;/p&gt;</w:t>
      </w:r>
    </w:p>
    <w:p w14:paraId="3AFBA2EA" w14:textId="77777777" w:rsidR="00405779" w:rsidRDefault="001F5F92">
      <w:pPr>
        <w:pStyle w:val="CodeBlock"/>
      </w:pPr>
      <w:r>
        <w:rPr>
          <w:sz w:val="14"/>
        </w:rPr>
        <w:t xml:space="preserve">        &lt;button class="btn btn-outline" id="clearFilters" type="button"&gt;</w:t>
      </w:r>
    </w:p>
    <w:p w14:paraId="62A5BB67" w14:textId="77777777" w:rsidR="00405779" w:rsidRDefault="001F5F92">
      <w:pPr>
        <w:pStyle w:val="CodeBlock"/>
      </w:pPr>
      <w:r>
        <w:rPr>
          <w:sz w:val="14"/>
        </w:rPr>
        <w:t xml:space="preserve">          &lt;span class="material-symbols-outlined"&gt;restart_alt&lt;/span&gt; Clear Filters</w:t>
      </w:r>
    </w:p>
    <w:p w14:paraId="0B135ACD" w14:textId="77777777" w:rsidR="00405779" w:rsidRDefault="001F5F92">
      <w:pPr>
        <w:pStyle w:val="CodeBlock"/>
      </w:pPr>
      <w:r>
        <w:rPr>
          <w:sz w:val="14"/>
        </w:rPr>
        <w:t xml:space="preserve">        &lt;/button&gt;</w:t>
      </w:r>
    </w:p>
    <w:p w14:paraId="008F3209" w14:textId="77777777" w:rsidR="00405779" w:rsidRDefault="001F5F92">
      <w:pPr>
        <w:pStyle w:val="CodeBlock"/>
      </w:pPr>
      <w:r>
        <w:rPr>
          <w:sz w:val="14"/>
        </w:rPr>
        <w:t xml:space="preserve">      &lt;/div&gt;</w:t>
      </w:r>
    </w:p>
    <w:p w14:paraId="107F224B" w14:textId="77777777" w:rsidR="00405779" w:rsidRDefault="001F5F92">
      <w:pPr>
        <w:pStyle w:val="CodeBlock"/>
      </w:pPr>
      <w:r>
        <w:rPr>
          <w:sz w:val="14"/>
        </w:rPr>
        <w:t xml:space="preserve">    &lt;/div&gt;</w:t>
      </w:r>
    </w:p>
    <w:p w14:paraId="7853525D" w14:textId="77777777" w:rsidR="00405779" w:rsidRDefault="001F5F92">
      <w:pPr>
        <w:pStyle w:val="CodeBlock"/>
      </w:pPr>
      <w:r>
        <w:rPr>
          <w:sz w:val="14"/>
        </w:rPr>
        <w:t xml:space="preserve">  &lt;/section&gt;</w:t>
      </w:r>
    </w:p>
    <w:p w14:paraId="2F8BAB31" w14:textId="77777777" w:rsidR="00405779" w:rsidRDefault="00405779">
      <w:pPr>
        <w:pStyle w:val="CodeBlock"/>
      </w:pPr>
    </w:p>
    <w:p w14:paraId="1C333A2A" w14:textId="77777777" w:rsidR="00405779" w:rsidRDefault="001F5F92">
      <w:pPr>
        <w:pStyle w:val="CodeBlock"/>
      </w:pPr>
      <w:r>
        <w:rPr>
          <w:sz w:val="14"/>
        </w:rPr>
        <w:t xml:space="preserve">  &lt;!-- --------------------------- Catalog banner ------------------------- --&gt;</w:t>
      </w:r>
    </w:p>
    <w:p w14:paraId="744B1C0B" w14:textId="77777777" w:rsidR="00405779" w:rsidRDefault="001F5F92">
      <w:pPr>
        <w:pStyle w:val="CodeBlock"/>
      </w:pPr>
      <w:r>
        <w:rPr>
          <w:sz w:val="14"/>
        </w:rPr>
        <w:t xml:space="preserve">  &lt;section class="section section--surface"&gt;</w:t>
      </w:r>
    </w:p>
    <w:p w14:paraId="007FDA72" w14:textId="77777777" w:rsidR="00405779" w:rsidRDefault="001F5F92">
      <w:pPr>
        <w:pStyle w:val="CodeBlock"/>
      </w:pPr>
      <w:r>
        <w:rPr>
          <w:sz w:val="14"/>
        </w:rPr>
        <w:t xml:space="preserve">    &lt;div class="container"&gt;</w:t>
      </w:r>
    </w:p>
    <w:p w14:paraId="43EBF20C" w14:textId="77777777" w:rsidR="00405779" w:rsidRDefault="001F5F92">
      <w:pPr>
        <w:pStyle w:val="CodeBlock"/>
      </w:pPr>
      <w:r>
        <w:rPr>
          <w:sz w:val="14"/>
        </w:rPr>
        <w:t xml:space="preserve">      &lt;div class="cta-band"&gt;</w:t>
      </w:r>
    </w:p>
    <w:p w14:paraId="4DB19DC3" w14:textId="77777777" w:rsidR="00405779" w:rsidRDefault="001F5F92">
      <w:pPr>
        <w:pStyle w:val="CodeBlock"/>
      </w:pPr>
      <w:r>
        <w:rPr>
          <w:sz w:val="14"/>
        </w:rPr>
        <w:t xml:space="preserve">        &lt;div&gt;</w:t>
      </w:r>
    </w:p>
    <w:p w14:paraId="31FE1A42" w14:textId="77777777" w:rsidR="00405779" w:rsidRDefault="001F5F92">
      <w:pPr>
        <w:pStyle w:val="CodeBlock"/>
      </w:pPr>
      <w:r>
        <w:rPr>
          <w:sz w:val="14"/>
        </w:rPr>
        <w:t xml:space="preserve">          &lt;h2&gt;Need Detailed Syllabus &amp;amp; Prerequisites?&lt;/h2&gt;</w:t>
      </w:r>
    </w:p>
    <w:p w14:paraId="7C421656" w14:textId="77777777" w:rsidR="00405779" w:rsidRDefault="001F5F92">
      <w:pPr>
        <w:pStyle w:val="CodeBlock"/>
      </w:pPr>
      <w:r>
        <w:rPr>
          <w:sz w:val="14"/>
        </w:rPr>
        <w:t xml:space="preserve">          &lt;p&gt;</w:t>
      </w:r>
    </w:p>
    <w:p w14:paraId="0E5FE292" w14:textId="77777777" w:rsidR="00405779" w:rsidRDefault="001F5F92">
      <w:pPr>
        <w:pStyle w:val="CodeBlock"/>
      </w:pPr>
      <w:r>
        <w:rPr>
          <w:sz w:val="14"/>
        </w:rPr>
        <w:t xml:space="preserve">            The full undergraduate guidebook lists course prerequisites, credit hours and</w:t>
      </w:r>
    </w:p>
    <w:p w14:paraId="0F83C24D" w14:textId="77777777" w:rsidR="00405779" w:rsidRDefault="001F5F92">
      <w:pPr>
        <w:pStyle w:val="CodeBlock"/>
      </w:pPr>
      <w:r>
        <w:rPr>
          <w:sz w:val="14"/>
        </w:rPr>
        <w:t xml:space="preserve">            semester-wise breakdowns for every programme.</w:t>
      </w:r>
    </w:p>
    <w:p w14:paraId="4CC1AD7C" w14:textId="77777777" w:rsidR="00405779" w:rsidRDefault="001F5F92">
      <w:pPr>
        <w:pStyle w:val="CodeBlock"/>
      </w:pPr>
      <w:r>
        <w:rPr>
          <w:sz w:val="14"/>
        </w:rPr>
        <w:t xml:space="preserve">          &lt;/p&gt;</w:t>
      </w:r>
    </w:p>
    <w:p w14:paraId="3D2939A6" w14:textId="77777777" w:rsidR="00405779" w:rsidRDefault="001F5F92">
      <w:pPr>
        <w:pStyle w:val="CodeBlock"/>
      </w:pPr>
      <w:r>
        <w:rPr>
          <w:sz w:val="14"/>
        </w:rPr>
        <w:t xml:space="preserve">        &lt;/div&gt;</w:t>
      </w:r>
    </w:p>
    <w:p w14:paraId="719579B5" w14:textId="77777777" w:rsidR="00405779" w:rsidRDefault="001F5F92">
      <w:pPr>
        <w:pStyle w:val="CodeBlock"/>
      </w:pPr>
      <w:r>
        <w:rPr>
          <w:sz w:val="14"/>
        </w:rPr>
        <w:t xml:space="preserve">        &lt;button class="btn btn-primary" type="button"</w:t>
      </w:r>
    </w:p>
    <w:p w14:paraId="0E6AFDE2" w14:textId="77777777" w:rsidR="00405779" w:rsidRDefault="001F5F92">
      <w:pPr>
        <w:pStyle w:val="CodeBlock"/>
      </w:pPr>
      <w:r>
        <w:rPr>
          <w:sz w:val="14"/>
        </w:rPr>
        <w:t xml:space="preserve">                data-toast="The catalog PDF is not uploaded yet - it will be linked here once it is ready."&gt;</w:t>
      </w:r>
    </w:p>
    <w:p w14:paraId="399A7495" w14:textId="77777777" w:rsidR="00405779" w:rsidRDefault="001F5F92">
      <w:pPr>
        <w:pStyle w:val="CodeBlock"/>
      </w:pPr>
      <w:r>
        <w:rPr>
          <w:sz w:val="14"/>
        </w:rPr>
        <w:t xml:space="preserve">          &lt;span class="material-symbols-outlined"&gt;file_download&lt;/span&gt; Download Catalog (PDF)</w:t>
      </w:r>
    </w:p>
    <w:p w14:paraId="75775BC8" w14:textId="77777777" w:rsidR="00405779" w:rsidRDefault="001F5F92">
      <w:pPr>
        <w:pStyle w:val="CodeBlock"/>
      </w:pPr>
      <w:r>
        <w:rPr>
          <w:sz w:val="14"/>
        </w:rPr>
        <w:t xml:space="preserve">        &lt;/button&gt;</w:t>
      </w:r>
    </w:p>
    <w:p w14:paraId="7F08F7D2" w14:textId="77777777" w:rsidR="00405779" w:rsidRDefault="001F5F92">
      <w:pPr>
        <w:pStyle w:val="CodeBlock"/>
      </w:pPr>
      <w:r>
        <w:rPr>
          <w:sz w:val="14"/>
        </w:rPr>
        <w:t xml:space="preserve">      &lt;/div&gt;</w:t>
      </w:r>
    </w:p>
    <w:p w14:paraId="16183059" w14:textId="77777777" w:rsidR="00405779" w:rsidRDefault="001F5F92">
      <w:pPr>
        <w:pStyle w:val="CodeBlock"/>
      </w:pPr>
      <w:r>
        <w:rPr>
          <w:sz w:val="14"/>
        </w:rPr>
        <w:t xml:space="preserve">    &lt;/div&gt;</w:t>
      </w:r>
    </w:p>
    <w:p w14:paraId="39037FF4" w14:textId="77777777" w:rsidR="00405779" w:rsidRDefault="001F5F92">
      <w:pPr>
        <w:pStyle w:val="CodeBlock"/>
      </w:pPr>
      <w:r>
        <w:rPr>
          <w:sz w:val="14"/>
        </w:rPr>
        <w:t xml:space="preserve">  &lt;/section&gt;</w:t>
      </w:r>
    </w:p>
    <w:p w14:paraId="56508144" w14:textId="77777777" w:rsidR="00405779" w:rsidRDefault="00405779">
      <w:pPr>
        <w:pStyle w:val="CodeBlock"/>
      </w:pPr>
    </w:p>
    <w:p w14:paraId="697BEE6F" w14:textId="77777777" w:rsidR="00405779" w:rsidRDefault="001F5F92">
      <w:pPr>
        <w:pStyle w:val="CodeBlock"/>
      </w:pPr>
      <w:r>
        <w:rPr>
          <w:sz w:val="14"/>
        </w:rPr>
        <w:t>&lt;/main&gt;</w:t>
      </w:r>
    </w:p>
    <w:p w14:paraId="52770545" w14:textId="77777777" w:rsidR="00405779" w:rsidRDefault="00405779">
      <w:pPr>
        <w:pStyle w:val="CodeBlock"/>
      </w:pPr>
    </w:p>
    <w:p w14:paraId="3B1205F4" w14:textId="77777777" w:rsidR="00405779" w:rsidRDefault="001F5F92">
      <w:pPr>
        <w:pStyle w:val="CodeBlock"/>
      </w:pPr>
      <w:r>
        <w:rPr>
          <w:sz w:val="14"/>
        </w:rPr>
        <w:t>&lt;!-- ============================ SHARED FOOTER ============================ --&gt;</w:t>
      </w:r>
    </w:p>
    <w:p w14:paraId="3D7B2BF8" w14:textId="77777777" w:rsidR="00405779" w:rsidRDefault="001F5F92">
      <w:pPr>
        <w:pStyle w:val="CodeBlock"/>
      </w:pPr>
      <w:r>
        <w:rPr>
          <w:sz w:val="14"/>
        </w:rPr>
        <w:t>&lt;footer class="site-footer"&gt;</w:t>
      </w:r>
    </w:p>
    <w:p w14:paraId="3952AA20" w14:textId="77777777" w:rsidR="00405779" w:rsidRDefault="001F5F92">
      <w:pPr>
        <w:pStyle w:val="CodeBlock"/>
      </w:pPr>
      <w:r>
        <w:rPr>
          <w:sz w:val="14"/>
        </w:rPr>
        <w:t xml:space="preserve">  &lt;div class="container"&gt;</w:t>
      </w:r>
    </w:p>
    <w:p w14:paraId="33557015" w14:textId="77777777" w:rsidR="00405779" w:rsidRDefault="001F5F92">
      <w:pPr>
        <w:pStyle w:val="CodeBlock"/>
      </w:pPr>
      <w:r>
        <w:rPr>
          <w:sz w:val="14"/>
        </w:rPr>
        <w:t xml:space="preserve">    &lt;div class="footer-grid"&gt;</w:t>
      </w:r>
    </w:p>
    <w:p w14:paraId="6FB9A307" w14:textId="77777777" w:rsidR="00405779" w:rsidRDefault="001F5F92">
      <w:pPr>
        <w:pStyle w:val="CodeBlock"/>
      </w:pPr>
      <w:r>
        <w:rPr>
          <w:sz w:val="14"/>
        </w:rPr>
        <w:t xml:space="preserve">      &lt;div&gt;</w:t>
      </w:r>
    </w:p>
    <w:p w14:paraId="3FB035BC" w14:textId="77777777" w:rsidR="00405779" w:rsidRDefault="001F5F92">
      <w:pPr>
        <w:pStyle w:val="CodeBlock"/>
      </w:pPr>
      <w:r>
        <w:rPr>
          <w:sz w:val="14"/>
        </w:rPr>
        <w:t xml:space="preserve">        &lt;a class="footer-brand" href="index.html"&gt;</w:t>
      </w:r>
    </w:p>
    <w:p w14:paraId="660A403E" w14:textId="77777777" w:rsidR="00405779" w:rsidRDefault="001F5F92">
      <w:pPr>
        <w:pStyle w:val="CodeBlock"/>
      </w:pPr>
      <w:r>
        <w:rPr>
          <w:sz w:val="14"/>
        </w:rPr>
        <w:t xml:space="preserve">          &lt;span class="material-symbols-outlined"&gt;school&lt;/span&gt;</w:t>
      </w:r>
    </w:p>
    <w:p w14:paraId="324F6749" w14:textId="77777777" w:rsidR="00405779" w:rsidRDefault="001F5F92">
      <w:pPr>
        <w:pStyle w:val="CodeBlock"/>
      </w:pPr>
      <w:r>
        <w:rPr>
          <w:sz w:val="14"/>
        </w:rPr>
        <w:t xml:space="preserve">          &lt;span class="brand-name"&gt;CampusConnect&lt;/span&gt;</w:t>
      </w:r>
    </w:p>
    <w:p w14:paraId="2B3A306A" w14:textId="77777777" w:rsidR="00405779" w:rsidRDefault="001F5F92">
      <w:pPr>
        <w:pStyle w:val="CodeBlock"/>
      </w:pPr>
      <w:r>
        <w:rPr>
          <w:sz w:val="14"/>
        </w:rPr>
        <w:t xml:space="preserve">        &lt;/a&gt;</w:t>
      </w:r>
    </w:p>
    <w:p w14:paraId="726024A0" w14:textId="77777777" w:rsidR="00405779" w:rsidRDefault="001F5F92">
      <w:pPr>
        <w:pStyle w:val="CodeBlock"/>
      </w:pPr>
      <w:r>
        <w:rPr>
          <w:sz w:val="14"/>
        </w:rPr>
        <w:t xml:space="preserve">        &lt;p&gt;Connecting students with campus academic programmes, departments and support services.&lt;/p&gt;</w:t>
      </w:r>
    </w:p>
    <w:p w14:paraId="6D6A1152" w14:textId="77777777" w:rsidR="00405779" w:rsidRDefault="001F5F92">
      <w:pPr>
        <w:pStyle w:val="CodeBlock"/>
      </w:pPr>
      <w:r>
        <w:rPr>
          <w:sz w:val="14"/>
        </w:rPr>
        <w:t xml:space="preserve">      &lt;/div&gt;</w:t>
      </w:r>
    </w:p>
    <w:p w14:paraId="19277918" w14:textId="77777777" w:rsidR="00405779" w:rsidRDefault="00405779">
      <w:pPr>
        <w:pStyle w:val="CodeBlock"/>
      </w:pPr>
    </w:p>
    <w:p w14:paraId="1A5D3C67" w14:textId="77777777" w:rsidR="00405779" w:rsidRDefault="001F5F92">
      <w:pPr>
        <w:pStyle w:val="CodeBlock"/>
      </w:pPr>
      <w:r>
        <w:rPr>
          <w:sz w:val="14"/>
        </w:rPr>
        <w:t xml:space="preserve">      &lt;div&gt;</w:t>
      </w:r>
    </w:p>
    <w:p w14:paraId="05E2F51E" w14:textId="77777777" w:rsidR="00405779" w:rsidRDefault="001F5F92">
      <w:pPr>
        <w:pStyle w:val="CodeBlock"/>
      </w:pPr>
      <w:r>
        <w:rPr>
          <w:sz w:val="14"/>
        </w:rPr>
        <w:t xml:space="preserve">        &lt;h3 class="footer-title"&gt;Navigation&lt;/h3&gt;</w:t>
      </w:r>
    </w:p>
    <w:p w14:paraId="6EE22E20" w14:textId="77777777" w:rsidR="00405779" w:rsidRDefault="001F5F92">
      <w:pPr>
        <w:pStyle w:val="CodeBlock"/>
      </w:pPr>
      <w:r>
        <w:rPr>
          <w:sz w:val="14"/>
        </w:rPr>
        <w:t xml:space="preserve">        &lt;nav class="footer-links" aria-label="Footer navigation"&gt;</w:t>
      </w:r>
    </w:p>
    <w:p w14:paraId="76108499" w14:textId="77777777" w:rsidR="00405779" w:rsidRDefault="001F5F92">
      <w:pPr>
        <w:pStyle w:val="CodeBlock"/>
      </w:pPr>
      <w:r>
        <w:rPr>
          <w:sz w:val="14"/>
        </w:rPr>
        <w:t xml:space="preserve">          &lt;a href="index.html"&gt;Home&lt;/a&gt;</w:t>
      </w:r>
    </w:p>
    <w:p w14:paraId="72BBCEE6" w14:textId="77777777" w:rsidR="00405779" w:rsidRDefault="001F5F92">
      <w:pPr>
        <w:pStyle w:val="CodeBlock"/>
      </w:pPr>
      <w:r>
        <w:rPr>
          <w:sz w:val="14"/>
        </w:rPr>
        <w:t xml:space="preserve">          &lt;a href="departments.html"&gt;Departments&lt;/a&gt;</w:t>
      </w:r>
    </w:p>
    <w:p w14:paraId="29FD4E5C" w14:textId="77777777" w:rsidR="00405779" w:rsidRDefault="001F5F92">
      <w:pPr>
        <w:pStyle w:val="CodeBlock"/>
      </w:pPr>
      <w:r>
        <w:rPr>
          <w:sz w:val="14"/>
        </w:rPr>
        <w:t xml:space="preserve">          &lt;a href="courses.html"&gt;Courses&lt;/a&gt;</w:t>
      </w:r>
    </w:p>
    <w:p w14:paraId="75B3DC30" w14:textId="77777777" w:rsidR="00405779" w:rsidRDefault="001F5F92">
      <w:pPr>
        <w:pStyle w:val="CodeBlock"/>
      </w:pPr>
      <w:r>
        <w:rPr>
          <w:sz w:val="14"/>
        </w:rPr>
        <w:t xml:space="preserve">          &lt;a href="services.html"&gt;Services&lt;/a&gt;</w:t>
      </w:r>
    </w:p>
    <w:p w14:paraId="10130332" w14:textId="77777777" w:rsidR="00405779" w:rsidRDefault="001F5F92">
      <w:pPr>
        <w:pStyle w:val="CodeBlock"/>
      </w:pPr>
      <w:r>
        <w:rPr>
          <w:sz w:val="14"/>
        </w:rPr>
        <w:t xml:space="preserve">          &lt;a href="contact.html"&gt;Contact&lt;/a&gt;</w:t>
      </w:r>
    </w:p>
    <w:p w14:paraId="446E3C0D" w14:textId="77777777" w:rsidR="00405779" w:rsidRDefault="001F5F92">
      <w:pPr>
        <w:pStyle w:val="CodeBlock"/>
      </w:pPr>
      <w:r>
        <w:rPr>
          <w:sz w:val="14"/>
        </w:rPr>
        <w:t xml:space="preserve">        &lt;/nav&gt;</w:t>
      </w:r>
    </w:p>
    <w:p w14:paraId="5402A2FA" w14:textId="77777777" w:rsidR="00405779" w:rsidRDefault="001F5F92">
      <w:pPr>
        <w:pStyle w:val="CodeBlock"/>
      </w:pPr>
      <w:r>
        <w:rPr>
          <w:sz w:val="14"/>
        </w:rPr>
        <w:t xml:space="preserve">      &lt;/div&gt;</w:t>
      </w:r>
    </w:p>
    <w:p w14:paraId="04332C03" w14:textId="77777777" w:rsidR="00405779" w:rsidRDefault="00405779">
      <w:pPr>
        <w:pStyle w:val="CodeBlock"/>
      </w:pPr>
    </w:p>
    <w:p w14:paraId="3A2C24BD" w14:textId="77777777" w:rsidR="00405779" w:rsidRDefault="001F5F92">
      <w:pPr>
        <w:pStyle w:val="CodeBlock"/>
      </w:pPr>
      <w:r>
        <w:rPr>
          <w:sz w:val="14"/>
        </w:rPr>
        <w:t xml:space="preserve">      &lt;div&gt;</w:t>
      </w:r>
    </w:p>
    <w:p w14:paraId="4A8A4299" w14:textId="77777777" w:rsidR="00405779" w:rsidRDefault="001F5F92">
      <w:pPr>
        <w:pStyle w:val="CodeBlock"/>
      </w:pPr>
      <w:r>
        <w:rPr>
          <w:sz w:val="14"/>
        </w:rPr>
        <w:t xml:space="preserve">        &lt;h3 class="footer-title"&gt;Campus Contact&lt;/h3&gt;</w:t>
      </w:r>
    </w:p>
    <w:p w14:paraId="3529BC8D" w14:textId="77777777" w:rsidR="00405779" w:rsidRDefault="001F5F92">
      <w:pPr>
        <w:pStyle w:val="CodeBlock"/>
      </w:pPr>
      <w:r>
        <w:rPr>
          <w:sz w:val="14"/>
        </w:rPr>
        <w:t xml:space="preserve">        &lt;ul class="footer-contact"&gt;</w:t>
      </w:r>
    </w:p>
    <w:p w14:paraId="1D334651" w14:textId="77777777" w:rsidR="00405779" w:rsidRDefault="001F5F92">
      <w:pPr>
        <w:pStyle w:val="CodeBlock"/>
      </w:pPr>
      <w:r>
        <w:rPr>
          <w:sz w:val="14"/>
        </w:rPr>
        <w:t xml:space="preserve">          &lt;li&gt;&lt;span class="material-symbols-outlined"&gt;mail&lt;/span&gt; info@campusconnect.edu&lt;/li&gt;</w:t>
      </w:r>
    </w:p>
    <w:p w14:paraId="531D43C7" w14:textId="77777777" w:rsidR="00405779" w:rsidRDefault="001F5F92">
      <w:pPr>
        <w:pStyle w:val="CodeBlock"/>
      </w:pPr>
      <w:r>
        <w:rPr>
          <w:sz w:val="14"/>
        </w:rPr>
        <w:t xml:space="preserve">          &lt;li&gt;&lt;span class="material-symbols-outlined"&gt;call&lt;/span&gt; (555) 234-5678&lt;/li&gt;</w:t>
      </w:r>
    </w:p>
    <w:p w14:paraId="24BE0588" w14:textId="77777777" w:rsidR="00405779" w:rsidRDefault="001F5F92">
      <w:pPr>
        <w:pStyle w:val="CodeBlock"/>
      </w:pPr>
      <w:r>
        <w:rPr>
          <w:sz w:val="14"/>
        </w:rPr>
        <w:t xml:space="preserve">          &lt;li&gt;&lt;span class="material-symbols-outlined"&gt;location_on&lt;/span&gt; University Hall, Campus Drive&lt;/li&gt;</w:t>
      </w:r>
    </w:p>
    <w:p w14:paraId="28E6FCE3" w14:textId="77777777" w:rsidR="00405779" w:rsidRDefault="001F5F92">
      <w:pPr>
        <w:pStyle w:val="CodeBlock"/>
      </w:pPr>
      <w:r>
        <w:rPr>
          <w:sz w:val="14"/>
        </w:rPr>
        <w:t xml:space="preserve">        &lt;/ul&gt;</w:t>
      </w:r>
    </w:p>
    <w:p w14:paraId="40805912" w14:textId="77777777" w:rsidR="00405779" w:rsidRDefault="001F5F92">
      <w:pPr>
        <w:pStyle w:val="CodeBlock"/>
      </w:pPr>
      <w:r>
        <w:rPr>
          <w:sz w:val="14"/>
        </w:rPr>
        <w:t xml:space="preserve">      &lt;/div&gt;</w:t>
      </w:r>
    </w:p>
    <w:p w14:paraId="16E5E1C1" w14:textId="77777777" w:rsidR="00405779" w:rsidRDefault="001F5F92">
      <w:pPr>
        <w:pStyle w:val="CodeBlock"/>
      </w:pPr>
      <w:r>
        <w:rPr>
          <w:sz w:val="14"/>
        </w:rPr>
        <w:t xml:space="preserve">    &lt;/div&gt;</w:t>
      </w:r>
    </w:p>
    <w:p w14:paraId="0C127744" w14:textId="77777777" w:rsidR="00405779" w:rsidRDefault="00405779">
      <w:pPr>
        <w:pStyle w:val="CodeBlock"/>
      </w:pPr>
    </w:p>
    <w:p w14:paraId="3B76307D" w14:textId="77777777" w:rsidR="00405779" w:rsidRDefault="001F5F92">
      <w:pPr>
        <w:pStyle w:val="CodeBlock"/>
      </w:pPr>
      <w:r>
        <w:rPr>
          <w:sz w:val="14"/>
        </w:rPr>
        <w:t xml:space="preserve">    &lt;div class="footer-bottom"&gt;</w:t>
      </w:r>
    </w:p>
    <w:p w14:paraId="402EFB82" w14:textId="77777777" w:rsidR="00405779" w:rsidRDefault="001F5F92">
      <w:pPr>
        <w:pStyle w:val="CodeBlock"/>
      </w:pPr>
      <w:r>
        <w:rPr>
          <w:sz w:val="14"/>
        </w:rPr>
        <w:t xml:space="preserve">      &lt;p&gt;&amp;copy; &lt;span id="footerYear"&gt;2026&lt;/span&gt; CampusConnect. All rights reserved.&lt;/p&gt;</w:t>
      </w:r>
    </w:p>
    <w:p w14:paraId="65738ABB" w14:textId="77777777" w:rsidR="00405779" w:rsidRDefault="001F5F92">
      <w:pPr>
        <w:pStyle w:val="CodeBlock"/>
      </w:pPr>
      <w:r>
        <w:rPr>
          <w:sz w:val="14"/>
        </w:rPr>
        <w:t xml:space="preserve">    &lt;/div&gt;</w:t>
      </w:r>
    </w:p>
    <w:p w14:paraId="1C9E2657" w14:textId="77777777" w:rsidR="00405779" w:rsidRDefault="001F5F92">
      <w:pPr>
        <w:pStyle w:val="CodeBlock"/>
      </w:pPr>
      <w:r>
        <w:rPr>
          <w:sz w:val="14"/>
        </w:rPr>
        <w:t xml:space="preserve">  &lt;/div&gt;</w:t>
      </w:r>
    </w:p>
    <w:p w14:paraId="7A319B7D" w14:textId="77777777" w:rsidR="00405779" w:rsidRDefault="001F5F92">
      <w:pPr>
        <w:pStyle w:val="CodeBlock"/>
      </w:pPr>
      <w:r>
        <w:rPr>
          <w:sz w:val="14"/>
        </w:rPr>
        <w:t>&lt;/footer&gt;</w:t>
      </w:r>
    </w:p>
    <w:p w14:paraId="5C26F9FA" w14:textId="77777777" w:rsidR="00405779" w:rsidRDefault="00405779">
      <w:pPr>
        <w:pStyle w:val="CodeBlock"/>
      </w:pPr>
    </w:p>
    <w:p w14:paraId="5E50D77E" w14:textId="77777777" w:rsidR="00405779" w:rsidRDefault="001F5F92">
      <w:pPr>
        <w:pStyle w:val="CodeBlock"/>
      </w:pPr>
      <w:r>
        <w:rPr>
          <w:sz w:val="14"/>
        </w:rPr>
        <w:t>&lt;!-- Detail dialog: filled in by js/script.js --&gt;</w:t>
      </w:r>
    </w:p>
    <w:p w14:paraId="5E67D749" w14:textId="77777777" w:rsidR="00405779" w:rsidRDefault="001F5F92">
      <w:pPr>
        <w:pStyle w:val="CodeBlock"/>
      </w:pPr>
      <w:r>
        <w:rPr>
          <w:sz w:val="14"/>
        </w:rPr>
        <w:t>&lt;div class="modal" id="detailModal" hidden&gt;</w:t>
      </w:r>
    </w:p>
    <w:p w14:paraId="50BAF58B" w14:textId="77777777" w:rsidR="00405779" w:rsidRDefault="001F5F92">
      <w:pPr>
        <w:pStyle w:val="CodeBlock"/>
      </w:pPr>
      <w:r>
        <w:rPr>
          <w:sz w:val="14"/>
        </w:rPr>
        <w:t xml:space="preserve">  &lt;div class="modal-backdrop" data-close&gt;&lt;/div&gt;</w:t>
      </w:r>
    </w:p>
    <w:p w14:paraId="2F6AB029" w14:textId="77777777" w:rsidR="00405779" w:rsidRDefault="001F5F92">
      <w:pPr>
        <w:pStyle w:val="CodeBlock"/>
      </w:pPr>
      <w:r>
        <w:rPr>
          <w:sz w:val="14"/>
        </w:rPr>
        <w:t xml:space="preserve">  &lt;div class="modal-panel" role="dialog" aria-modal="true" aria-label="Details"&gt;</w:t>
      </w:r>
    </w:p>
    <w:p w14:paraId="2AF4E67E" w14:textId="77777777" w:rsidR="00405779" w:rsidRDefault="001F5F92">
      <w:pPr>
        <w:pStyle w:val="CodeBlock"/>
      </w:pPr>
      <w:r>
        <w:rPr>
          <w:sz w:val="14"/>
        </w:rPr>
        <w:t xml:space="preserve">    &lt;button class="modal-close" type="button" data-close aria-label="Close details"&gt;</w:t>
      </w:r>
    </w:p>
    <w:p w14:paraId="103B4233" w14:textId="77777777" w:rsidR="00405779" w:rsidRDefault="001F5F92">
      <w:pPr>
        <w:pStyle w:val="CodeBlock"/>
      </w:pPr>
      <w:r>
        <w:rPr>
          <w:sz w:val="14"/>
        </w:rPr>
        <w:t xml:space="preserve">      &lt;span class="material-symbols-outlined"&gt;close&lt;/span&gt;</w:t>
      </w:r>
    </w:p>
    <w:p w14:paraId="4C674A83" w14:textId="77777777" w:rsidR="00405779" w:rsidRDefault="001F5F92">
      <w:pPr>
        <w:pStyle w:val="CodeBlock"/>
      </w:pPr>
      <w:r>
        <w:rPr>
          <w:sz w:val="14"/>
        </w:rPr>
        <w:t xml:space="preserve">    &lt;/button&gt;</w:t>
      </w:r>
    </w:p>
    <w:p w14:paraId="31A24EF8" w14:textId="77777777" w:rsidR="00405779" w:rsidRDefault="001F5F92">
      <w:pPr>
        <w:pStyle w:val="CodeBlock"/>
      </w:pPr>
      <w:r>
        <w:rPr>
          <w:sz w:val="14"/>
        </w:rPr>
        <w:t xml:space="preserve">    &lt;div id="modalBody"&gt;&lt;/div&gt;</w:t>
      </w:r>
    </w:p>
    <w:p w14:paraId="3ABC4F98" w14:textId="77777777" w:rsidR="00405779" w:rsidRDefault="001F5F92">
      <w:pPr>
        <w:pStyle w:val="CodeBlock"/>
      </w:pPr>
      <w:r>
        <w:rPr>
          <w:sz w:val="14"/>
        </w:rPr>
        <w:t xml:space="preserve">  &lt;/div&gt;</w:t>
      </w:r>
    </w:p>
    <w:p w14:paraId="65464957" w14:textId="77777777" w:rsidR="00405779" w:rsidRDefault="001F5F92">
      <w:pPr>
        <w:pStyle w:val="CodeBlock"/>
      </w:pPr>
      <w:r>
        <w:rPr>
          <w:sz w:val="14"/>
        </w:rPr>
        <w:t>&lt;/div&gt;</w:t>
      </w:r>
    </w:p>
    <w:p w14:paraId="5478879D" w14:textId="77777777" w:rsidR="00405779" w:rsidRDefault="00405779">
      <w:pPr>
        <w:pStyle w:val="CodeBlock"/>
      </w:pPr>
    </w:p>
    <w:p w14:paraId="2EF7794A" w14:textId="77777777" w:rsidR="00405779" w:rsidRDefault="001F5F92">
      <w:pPr>
        <w:pStyle w:val="CodeBlock"/>
      </w:pPr>
      <w:r>
        <w:rPr>
          <w:sz w:val="14"/>
        </w:rPr>
        <w:t>&lt;!-- Toast used by placeholder actions such as Login --&gt;</w:t>
      </w:r>
    </w:p>
    <w:p w14:paraId="66F4CAE5" w14:textId="77777777" w:rsidR="00405779" w:rsidRDefault="001F5F92">
      <w:pPr>
        <w:pStyle w:val="CodeBlock"/>
      </w:pPr>
      <w:r>
        <w:rPr>
          <w:sz w:val="14"/>
        </w:rPr>
        <w:t>&lt;div class="toast" id="toast" role="status" aria-live="polite"&gt;</w:t>
      </w:r>
    </w:p>
    <w:p w14:paraId="5818AA2D" w14:textId="77777777" w:rsidR="00405779" w:rsidRDefault="001F5F92">
      <w:pPr>
        <w:pStyle w:val="CodeBlock"/>
      </w:pPr>
      <w:r>
        <w:rPr>
          <w:sz w:val="14"/>
        </w:rPr>
        <w:t xml:space="preserve">  &lt;span class="material-symbols-outlined"&gt;info&lt;/span&gt;</w:t>
      </w:r>
    </w:p>
    <w:p w14:paraId="45456B45" w14:textId="77777777" w:rsidR="00405779" w:rsidRDefault="001F5F92">
      <w:pPr>
        <w:pStyle w:val="CodeBlock"/>
      </w:pPr>
      <w:r>
        <w:rPr>
          <w:sz w:val="14"/>
        </w:rPr>
        <w:t xml:space="preserve">  &lt;span class="toast-text"&gt;&lt;/span&gt;</w:t>
      </w:r>
    </w:p>
    <w:p w14:paraId="133117A0" w14:textId="77777777" w:rsidR="00405779" w:rsidRDefault="001F5F92">
      <w:pPr>
        <w:pStyle w:val="CodeBlock"/>
      </w:pPr>
      <w:r>
        <w:rPr>
          <w:sz w:val="14"/>
        </w:rPr>
        <w:t>&lt;/div&gt;</w:t>
      </w:r>
    </w:p>
    <w:p w14:paraId="5D641BA2" w14:textId="77777777" w:rsidR="00405779" w:rsidRDefault="00405779">
      <w:pPr>
        <w:pStyle w:val="CodeBlock"/>
      </w:pPr>
    </w:p>
    <w:p w14:paraId="6484ECC4" w14:textId="77777777" w:rsidR="00405779" w:rsidRDefault="001F5F92">
      <w:pPr>
        <w:pStyle w:val="CodeBlock"/>
      </w:pPr>
      <w:r>
        <w:rPr>
          <w:sz w:val="14"/>
        </w:rPr>
        <w:t>&lt;script src="js/script.js"&gt;&lt;/script&gt;</w:t>
      </w:r>
    </w:p>
    <w:p w14:paraId="5A7C1004" w14:textId="77777777" w:rsidR="00405779" w:rsidRDefault="001F5F92">
      <w:pPr>
        <w:pStyle w:val="CodeBlock"/>
      </w:pPr>
      <w:r>
        <w:rPr>
          <w:sz w:val="14"/>
        </w:rPr>
        <w:t>&lt;/body&gt;</w:t>
      </w:r>
    </w:p>
    <w:p w14:paraId="647F4A1C" w14:textId="77777777" w:rsidR="00405779" w:rsidRDefault="001F5F92">
      <w:pPr>
        <w:pStyle w:val="CodeBlock"/>
      </w:pPr>
      <w:r>
        <w:rPr>
          <w:sz w:val="14"/>
        </w:rPr>
        <w:t>&lt;/html&gt;</w:t>
      </w:r>
    </w:p>
    <w:p w14:paraId="024AFA27" w14:textId="77777777" w:rsidR="00405779" w:rsidRDefault="00405779">
      <w:pPr>
        <w:spacing w:after="80"/>
      </w:pPr>
    </w:p>
    <w:p w14:paraId="116B65D0" w14:textId="77777777" w:rsidR="00405779" w:rsidRDefault="001F5F92">
      <w:pPr>
        <w:pStyle w:val="Heading3"/>
      </w:pPr>
      <w:r>
        <w:t>A.4  services.html</w:t>
      </w:r>
    </w:p>
    <w:p w14:paraId="602DA684" w14:textId="77777777" w:rsidR="00405779" w:rsidRDefault="001F5F92">
      <w:pPr>
        <w:pStyle w:val="CodeBlock"/>
      </w:pPr>
      <w:r>
        <w:rPr>
          <w:sz w:val="14"/>
        </w:rPr>
        <w:t>&lt;!DOCTYPE html&gt;</w:t>
      </w:r>
    </w:p>
    <w:p w14:paraId="525A1182" w14:textId="77777777" w:rsidR="00405779" w:rsidRDefault="001F5F92">
      <w:pPr>
        <w:pStyle w:val="CodeBlock"/>
      </w:pPr>
      <w:r>
        <w:rPr>
          <w:sz w:val="14"/>
        </w:rPr>
        <w:t>&lt;html lang="en"&gt;</w:t>
      </w:r>
    </w:p>
    <w:p w14:paraId="645E9638" w14:textId="77777777" w:rsidR="00405779" w:rsidRDefault="001F5F92">
      <w:pPr>
        <w:pStyle w:val="CodeBlock"/>
      </w:pPr>
      <w:r>
        <w:rPr>
          <w:sz w:val="14"/>
        </w:rPr>
        <w:t>&lt;head&gt;</w:t>
      </w:r>
    </w:p>
    <w:p w14:paraId="1BB5D510" w14:textId="77777777" w:rsidR="00405779" w:rsidRDefault="001F5F92">
      <w:pPr>
        <w:pStyle w:val="CodeBlock"/>
      </w:pPr>
      <w:r>
        <w:rPr>
          <w:sz w:val="14"/>
        </w:rPr>
        <w:t>&lt;meta charset="utf-8"&gt;</w:t>
      </w:r>
    </w:p>
    <w:p w14:paraId="29BB7DD0" w14:textId="77777777" w:rsidR="00405779" w:rsidRDefault="001F5F92">
      <w:pPr>
        <w:pStyle w:val="CodeBlock"/>
      </w:pPr>
      <w:r>
        <w:rPr>
          <w:sz w:val="14"/>
        </w:rPr>
        <w:t>&lt;meta name="viewport" content="width=device-width, initial-scale=1.0"&gt;</w:t>
      </w:r>
    </w:p>
    <w:p w14:paraId="18D6547B" w14:textId="77777777" w:rsidR="00405779" w:rsidRDefault="001F5F92">
      <w:pPr>
        <w:pStyle w:val="CodeBlock"/>
      </w:pPr>
      <w:r>
        <w:rPr>
          <w:sz w:val="14"/>
        </w:rPr>
        <w:t>&lt;title&gt;CampusConnect - Services&lt;/title&gt;</w:t>
      </w:r>
    </w:p>
    <w:p w14:paraId="7173A3D5" w14:textId="77777777" w:rsidR="00405779" w:rsidRDefault="001F5F92">
      <w:pPr>
        <w:pStyle w:val="CodeBlock"/>
      </w:pPr>
      <w:r>
        <w:rPr>
          <w:sz w:val="14"/>
        </w:rPr>
        <w:t>&lt;meta name="description" content="Academic advising, library, careers, student affairs, IT support and admissions services for CampusConnect students."&gt;</w:t>
      </w:r>
    </w:p>
    <w:p w14:paraId="7C612892" w14:textId="77777777" w:rsidR="00405779" w:rsidRDefault="001F5F92">
      <w:pPr>
        <w:pStyle w:val="CodeBlock"/>
      </w:pPr>
      <w:r>
        <w:rPr>
          <w:sz w:val="14"/>
        </w:rPr>
        <w:t>&lt;link rel="preconnect" href="https://fonts.googleapis.com"&gt;</w:t>
      </w:r>
    </w:p>
    <w:p w14:paraId="365E7588" w14:textId="77777777" w:rsidR="00405779" w:rsidRDefault="001F5F92">
      <w:pPr>
        <w:pStyle w:val="CodeBlock"/>
      </w:pPr>
      <w:r>
        <w:rPr>
          <w:sz w:val="14"/>
        </w:rPr>
        <w:t>&lt;link rel="preconnect" href="https://fonts.gstatic.com" crossorigin&gt;</w:t>
      </w:r>
    </w:p>
    <w:p w14:paraId="60CFAC0F" w14:textId="77777777" w:rsidR="00405779" w:rsidRDefault="001F5F92">
      <w:pPr>
        <w:pStyle w:val="CodeBlock"/>
      </w:pPr>
      <w:r>
        <w:rPr>
          <w:sz w:val="14"/>
        </w:rPr>
        <w:t>&lt;link href="https://fonts.googleapis.com/css2?family=Inter:wght@400;500;600;700&amp;display=swap" rel="stylesheet"&gt;</w:t>
      </w:r>
    </w:p>
    <w:p w14:paraId="1A08AA7F" w14:textId="77777777" w:rsidR="00405779" w:rsidRDefault="001F5F92">
      <w:pPr>
        <w:pStyle w:val="CodeBlock"/>
      </w:pPr>
      <w:r>
        <w:rPr>
          <w:sz w:val="14"/>
        </w:rPr>
        <w:t>&lt;link href="https://fonts.googleapis.com/css2?family=Material+Symbols+Outlined:opsz,wght,FILL,GRAD@20..48,100..700,0..1,-50..200&amp;display=block" rel="stylesheet"&gt;</w:t>
      </w:r>
    </w:p>
    <w:p w14:paraId="598184F4" w14:textId="77777777" w:rsidR="00405779" w:rsidRDefault="001F5F92">
      <w:pPr>
        <w:pStyle w:val="CodeBlock"/>
      </w:pPr>
      <w:r>
        <w:rPr>
          <w:sz w:val="14"/>
        </w:rPr>
        <w:t>&lt;link rel="stylesheet" href="css/style.css"&gt;</w:t>
      </w:r>
    </w:p>
    <w:p w14:paraId="58D67508" w14:textId="77777777" w:rsidR="00405779" w:rsidRDefault="001F5F92">
      <w:pPr>
        <w:pStyle w:val="CodeBlock"/>
      </w:pPr>
      <w:r>
        <w:rPr>
          <w:sz w:val="14"/>
        </w:rPr>
        <w:t>&lt;/head&gt;</w:t>
      </w:r>
    </w:p>
    <w:p w14:paraId="36549F6E" w14:textId="77777777" w:rsidR="00405779" w:rsidRDefault="001F5F92">
      <w:pPr>
        <w:pStyle w:val="CodeBlock"/>
      </w:pPr>
      <w:r>
        <w:rPr>
          <w:sz w:val="14"/>
        </w:rPr>
        <w:t>&lt;body&gt;</w:t>
      </w:r>
    </w:p>
    <w:p w14:paraId="67750B89" w14:textId="77777777" w:rsidR="00405779" w:rsidRDefault="00405779">
      <w:pPr>
        <w:pStyle w:val="CodeBlock"/>
      </w:pPr>
    </w:p>
    <w:p w14:paraId="1048790A" w14:textId="77777777" w:rsidR="00405779" w:rsidRDefault="001F5F92">
      <w:pPr>
        <w:pStyle w:val="CodeBlock"/>
      </w:pPr>
      <w:r>
        <w:rPr>
          <w:sz w:val="14"/>
        </w:rPr>
        <w:t>&lt;a class="skip-link" href="#main"&gt;Skip to main content&lt;/a&gt;</w:t>
      </w:r>
    </w:p>
    <w:p w14:paraId="4758282F" w14:textId="77777777" w:rsidR="00405779" w:rsidRDefault="00405779">
      <w:pPr>
        <w:pStyle w:val="CodeBlock"/>
      </w:pPr>
    </w:p>
    <w:p w14:paraId="1C0A6BB8" w14:textId="77777777" w:rsidR="00405779" w:rsidRDefault="001F5F92">
      <w:pPr>
        <w:pStyle w:val="CodeBlock"/>
      </w:pPr>
      <w:r>
        <w:rPr>
          <w:sz w:val="14"/>
        </w:rPr>
        <w:t>&lt;!-- ============================ SHARED HEADER ============================ --&gt;</w:t>
      </w:r>
    </w:p>
    <w:p w14:paraId="56D320BF" w14:textId="77777777" w:rsidR="00405779" w:rsidRDefault="001F5F92">
      <w:pPr>
        <w:pStyle w:val="CodeBlock"/>
      </w:pPr>
      <w:r>
        <w:rPr>
          <w:sz w:val="14"/>
        </w:rPr>
        <w:t>&lt;header class="site-header"&gt;</w:t>
      </w:r>
    </w:p>
    <w:p w14:paraId="7C9C3459" w14:textId="77777777" w:rsidR="00405779" w:rsidRDefault="001F5F92">
      <w:pPr>
        <w:pStyle w:val="CodeBlock"/>
      </w:pPr>
      <w:r>
        <w:rPr>
          <w:sz w:val="14"/>
        </w:rPr>
        <w:t xml:space="preserve">  &lt;div class="container header-inner"&gt;</w:t>
      </w:r>
    </w:p>
    <w:p w14:paraId="0F9128EE" w14:textId="77777777" w:rsidR="00405779" w:rsidRDefault="001F5F92">
      <w:pPr>
        <w:pStyle w:val="CodeBlock"/>
      </w:pPr>
      <w:r>
        <w:rPr>
          <w:sz w:val="14"/>
        </w:rPr>
        <w:t xml:space="preserve">    &lt;a class="brand" href="index.html"&gt;</w:t>
      </w:r>
    </w:p>
    <w:p w14:paraId="4EDBE9D5" w14:textId="77777777" w:rsidR="00405779" w:rsidRDefault="001F5F92">
      <w:pPr>
        <w:pStyle w:val="CodeBlock"/>
      </w:pPr>
      <w:r>
        <w:rPr>
          <w:sz w:val="14"/>
        </w:rPr>
        <w:t xml:space="preserve">      &lt;span class="material-symbols-outlined brand-icon"&gt;school&lt;/span&gt;</w:t>
      </w:r>
    </w:p>
    <w:p w14:paraId="65A67322" w14:textId="77777777" w:rsidR="00405779" w:rsidRDefault="001F5F92">
      <w:pPr>
        <w:pStyle w:val="CodeBlock"/>
      </w:pPr>
      <w:r>
        <w:rPr>
          <w:sz w:val="14"/>
        </w:rPr>
        <w:t xml:space="preserve">      &lt;span class="brand-name"&gt;CampusConnect&lt;/span&gt;</w:t>
      </w:r>
    </w:p>
    <w:p w14:paraId="3D9BC8A0" w14:textId="77777777" w:rsidR="00405779" w:rsidRDefault="001F5F92">
      <w:pPr>
        <w:pStyle w:val="CodeBlock"/>
      </w:pPr>
      <w:r>
        <w:rPr>
          <w:sz w:val="14"/>
        </w:rPr>
        <w:t xml:space="preserve">    &lt;/a&gt;</w:t>
      </w:r>
    </w:p>
    <w:p w14:paraId="1C6C83D6" w14:textId="77777777" w:rsidR="00405779" w:rsidRDefault="00405779">
      <w:pPr>
        <w:pStyle w:val="CodeBlock"/>
      </w:pPr>
    </w:p>
    <w:p w14:paraId="0A0A56D4" w14:textId="77777777" w:rsidR="00405779" w:rsidRDefault="001F5F92">
      <w:pPr>
        <w:pStyle w:val="CodeBlock"/>
      </w:pPr>
      <w:r>
        <w:rPr>
          <w:sz w:val="14"/>
        </w:rPr>
        <w:t xml:space="preserve">    &lt;nav class="main-nav" aria-label="Main navigation"&gt;</w:t>
      </w:r>
    </w:p>
    <w:p w14:paraId="49B1AB54" w14:textId="77777777" w:rsidR="00405779" w:rsidRDefault="001F5F92">
      <w:pPr>
        <w:pStyle w:val="CodeBlock"/>
      </w:pPr>
      <w:r>
        <w:rPr>
          <w:sz w:val="14"/>
        </w:rPr>
        <w:t xml:space="preserve">      &lt;a href="index.html"&gt;Home&lt;/a&gt;</w:t>
      </w:r>
    </w:p>
    <w:p w14:paraId="400684B7" w14:textId="77777777" w:rsidR="00405779" w:rsidRDefault="001F5F92">
      <w:pPr>
        <w:pStyle w:val="CodeBlock"/>
      </w:pPr>
      <w:r>
        <w:rPr>
          <w:sz w:val="14"/>
        </w:rPr>
        <w:t xml:space="preserve">      &lt;a href="departments.html"&gt;Departments&lt;/a&gt;</w:t>
      </w:r>
    </w:p>
    <w:p w14:paraId="551E3A18" w14:textId="77777777" w:rsidR="00405779" w:rsidRDefault="001F5F92">
      <w:pPr>
        <w:pStyle w:val="CodeBlock"/>
      </w:pPr>
      <w:r>
        <w:rPr>
          <w:sz w:val="14"/>
        </w:rPr>
        <w:t xml:space="preserve">      &lt;a href="courses.html"&gt;Courses&lt;/a&gt;</w:t>
      </w:r>
    </w:p>
    <w:p w14:paraId="03A78DDA" w14:textId="77777777" w:rsidR="00405779" w:rsidRDefault="001F5F92">
      <w:pPr>
        <w:pStyle w:val="CodeBlock"/>
      </w:pPr>
      <w:r>
        <w:rPr>
          <w:sz w:val="14"/>
        </w:rPr>
        <w:t xml:space="preserve">      &lt;a class="active" href="services.html" aria-current="page"&gt;Services&lt;/a&gt;</w:t>
      </w:r>
    </w:p>
    <w:p w14:paraId="4DF9A396" w14:textId="77777777" w:rsidR="00405779" w:rsidRDefault="001F5F92">
      <w:pPr>
        <w:pStyle w:val="CodeBlock"/>
      </w:pPr>
      <w:r>
        <w:rPr>
          <w:sz w:val="14"/>
        </w:rPr>
        <w:t xml:space="preserve">      &lt;a href="contact.html"&gt;Contact&lt;/a&gt;</w:t>
      </w:r>
    </w:p>
    <w:p w14:paraId="7D057E97" w14:textId="77777777" w:rsidR="00405779" w:rsidRDefault="001F5F92">
      <w:pPr>
        <w:pStyle w:val="CodeBlock"/>
      </w:pPr>
      <w:r>
        <w:rPr>
          <w:sz w:val="14"/>
        </w:rPr>
        <w:t xml:space="preserve">    &lt;/nav&gt;</w:t>
      </w:r>
    </w:p>
    <w:p w14:paraId="56D66389" w14:textId="77777777" w:rsidR="00405779" w:rsidRDefault="00405779">
      <w:pPr>
        <w:pStyle w:val="CodeBlock"/>
      </w:pPr>
    </w:p>
    <w:p w14:paraId="79B56232" w14:textId="77777777" w:rsidR="00405779" w:rsidRDefault="001F5F92">
      <w:pPr>
        <w:pStyle w:val="CodeBlock"/>
      </w:pPr>
      <w:r>
        <w:rPr>
          <w:sz w:val="14"/>
        </w:rPr>
        <w:t xml:space="preserve">    &lt;div class="header-actions"&gt;</w:t>
      </w:r>
    </w:p>
    <w:p w14:paraId="3E8519CA" w14:textId="77777777" w:rsidR="00405779" w:rsidRDefault="001F5F92">
      <w:pPr>
        <w:pStyle w:val="CodeBlock"/>
      </w:pPr>
      <w:r>
        <w:rPr>
          <w:sz w:val="14"/>
        </w:rPr>
        <w:t xml:space="preserve">      &lt;a class="btn btn-primary btn-sm" href="#" data-toast="Student login arrives with the database tier. For now, use the enquiry form on the Contact page."&gt;Login&lt;/a&gt;</w:t>
      </w:r>
    </w:p>
    <w:p w14:paraId="133B3D84" w14:textId="77777777" w:rsidR="00405779" w:rsidRDefault="001F5F92">
      <w:pPr>
        <w:pStyle w:val="CodeBlock"/>
      </w:pPr>
      <w:r>
        <w:rPr>
          <w:sz w:val="14"/>
        </w:rPr>
        <w:t xml:space="preserve">      &lt;button class="nav-toggle" id="navToggle" type="button" aria-label="Toggle navigation" aria-expanded="false" aria-controls="mobileNav"&gt;</w:t>
      </w:r>
    </w:p>
    <w:p w14:paraId="62B3B057" w14:textId="77777777" w:rsidR="00405779" w:rsidRDefault="001F5F92">
      <w:pPr>
        <w:pStyle w:val="CodeBlock"/>
      </w:pPr>
      <w:r>
        <w:rPr>
          <w:sz w:val="14"/>
        </w:rPr>
        <w:t xml:space="preserve">        &lt;span class="material-symbols-outlined"&gt;menu&lt;/span&gt;</w:t>
      </w:r>
    </w:p>
    <w:p w14:paraId="2280ED12" w14:textId="77777777" w:rsidR="00405779" w:rsidRDefault="001F5F92">
      <w:pPr>
        <w:pStyle w:val="CodeBlock"/>
      </w:pPr>
      <w:r>
        <w:rPr>
          <w:sz w:val="14"/>
        </w:rPr>
        <w:t xml:space="preserve">      &lt;/button&gt;</w:t>
      </w:r>
    </w:p>
    <w:p w14:paraId="4713A1DB" w14:textId="77777777" w:rsidR="00405779" w:rsidRDefault="001F5F92">
      <w:pPr>
        <w:pStyle w:val="CodeBlock"/>
      </w:pPr>
      <w:r>
        <w:rPr>
          <w:sz w:val="14"/>
        </w:rPr>
        <w:t xml:space="preserve">    &lt;/div&gt;</w:t>
      </w:r>
    </w:p>
    <w:p w14:paraId="573531FD" w14:textId="77777777" w:rsidR="00405779" w:rsidRDefault="001F5F92">
      <w:pPr>
        <w:pStyle w:val="CodeBlock"/>
      </w:pPr>
      <w:r>
        <w:rPr>
          <w:sz w:val="14"/>
        </w:rPr>
        <w:t xml:space="preserve">  &lt;/div&gt;</w:t>
      </w:r>
    </w:p>
    <w:p w14:paraId="2ECB922D" w14:textId="77777777" w:rsidR="00405779" w:rsidRDefault="00405779">
      <w:pPr>
        <w:pStyle w:val="CodeBlock"/>
      </w:pPr>
    </w:p>
    <w:p w14:paraId="52B384F7" w14:textId="77777777" w:rsidR="00405779" w:rsidRDefault="001F5F92">
      <w:pPr>
        <w:pStyle w:val="CodeBlock"/>
      </w:pPr>
      <w:r>
        <w:rPr>
          <w:sz w:val="14"/>
        </w:rPr>
        <w:t xml:space="preserve">  &lt;div class="container"&gt;</w:t>
      </w:r>
    </w:p>
    <w:p w14:paraId="4C00CF8C" w14:textId="77777777" w:rsidR="00405779" w:rsidRDefault="001F5F92">
      <w:pPr>
        <w:pStyle w:val="CodeBlock"/>
      </w:pPr>
      <w:r>
        <w:rPr>
          <w:sz w:val="14"/>
        </w:rPr>
        <w:t xml:space="preserve">    &lt;nav class="mobile-nav" id="mobileNav" aria-label="Mobile navigation"&gt;</w:t>
      </w:r>
    </w:p>
    <w:p w14:paraId="56270334" w14:textId="77777777" w:rsidR="00405779" w:rsidRDefault="001F5F92">
      <w:pPr>
        <w:pStyle w:val="CodeBlock"/>
      </w:pPr>
      <w:r>
        <w:rPr>
          <w:sz w:val="14"/>
        </w:rPr>
        <w:t xml:space="preserve">      &lt;a href="index.html"&gt;Home&lt;/a&gt;</w:t>
      </w:r>
    </w:p>
    <w:p w14:paraId="31B2B776" w14:textId="77777777" w:rsidR="00405779" w:rsidRDefault="001F5F92">
      <w:pPr>
        <w:pStyle w:val="CodeBlock"/>
      </w:pPr>
      <w:r>
        <w:rPr>
          <w:sz w:val="14"/>
        </w:rPr>
        <w:t xml:space="preserve">      &lt;a href="departments.html"&gt;Departments&lt;/a&gt;</w:t>
      </w:r>
    </w:p>
    <w:p w14:paraId="3034EDFA" w14:textId="77777777" w:rsidR="00405779" w:rsidRDefault="001F5F92">
      <w:pPr>
        <w:pStyle w:val="CodeBlock"/>
      </w:pPr>
      <w:r>
        <w:rPr>
          <w:sz w:val="14"/>
        </w:rPr>
        <w:t xml:space="preserve">      &lt;a href="courses.html"&gt;Courses&lt;/a&gt;</w:t>
      </w:r>
    </w:p>
    <w:p w14:paraId="799A6DED" w14:textId="77777777" w:rsidR="00405779" w:rsidRDefault="001F5F92">
      <w:pPr>
        <w:pStyle w:val="CodeBlock"/>
      </w:pPr>
      <w:r>
        <w:rPr>
          <w:sz w:val="14"/>
        </w:rPr>
        <w:t xml:space="preserve">      &lt;a class="active" href="services.html" aria-current="page"&gt;Services&lt;/a&gt;</w:t>
      </w:r>
    </w:p>
    <w:p w14:paraId="347822B2" w14:textId="77777777" w:rsidR="00405779" w:rsidRDefault="001F5F92">
      <w:pPr>
        <w:pStyle w:val="CodeBlock"/>
      </w:pPr>
      <w:r>
        <w:rPr>
          <w:sz w:val="14"/>
        </w:rPr>
        <w:t xml:space="preserve">      &lt;a href="contact.html"&gt;Contact&lt;/a&gt;</w:t>
      </w:r>
    </w:p>
    <w:p w14:paraId="7FD7DB68" w14:textId="77777777" w:rsidR="00405779" w:rsidRDefault="001F5F92">
      <w:pPr>
        <w:pStyle w:val="CodeBlock"/>
      </w:pPr>
      <w:r>
        <w:rPr>
          <w:sz w:val="14"/>
        </w:rPr>
        <w:t xml:space="preserve">      &lt;a href="#" data-toast="Student login arrives with the database tier. For now, use the enquiry form on the Contact page."&gt;Login&lt;/a&gt;</w:t>
      </w:r>
    </w:p>
    <w:p w14:paraId="17090F55" w14:textId="77777777" w:rsidR="00405779" w:rsidRDefault="001F5F92">
      <w:pPr>
        <w:pStyle w:val="CodeBlock"/>
      </w:pPr>
      <w:r>
        <w:rPr>
          <w:sz w:val="14"/>
        </w:rPr>
        <w:t xml:space="preserve">    &lt;/nav&gt;</w:t>
      </w:r>
    </w:p>
    <w:p w14:paraId="519DEEBE" w14:textId="77777777" w:rsidR="00405779" w:rsidRDefault="001F5F92">
      <w:pPr>
        <w:pStyle w:val="CodeBlock"/>
      </w:pPr>
      <w:r>
        <w:rPr>
          <w:sz w:val="14"/>
        </w:rPr>
        <w:t xml:space="preserve">  &lt;/div&gt;</w:t>
      </w:r>
    </w:p>
    <w:p w14:paraId="32DCD813" w14:textId="77777777" w:rsidR="00405779" w:rsidRDefault="001F5F92">
      <w:pPr>
        <w:pStyle w:val="CodeBlock"/>
      </w:pPr>
      <w:r>
        <w:rPr>
          <w:sz w:val="14"/>
        </w:rPr>
        <w:t>&lt;/header&gt;</w:t>
      </w:r>
    </w:p>
    <w:p w14:paraId="5D5A1DB4" w14:textId="77777777" w:rsidR="00405779" w:rsidRDefault="00405779">
      <w:pPr>
        <w:pStyle w:val="CodeBlock"/>
      </w:pPr>
    </w:p>
    <w:p w14:paraId="65326332" w14:textId="77777777" w:rsidR="00405779" w:rsidRDefault="001F5F92">
      <w:pPr>
        <w:pStyle w:val="CodeBlock"/>
      </w:pPr>
      <w:r>
        <w:rPr>
          <w:sz w:val="14"/>
        </w:rPr>
        <w:t>&lt;main id="main"&gt;</w:t>
      </w:r>
    </w:p>
    <w:p w14:paraId="59146914" w14:textId="77777777" w:rsidR="00405779" w:rsidRDefault="00405779">
      <w:pPr>
        <w:pStyle w:val="CodeBlock"/>
      </w:pPr>
    </w:p>
    <w:p w14:paraId="7F0FFE07" w14:textId="77777777" w:rsidR="00405779" w:rsidRDefault="001F5F92">
      <w:pPr>
        <w:pStyle w:val="CodeBlock"/>
      </w:pPr>
      <w:r>
        <w:rPr>
          <w:sz w:val="14"/>
        </w:rPr>
        <w:t xml:space="preserve">  &lt;!-- ---------------------------- Page hero ---------------------------- --&gt;</w:t>
      </w:r>
    </w:p>
    <w:p w14:paraId="2391439D" w14:textId="77777777" w:rsidR="00405779" w:rsidRDefault="001F5F92">
      <w:pPr>
        <w:pStyle w:val="CodeBlock"/>
      </w:pPr>
      <w:r>
        <w:rPr>
          <w:sz w:val="14"/>
        </w:rPr>
        <w:t xml:space="preserve">  &lt;section class="page-hero"&gt;</w:t>
      </w:r>
    </w:p>
    <w:p w14:paraId="16DB9543" w14:textId="77777777" w:rsidR="00405779" w:rsidRDefault="001F5F92">
      <w:pPr>
        <w:pStyle w:val="CodeBlock"/>
      </w:pPr>
      <w:r>
        <w:rPr>
          <w:sz w:val="14"/>
        </w:rPr>
        <w:t xml:space="preserve">    &lt;div class="container"&gt;</w:t>
      </w:r>
    </w:p>
    <w:p w14:paraId="00F9D9CD" w14:textId="77777777" w:rsidR="00405779" w:rsidRDefault="001F5F92">
      <w:pPr>
        <w:pStyle w:val="CodeBlock"/>
      </w:pPr>
      <w:r>
        <w:rPr>
          <w:sz w:val="14"/>
        </w:rPr>
        <w:t xml:space="preserve">      &lt;h1&gt;Student Services&lt;/h1&gt;</w:t>
      </w:r>
    </w:p>
    <w:p w14:paraId="0C253244" w14:textId="77777777" w:rsidR="00405779" w:rsidRDefault="001F5F92">
      <w:pPr>
        <w:pStyle w:val="CodeBlock"/>
      </w:pPr>
      <w:r>
        <w:rPr>
          <w:sz w:val="14"/>
        </w:rPr>
        <w:t xml:space="preserve">      &lt;p&gt;</w:t>
      </w:r>
    </w:p>
    <w:p w14:paraId="0A06154D" w14:textId="77777777" w:rsidR="00405779" w:rsidRDefault="001F5F92">
      <w:pPr>
        <w:pStyle w:val="CodeBlock"/>
      </w:pPr>
      <w:r>
        <w:rPr>
          <w:sz w:val="14"/>
        </w:rPr>
        <w:t xml:space="preserve">        Find the resources and support services available to help you succeed</w:t>
      </w:r>
    </w:p>
    <w:p w14:paraId="266BEB9A" w14:textId="77777777" w:rsidR="00405779" w:rsidRDefault="001F5F92">
      <w:pPr>
        <w:pStyle w:val="CodeBlock"/>
      </w:pPr>
      <w:r>
        <w:rPr>
          <w:sz w:val="14"/>
        </w:rPr>
        <w:t xml:space="preserve">        throughout your university journey.</w:t>
      </w:r>
    </w:p>
    <w:p w14:paraId="153A2CC1" w14:textId="77777777" w:rsidR="00405779" w:rsidRDefault="001F5F92">
      <w:pPr>
        <w:pStyle w:val="CodeBlock"/>
      </w:pPr>
      <w:r>
        <w:rPr>
          <w:sz w:val="14"/>
        </w:rPr>
        <w:t xml:space="preserve">      &lt;/p&gt;</w:t>
      </w:r>
    </w:p>
    <w:p w14:paraId="73D3B3FA" w14:textId="77777777" w:rsidR="00405779" w:rsidRDefault="001F5F92">
      <w:pPr>
        <w:pStyle w:val="CodeBlock"/>
      </w:pPr>
      <w:r>
        <w:rPr>
          <w:sz w:val="14"/>
        </w:rPr>
        <w:t xml:space="preserve">    &lt;/div&gt;</w:t>
      </w:r>
    </w:p>
    <w:p w14:paraId="1BAC676F" w14:textId="77777777" w:rsidR="00405779" w:rsidRDefault="001F5F92">
      <w:pPr>
        <w:pStyle w:val="CodeBlock"/>
      </w:pPr>
      <w:r>
        <w:rPr>
          <w:sz w:val="14"/>
        </w:rPr>
        <w:t xml:space="preserve">  &lt;/section&gt;</w:t>
      </w:r>
    </w:p>
    <w:p w14:paraId="4008D4E2" w14:textId="77777777" w:rsidR="00405779" w:rsidRDefault="00405779">
      <w:pPr>
        <w:pStyle w:val="CodeBlock"/>
      </w:pPr>
    </w:p>
    <w:p w14:paraId="2DDBA77D" w14:textId="77777777" w:rsidR="00405779" w:rsidRDefault="001F5F92">
      <w:pPr>
        <w:pStyle w:val="CodeBlock"/>
      </w:pPr>
      <w:r>
        <w:rPr>
          <w:sz w:val="14"/>
        </w:rPr>
        <w:t xml:space="preserve">  &lt;!-- --------------------------- Services grid -------------------------- --&gt;</w:t>
      </w:r>
    </w:p>
    <w:p w14:paraId="5EB52187" w14:textId="77777777" w:rsidR="00405779" w:rsidRDefault="001F5F92">
      <w:pPr>
        <w:pStyle w:val="CodeBlock"/>
      </w:pPr>
      <w:r>
        <w:rPr>
          <w:sz w:val="14"/>
        </w:rPr>
        <w:t xml:space="preserve">  &lt;section class="section"&gt;</w:t>
      </w:r>
    </w:p>
    <w:p w14:paraId="65D41DF2" w14:textId="77777777" w:rsidR="00405779" w:rsidRDefault="001F5F92">
      <w:pPr>
        <w:pStyle w:val="CodeBlock"/>
      </w:pPr>
      <w:r>
        <w:rPr>
          <w:sz w:val="14"/>
        </w:rPr>
        <w:t xml:space="preserve">    &lt;div class="container"&gt;</w:t>
      </w:r>
    </w:p>
    <w:p w14:paraId="158DA7F4" w14:textId="77777777" w:rsidR="00405779" w:rsidRDefault="001F5F92">
      <w:pPr>
        <w:pStyle w:val="CodeBlock"/>
      </w:pPr>
      <w:r>
        <w:rPr>
          <w:sz w:val="14"/>
        </w:rPr>
        <w:lastRenderedPageBreak/>
        <w:t xml:space="preserve">      &lt;div class="section-head"&gt;</w:t>
      </w:r>
    </w:p>
    <w:p w14:paraId="767109B7" w14:textId="77777777" w:rsidR="00405779" w:rsidRDefault="001F5F92">
      <w:pPr>
        <w:pStyle w:val="CodeBlock"/>
      </w:pPr>
      <w:r>
        <w:rPr>
          <w:sz w:val="14"/>
        </w:rPr>
        <w:t xml:space="preserve">        &lt;h2&gt;Campus Support&lt;/h2&gt;</w:t>
      </w:r>
    </w:p>
    <w:p w14:paraId="698E95A8" w14:textId="77777777" w:rsidR="00405779" w:rsidRDefault="001F5F92">
      <w:pPr>
        <w:pStyle w:val="CodeBlock"/>
      </w:pPr>
      <w:r>
        <w:rPr>
          <w:sz w:val="14"/>
        </w:rPr>
        <w:t xml:space="preserve">        &lt;p&gt;Open any service to see what it offers, how to access it and who to contact.&lt;/p&gt;</w:t>
      </w:r>
    </w:p>
    <w:p w14:paraId="1E1048B1" w14:textId="77777777" w:rsidR="00405779" w:rsidRDefault="001F5F92">
      <w:pPr>
        <w:pStyle w:val="CodeBlock"/>
      </w:pPr>
      <w:r>
        <w:rPr>
          <w:sz w:val="14"/>
        </w:rPr>
        <w:t xml:space="preserve">      &lt;/div&gt;</w:t>
      </w:r>
    </w:p>
    <w:p w14:paraId="71C16F09" w14:textId="77777777" w:rsidR="00405779" w:rsidRDefault="00405779">
      <w:pPr>
        <w:pStyle w:val="CodeBlock"/>
      </w:pPr>
    </w:p>
    <w:p w14:paraId="24CDAA13" w14:textId="77777777" w:rsidR="00405779" w:rsidRDefault="001F5F92">
      <w:pPr>
        <w:pStyle w:val="CodeBlock"/>
      </w:pPr>
      <w:r>
        <w:rPr>
          <w:sz w:val="14"/>
        </w:rPr>
        <w:t xml:space="preserve">      &lt;div class="grid grid-3"&gt;</w:t>
      </w:r>
    </w:p>
    <w:p w14:paraId="010273D9" w14:textId="77777777" w:rsidR="00405779" w:rsidRDefault="001F5F92">
      <w:pPr>
        <w:pStyle w:val="CodeBlock"/>
      </w:pPr>
      <w:r>
        <w:rPr>
          <w:sz w:val="14"/>
        </w:rPr>
        <w:t xml:space="preserve">        &lt;div class="card"&gt;</w:t>
      </w:r>
    </w:p>
    <w:p w14:paraId="5622F03F" w14:textId="77777777" w:rsidR="00405779" w:rsidRDefault="001F5F92">
      <w:pPr>
        <w:pStyle w:val="CodeBlock"/>
      </w:pPr>
      <w:r>
        <w:rPr>
          <w:sz w:val="14"/>
        </w:rPr>
        <w:t xml:space="preserve">          &lt;span class="card-icon"&gt;&lt;span class="material-symbols-outlined"&gt;explore&lt;/span&gt;&lt;/span&gt;</w:t>
      </w:r>
    </w:p>
    <w:p w14:paraId="1567855F" w14:textId="77777777" w:rsidR="00405779" w:rsidRDefault="001F5F92">
      <w:pPr>
        <w:pStyle w:val="CodeBlock"/>
      </w:pPr>
      <w:r>
        <w:rPr>
          <w:sz w:val="14"/>
        </w:rPr>
        <w:t xml:space="preserve">          &lt;h3&gt;Academic Advising&lt;/h3&gt;</w:t>
      </w:r>
    </w:p>
    <w:p w14:paraId="3F743C58" w14:textId="77777777" w:rsidR="00405779" w:rsidRDefault="001F5F92">
      <w:pPr>
        <w:pStyle w:val="CodeBlock"/>
      </w:pPr>
      <w:r>
        <w:rPr>
          <w:sz w:val="14"/>
        </w:rPr>
        <w:t xml:space="preserve">          &lt;p&gt;Personalised guidance for course selection, degree progress and academic planning.&lt;/p&gt;</w:t>
      </w:r>
    </w:p>
    <w:p w14:paraId="693BC399" w14:textId="77777777" w:rsidR="00405779" w:rsidRDefault="001F5F92">
      <w:pPr>
        <w:pStyle w:val="CodeBlock"/>
      </w:pPr>
      <w:r>
        <w:rPr>
          <w:sz w:val="14"/>
        </w:rPr>
        <w:t xml:space="preserve">          &lt;button class="card-action" type="button" data-service="advising"&gt;</w:t>
      </w:r>
    </w:p>
    <w:p w14:paraId="34CBB74C" w14:textId="77777777" w:rsidR="00405779" w:rsidRDefault="001F5F92">
      <w:pPr>
        <w:pStyle w:val="CodeBlock"/>
      </w:pPr>
      <w:r>
        <w:rPr>
          <w:sz w:val="14"/>
        </w:rPr>
        <w:t xml:space="preserve">            Access Resource &lt;span class="material-symbols-outlined"&gt;arrow_forward&lt;/span&gt;</w:t>
      </w:r>
    </w:p>
    <w:p w14:paraId="0643BBF9" w14:textId="77777777" w:rsidR="00405779" w:rsidRDefault="001F5F92">
      <w:pPr>
        <w:pStyle w:val="CodeBlock"/>
      </w:pPr>
      <w:r>
        <w:rPr>
          <w:sz w:val="14"/>
        </w:rPr>
        <w:t xml:space="preserve">          &lt;/button&gt;</w:t>
      </w:r>
    </w:p>
    <w:p w14:paraId="6F8EFF5E" w14:textId="77777777" w:rsidR="00405779" w:rsidRDefault="001F5F92">
      <w:pPr>
        <w:pStyle w:val="CodeBlock"/>
      </w:pPr>
      <w:r>
        <w:rPr>
          <w:sz w:val="14"/>
        </w:rPr>
        <w:t xml:space="preserve">        &lt;/div&gt;</w:t>
      </w:r>
    </w:p>
    <w:p w14:paraId="5BE7B707" w14:textId="77777777" w:rsidR="00405779" w:rsidRDefault="00405779">
      <w:pPr>
        <w:pStyle w:val="CodeBlock"/>
      </w:pPr>
    </w:p>
    <w:p w14:paraId="63656760" w14:textId="77777777" w:rsidR="00405779" w:rsidRDefault="001F5F92">
      <w:pPr>
        <w:pStyle w:val="CodeBlock"/>
      </w:pPr>
      <w:r>
        <w:rPr>
          <w:sz w:val="14"/>
        </w:rPr>
        <w:t xml:space="preserve">        &lt;div class="card"&gt;</w:t>
      </w:r>
    </w:p>
    <w:p w14:paraId="443BB3ED" w14:textId="77777777" w:rsidR="00405779" w:rsidRDefault="001F5F92">
      <w:pPr>
        <w:pStyle w:val="CodeBlock"/>
      </w:pPr>
      <w:r>
        <w:rPr>
          <w:sz w:val="14"/>
        </w:rPr>
        <w:t xml:space="preserve">          &lt;span class="card-icon"&gt;&lt;span class="material-symbols-outlined"&gt;menu_book&lt;/span&gt;&lt;/span&gt;</w:t>
      </w:r>
    </w:p>
    <w:p w14:paraId="41727413" w14:textId="77777777" w:rsidR="00405779" w:rsidRDefault="001F5F92">
      <w:pPr>
        <w:pStyle w:val="CodeBlock"/>
      </w:pPr>
      <w:r>
        <w:rPr>
          <w:sz w:val="14"/>
        </w:rPr>
        <w:t xml:space="preserve">          &lt;h3&gt;Library&lt;/h3&gt;</w:t>
      </w:r>
    </w:p>
    <w:p w14:paraId="5EDBC2BC" w14:textId="77777777" w:rsidR="00405779" w:rsidRDefault="001F5F92">
      <w:pPr>
        <w:pStyle w:val="CodeBlock"/>
      </w:pPr>
      <w:r>
        <w:rPr>
          <w:sz w:val="14"/>
        </w:rPr>
        <w:t xml:space="preserve">          &lt;p&gt;Academic databases, study spaces, research resources and book lending services.&lt;/p&gt;</w:t>
      </w:r>
    </w:p>
    <w:p w14:paraId="2FCA8B3A" w14:textId="77777777" w:rsidR="00405779" w:rsidRDefault="001F5F92">
      <w:pPr>
        <w:pStyle w:val="CodeBlock"/>
      </w:pPr>
      <w:r>
        <w:rPr>
          <w:sz w:val="14"/>
        </w:rPr>
        <w:t xml:space="preserve">          &lt;button class="card-action" type="button" data-service="library"&gt;</w:t>
      </w:r>
    </w:p>
    <w:p w14:paraId="084BFD40" w14:textId="77777777" w:rsidR="00405779" w:rsidRDefault="001F5F92">
      <w:pPr>
        <w:pStyle w:val="CodeBlock"/>
      </w:pPr>
      <w:r>
        <w:rPr>
          <w:sz w:val="14"/>
        </w:rPr>
        <w:t xml:space="preserve">            Access Resource &lt;span class="material-symbols-outlined"&gt;arrow_forward&lt;/span&gt;</w:t>
      </w:r>
    </w:p>
    <w:p w14:paraId="663F372C" w14:textId="77777777" w:rsidR="00405779" w:rsidRDefault="001F5F92">
      <w:pPr>
        <w:pStyle w:val="CodeBlock"/>
      </w:pPr>
      <w:r>
        <w:rPr>
          <w:sz w:val="14"/>
        </w:rPr>
        <w:t xml:space="preserve">          &lt;/button&gt;</w:t>
      </w:r>
    </w:p>
    <w:p w14:paraId="2234724C" w14:textId="77777777" w:rsidR="00405779" w:rsidRDefault="001F5F92">
      <w:pPr>
        <w:pStyle w:val="CodeBlock"/>
      </w:pPr>
      <w:r>
        <w:rPr>
          <w:sz w:val="14"/>
        </w:rPr>
        <w:t xml:space="preserve">        &lt;/div&gt;</w:t>
      </w:r>
    </w:p>
    <w:p w14:paraId="511182E2" w14:textId="77777777" w:rsidR="00405779" w:rsidRDefault="00405779">
      <w:pPr>
        <w:pStyle w:val="CodeBlock"/>
      </w:pPr>
    </w:p>
    <w:p w14:paraId="27D6F790" w14:textId="77777777" w:rsidR="00405779" w:rsidRDefault="001F5F92">
      <w:pPr>
        <w:pStyle w:val="CodeBlock"/>
      </w:pPr>
      <w:r>
        <w:rPr>
          <w:sz w:val="14"/>
        </w:rPr>
        <w:t xml:space="preserve">        &lt;div class="card"&gt;</w:t>
      </w:r>
    </w:p>
    <w:p w14:paraId="7CE41285" w14:textId="77777777" w:rsidR="00405779" w:rsidRDefault="001F5F92">
      <w:pPr>
        <w:pStyle w:val="CodeBlock"/>
      </w:pPr>
      <w:r>
        <w:rPr>
          <w:sz w:val="14"/>
        </w:rPr>
        <w:t xml:space="preserve">          &lt;span class="card-icon"&gt;&lt;span class="material-symbols-outlined"&gt;work&lt;/span&gt;&lt;/span&gt;</w:t>
      </w:r>
    </w:p>
    <w:p w14:paraId="54A775E5" w14:textId="77777777" w:rsidR="00405779" w:rsidRDefault="001F5F92">
      <w:pPr>
        <w:pStyle w:val="CodeBlock"/>
      </w:pPr>
      <w:r>
        <w:rPr>
          <w:sz w:val="14"/>
        </w:rPr>
        <w:t xml:space="preserve">          &lt;h3&gt;Career Services&lt;/h3&gt;</w:t>
      </w:r>
    </w:p>
    <w:p w14:paraId="3762BC84" w14:textId="77777777" w:rsidR="00405779" w:rsidRDefault="001F5F92">
      <w:pPr>
        <w:pStyle w:val="CodeBlock"/>
      </w:pPr>
      <w:r>
        <w:rPr>
          <w:sz w:val="14"/>
        </w:rPr>
        <w:t xml:space="preserve">          &lt;p&gt;Support with resume building, internships, employer networking and career development.&lt;/p&gt;</w:t>
      </w:r>
    </w:p>
    <w:p w14:paraId="61E6E420" w14:textId="77777777" w:rsidR="00405779" w:rsidRDefault="001F5F92">
      <w:pPr>
        <w:pStyle w:val="CodeBlock"/>
      </w:pPr>
      <w:r>
        <w:rPr>
          <w:sz w:val="14"/>
        </w:rPr>
        <w:t xml:space="preserve">          &lt;button class="card-action" type="button" data-service="career"&gt;</w:t>
      </w:r>
    </w:p>
    <w:p w14:paraId="71CA8719" w14:textId="77777777" w:rsidR="00405779" w:rsidRDefault="001F5F92">
      <w:pPr>
        <w:pStyle w:val="CodeBlock"/>
      </w:pPr>
      <w:r>
        <w:rPr>
          <w:sz w:val="14"/>
        </w:rPr>
        <w:t xml:space="preserve">            Access Resource &lt;span class="material-symbols-outlined"&gt;arrow_forward&lt;/span&gt;</w:t>
      </w:r>
    </w:p>
    <w:p w14:paraId="01ADC45E" w14:textId="77777777" w:rsidR="00405779" w:rsidRDefault="001F5F92">
      <w:pPr>
        <w:pStyle w:val="CodeBlock"/>
      </w:pPr>
      <w:r>
        <w:rPr>
          <w:sz w:val="14"/>
        </w:rPr>
        <w:t xml:space="preserve">          &lt;/button&gt;</w:t>
      </w:r>
    </w:p>
    <w:p w14:paraId="02530E6A" w14:textId="77777777" w:rsidR="00405779" w:rsidRDefault="001F5F92">
      <w:pPr>
        <w:pStyle w:val="CodeBlock"/>
      </w:pPr>
      <w:r>
        <w:rPr>
          <w:sz w:val="14"/>
        </w:rPr>
        <w:t xml:space="preserve">        &lt;/div&gt;</w:t>
      </w:r>
    </w:p>
    <w:p w14:paraId="475C97D4" w14:textId="77777777" w:rsidR="00405779" w:rsidRDefault="00405779">
      <w:pPr>
        <w:pStyle w:val="CodeBlock"/>
      </w:pPr>
    </w:p>
    <w:p w14:paraId="46398E01" w14:textId="77777777" w:rsidR="00405779" w:rsidRDefault="001F5F92">
      <w:pPr>
        <w:pStyle w:val="CodeBlock"/>
      </w:pPr>
      <w:r>
        <w:rPr>
          <w:sz w:val="14"/>
        </w:rPr>
        <w:t xml:space="preserve">        &lt;div class="card"&gt;</w:t>
      </w:r>
    </w:p>
    <w:p w14:paraId="2909A770" w14:textId="77777777" w:rsidR="00405779" w:rsidRDefault="001F5F92">
      <w:pPr>
        <w:pStyle w:val="CodeBlock"/>
      </w:pPr>
      <w:r>
        <w:rPr>
          <w:sz w:val="14"/>
        </w:rPr>
        <w:t xml:space="preserve">          &lt;span class="card-icon"&gt;&lt;span class="material-symbols-outlined"&gt;groups&lt;/span&gt;&lt;/span&gt;</w:t>
      </w:r>
    </w:p>
    <w:p w14:paraId="72693CD1" w14:textId="77777777" w:rsidR="00405779" w:rsidRDefault="001F5F92">
      <w:pPr>
        <w:pStyle w:val="CodeBlock"/>
      </w:pPr>
      <w:r>
        <w:rPr>
          <w:sz w:val="14"/>
        </w:rPr>
        <w:t xml:space="preserve">          &lt;h3&gt;Student Affairs&lt;/h3&gt;</w:t>
      </w:r>
    </w:p>
    <w:p w14:paraId="4A4F028E" w14:textId="77777777" w:rsidR="00405779" w:rsidRDefault="001F5F92">
      <w:pPr>
        <w:pStyle w:val="CodeBlock"/>
      </w:pPr>
      <w:r>
        <w:rPr>
          <w:sz w:val="14"/>
        </w:rPr>
        <w:t xml:space="preserve">          &lt;p&gt;Guidance and support for student needs, campus life and university-related concerns.&lt;/p&gt;</w:t>
      </w:r>
    </w:p>
    <w:p w14:paraId="5421D953" w14:textId="77777777" w:rsidR="00405779" w:rsidRDefault="001F5F92">
      <w:pPr>
        <w:pStyle w:val="CodeBlock"/>
      </w:pPr>
      <w:r>
        <w:rPr>
          <w:sz w:val="14"/>
        </w:rPr>
        <w:t xml:space="preserve">          &lt;button class="card-action" type="button" data-service="affairs"&gt;</w:t>
      </w:r>
    </w:p>
    <w:p w14:paraId="319B39E4" w14:textId="77777777" w:rsidR="00405779" w:rsidRDefault="001F5F92">
      <w:pPr>
        <w:pStyle w:val="CodeBlock"/>
      </w:pPr>
      <w:r>
        <w:rPr>
          <w:sz w:val="14"/>
        </w:rPr>
        <w:t xml:space="preserve">            Access Resource &lt;span class="material-symbols-outlined"&gt;arrow_forward&lt;/span&gt;</w:t>
      </w:r>
    </w:p>
    <w:p w14:paraId="2B08B985" w14:textId="77777777" w:rsidR="00405779" w:rsidRDefault="001F5F92">
      <w:pPr>
        <w:pStyle w:val="CodeBlock"/>
      </w:pPr>
      <w:r>
        <w:rPr>
          <w:sz w:val="14"/>
        </w:rPr>
        <w:t xml:space="preserve">          &lt;/button&gt;</w:t>
      </w:r>
    </w:p>
    <w:p w14:paraId="08C1E70E" w14:textId="77777777" w:rsidR="00405779" w:rsidRDefault="001F5F92">
      <w:pPr>
        <w:pStyle w:val="CodeBlock"/>
      </w:pPr>
      <w:r>
        <w:rPr>
          <w:sz w:val="14"/>
        </w:rPr>
        <w:t xml:space="preserve">        &lt;/div&gt;</w:t>
      </w:r>
    </w:p>
    <w:p w14:paraId="11C9BF5B" w14:textId="77777777" w:rsidR="00405779" w:rsidRDefault="00405779">
      <w:pPr>
        <w:pStyle w:val="CodeBlock"/>
      </w:pPr>
    </w:p>
    <w:p w14:paraId="03BED38A" w14:textId="77777777" w:rsidR="00405779" w:rsidRDefault="001F5F92">
      <w:pPr>
        <w:pStyle w:val="CodeBlock"/>
      </w:pPr>
      <w:r>
        <w:rPr>
          <w:sz w:val="14"/>
        </w:rPr>
        <w:t xml:space="preserve">        &lt;div class="card"&gt;</w:t>
      </w:r>
    </w:p>
    <w:p w14:paraId="4AC60191" w14:textId="77777777" w:rsidR="00405779" w:rsidRDefault="001F5F92">
      <w:pPr>
        <w:pStyle w:val="CodeBlock"/>
      </w:pPr>
      <w:r>
        <w:rPr>
          <w:sz w:val="14"/>
        </w:rPr>
        <w:t xml:space="preserve">          &lt;span class="card-icon"&gt;&lt;span class="material-symbols-outlined"&gt;support_agent&lt;/span&gt;&lt;/span&gt;</w:t>
      </w:r>
    </w:p>
    <w:p w14:paraId="2936E681" w14:textId="77777777" w:rsidR="00405779" w:rsidRDefault="001F5F92">
      <w:pPr>
        <w:pStyle w:val="CodeBlock"/>
      </w:pPr>
      <w:r>
        <w:rPr>
          <w:sz w:val="14"/>
        </w:rPr>
        <w:t xml:space="preserve">          &lt;h3&gt;IT Support&lt;/h3&gt;</w:t>
      </w:r>
    </w:p>
    <w:p w14:paraId="3A3599A3" w14:textId="77777777" w:rsidR="00405779" w:rsidRDefault="001F5F92">
      <w:pPr>
        <w:pStyle w:val="CodeBlock"/>
      </w:pPr>
      <w:r>
        <w:rPr>
          <w:sz w:val="14"/>
        </w:rPr>
        <w:t xml:space="preserve">          &lt;p&gt;Technical assistance with student portals, campus Wi-Fi, email and software tools.&lt;/p&gt;</w:t>
      </w:r>
    </w:p>
    <w:p w14:paraId="3553D397" w14:textId="77777777" w:rsidR="00405779" w:rsidRDefault="001F5F92">
      <w:pPr>
        <w:pStyle w:val="CodeBlock"/>
      </w:pPr>
      <w:r>
        <w:rPr>
          <w:sz w:val="14"/>
        </w:rPr>
        <w:t xml:space="preserve">          &lt;button class="card-action" type="button" data-service="it"&gt;</w:t>
      </w:r>
    </w:p>
    <w:p w14:paraId="6BE9055F" w14:textId="77777777" w:rsidR="00405779" w:rsidRDefault="001F5F92">
      <w:pPr>
        <w:pStyle w:val="CodeBlock"/>
      </w:pPr>
      <w:r>
        <w:rPr>
          <w:sz w:val="14"/>
        </w:rPr>
        <w:t xml:space="preserve">            Access Resource &lt;span class="material-symbols-outlined"&gt;arrow_forward&lt;/span&gt;</w:t>
      </w:r>
    </w:p>
    <w:p w14:paraId="657FEC38" w14:textId="77777777" w:rsidR="00405779" w:rsidRDefault="001F5F92">
      <w:pPr>
        <w:pStyle w:val="CodeBlock"/>
      </w:pPr>
      <w:r>
        <w:rPr>
          <w:sz w:val="14"/>
        </w:rPr>
        <w:t xml:space="preserve">          &lt;/button&gt;</w:t>
      </w:r>
    </w:p>
    <w:p w14:paraId="779610F5" w14:textId="77777777" w:rsidR="00405779" w:rsidRDefault="001F5F92">
      <w:pPr>
        <w:pStyle w:val="CodeBlock"/>
      </w:pPr>
      <w:r>
        <w:rPr>
          <w:sz w:val="14"/>
        </w:rPr>
        <w:t xml:space="preserve">        &lt;/div&gt;</w:t>
      </w:r>
    </w:p>
    <w:p w14:paraId="5315876E" w14:textId="77777777" w:rsidR="00405779" w:rsidRDefault="00405779">
      <w:pPr>
        <w:pStyle w:val="CodeBlock"/>
      </w:pPr>
    </w:p>
    <w:p w14:paraId="7BF96DAF" w14:textId="77777777" w:rsidR="00405779" w:rsidRDefault="001F5F92">
      <w:pPr>
        <w:pStyle w:val="CodeBlock"/>
      </w:pPr>
      <w:r>
        <w:rPr>
          <w:sz w:val="14"/>
        </w:rPr>
        <w:t xml:space="preserve">        &lt;div class="card"&gt;</w:t>
      </w:r>
    </w:p>
    <w:p w14:paraId="2AF1D3E7" w14:textId="77777777" w:rsidR="00405779" w:rsidRDefault="001F5F92">
      <w:pPr>
        <w:pStyle w:val="CodeBlock"/>
      </w:pPr>
      <w:r>
        <w:rPr>
          <w:sz w:val="14"/>
        </w:rPr>
        <w:t xml:space="preserve">          &lt;span class="card-icon"&gt;&lt;span class="material-symbols-outlined"&gt;school&lt;/span&gt;&lt;/span&gt;</w:t>
      </w:r>
    </w:p>
    <w:p w14:paraId="1A5B0C2D" w14:textId="77777777" w:rsidR="00405779" w:rsidRDefault="001F5F92">
      <w:pPr>
        <w:pStyle w:val="CodeBlock"/>
      </w:pPr>
      <w:r>
        <w:rPr>
          <w:sz w:val="14"/>
        </w:rPr>
        <w:t xml:space="preserve">          &lt;h3&gt;Admissions&lt;/h3&gt;</w:t>
      </w:r>
    </w:p>
    <w:p w14:paraId="31EEEA39" w14:textId="77777777" w:rsidR="00405779" w:rsidRDefault="001F5F92">
      <w:pPr>
        <w:pStyle w:val="CodeBlock"/>
      </w:pPr>
      <w:r>
        <w:rPr>
          <w:sz w:val="14"/>
        </w:rPr>
        <w:t xml:space="preserve">          &lt;p&gt;Information about admission requirements, programmes and the application process.&lt;/p&gt;</w:t>
      </w:r>
    </w:p>
    <w:p w14:paraId="359C5850" w14:textId="77777777" w:rsidR="00405779" w:rsidRDefault="001F5F92">
      <w:pPr>
        <w:pStyle w:val="CodeBlock"/>
      </w:pPr>
      <w:r>
        <w:rPr>
          <w:sz w:val="14"/>
        </w:rPr>
        <w:t xml:space="preserve">          &lt;button class="card-action" type="button" data-service="admissions"&gt;</w:t>
      </w:r>
    </w:p>
    <w:p w14:paraId="49F4B31A" w14:textId="77777777" w:rsidR="00405779" w:rsidRDefault="001F5F92">
      <w:pPr>
        <w:pStyle w:val="CodeBlock"/>
      </w:pPr>
      <w:r>
        <w:rPr>
          <w:sz w:val="14"/>
        </w:rPr>
        <w:t xml:space="preserve">            Access Resource &lt;span class="material-symbols-outlined"&gt;arrow_forward&lt;/span&gt;</w:t>
      </w:r>
    </w:p>
    <w:p w14:paraId="4B87D592" w14:textId="77777777" w:rsidR="00405779" w:rsidRDefault="001F5F92">
      <w:pPr>
        <w:pStyle w:val="CodeBlock"/>
      </w:pPr>
      <w:r>
        <w:rPr>
          <w:sz w:val="14"/>
        </w:rPr>
        <w:t xml:space="preserve">          &lt;/button&gt;</w:t>
      </w:r>
    </w:p>
    <w:p w14:paraId="351915CF" w14:textId="77777777" w:rsidR="00405779" w:rsidRDefault="001F5F92">
      <w:pPr>
        <w:pStyle w:val="CodeBlock"/>
      </w:pPr>
      <w:r>
        <w:rPr>
          <w:sz w:val="14"/>
        </w:rPr>
        <w:t xml:space="preserve">        &lt;/div&gt;</w:t>
      </w:r>
    </w:p>
    <w:p w14:paraId="1E6682E3" w14:textId="77777777" w:rsidR="00405779" w:rsidRDefault="001F5F92">
      <w:pPr>
        <w:pStyle w:val="CodeBlock"/>
      </w:pPr>
      <w:r>
        <w:rPr>
          <w:sz w:val="14"/>
        </w:rPr>
        <w:t xml:space="preserve">      &lt;/div&gt;</w:t>
      </w:r>
    </w:p>
    <w:p w14:paraId="5DB80C64" w14:textId="77777777" w:rsidR="00405779" w:rsidRDefault="001F5F92">
      <w:pPr>
        <w:pStyle w:val="CodeBlock"/>
      </w:pPr>
      <w:r>
        <w:rPr>
          <w:sz w:val="14"/>
        </w:rPr>
        <w:t xml:space="preserve">    &lt;/div&gt;</w:t>
      </w:r>
    </w:p>
    <w:p w14:paraId="78C02E91" w14:textId="77777777" w:rsidR="00405779" w:rsidRDefault="001F5F92">
      <w:pPr>
        <w:pStyle w:val="CodeBlock"/>
      </w:pPr>
      <w:r>
        <w:rPr>
          <w:sz w:val="14"/>
        </w:rPr>
        <w:t xml:space="preserve">  &lt;/section&gt;</w:t>
      </w:r>
    </w:p>
    <w:p w14:paraId="7FC7737F" w14:textId="77777777" w:rsidR="00405779" w:rsidRDefault="00405779">
      <w:pPr>
        <w:pStyle w:val="CodeBlock"/>
      </w:pPr>
    </w:p>
    <w:p w14:paraId="21A6D509" w14:textId="77777777" w:rsidR="00405779" w:rsidRDefault="001F5F92">
      <w:pPr>
        <w:pStyle w:val="CodeBlock"/>
      </w:pPr>
      <w:r>
        <w:rPr>
          <w:sz w:val="14"/>
        </w:rPr>
        <w:t xml:space="preserve">  &lt;!-- ------------------------------- CTA -------------------------------- --&gt;</w:t>
      </w:r>
    </w:p>
    <w:p w14:paraId="18478487" w14:textId="77777777" w:rsidR="00405779" w:rsidRDefault="001F5F92">
      <w:pPr>
        <w:pStyle w:val="CodeBlock"/>
      </w:pPr>
      <w:r>
        <w:rPr>
          <w:sz w:val="14"/>
        </w:rPr>
        <w:t xml:space="preserve">  &lt;section class="section section--surface"&gt;</w:t>
      </w:r>
    </w:p>
    <w:p w14:paraId="0AB3E2BF" w14:textId="77777777" w:rsidR="00405779" w:rsidRDefault="001F5F92">
      <w:pPr>
        <w:pStyle w:val="CodeBlock"/>
      </w:pPr>
      <w:r>
        <w:rPr>
          <w:sz w:val="14"/>
        </w:rPr>
        <w:t xml:space="preserve">    &lt;div class="container"&gt;</w:t>
      </w:r>
    </w:p>
    <w:p w14:paraId="320E799A" w14:textId="77777777" w:rsidR="00405779" w:rsidRDefault="001F5F92">
      <w:pPr>
        <w:pStyle w:val="CodeBlock"/>
      </w:pPr>
      <w:r>
        <w:rPr>
          <w:sz w:val="14"/>
        </w:rPr>
        <w:t xml:space="preserve">      &lt;div class="cta-band"&gt;</w:t>
      </w:r>
    </w:p>
    <w:p w14:paraId="705BD5F8" w14:textId="77777777" w:rsidR="00405779" w:rsidRDefault="001F5F92">
      <w:pPr>
        <w:pStyle w:val="CodeBlock"/>
      </w:pPr>
      <w:r>
        <w:rPr>
          <w:sz w:val="14"/>
        </w:rPr>
        <w:t xml:space="preserve">        &lt;div&gt;</w:t>
      </w:r>
    </w:p>
    <w:p w14:paraId="0E2C80CF" w14:textId="77777777" w:rsidR="00405779" w:rsidRDefault="001F5F92">
      <w:pPr>
        <w:pStyle w:val="CodeBlock"/>
      </w:pPr>
      <w:r>
        <w:rPr>
          <w:sz w:val="14"/>
        </w:rPr>
        <w:t xml:space="preserve">          &lt;h2&gt;Need More Help?&lt;/h2&gt;</w:t>
      </w:r>
    </w:p>
    <w:p w14:paraId="5C564676" w14:textId="77777777" w:rsidR="00405779" w:rsidRDefault="001F5F92">
      <w:pPr>
        <w:pStyle w:val="CodeBlock"/>
      </w:pPr>
      <w:r>
        <w:rPr>
          <w:sz w:val="14"/>
        </w:rPr>
        <w:t xml:space="preserve">          &lt;p&gt;</w:t>
      </w:r>
    </w:p>
    <w:p w14:paraId="74D9FEB8" w14:textId="77777777" w:rsidR="00405779" w:rsidRDefault="001F5F92">
      <w:pPr>
        <w:pStyle w:val="CodeBlock"/>
      </w:pPr>
      <w:r>
        <w:rPr>
          <w:sz w:val="14"/>
        </w:rPr>
        <w:t xml:space="preserve">            Our support team is available to help you find the right campus resource or</w:t>
      </w:r>
    </w:p>
    <w:p w14:paraId="6A0DE196" w14:textId="77777777" w:rsidR="00405779" w:rsidRDefault="001F5F92">
      <w:pPr>
        <w:pStyle w:val="CodeBlock"/>
      </w:pPr>
      <w:r>
        <w:rPr>
          <w:sz w:val="14"/>
        </w:rPr>
        <w:t xml:space="preserve">            answer your questions.</w:t>
      </w:r>
    </w:p>
    <w:p w14:paraId="3194245D" w14:textId="77777777" w:rsidR="00405779" w:rsidRDefault="001F5F92">
      <w:pPr>
        <w:pStyle w:val="CodeBlock"/>
      </w:pPr>
      <w:r>
        <w:rPr>
          <w:sz w:val="14"/>
        </w:rPr>
        <w:t xml:space="preserve">          &lt;/p&gt;</w:t>
      </w:r>
    </w:p>
    <w:p w14:paraId="1B43DAB4" w14:textId="77777777" w:rsidR="00405779" w:rsidRDefault="001F5F92">
      <w:pPr>
        <w:pStyle w:val="CodeBlock"/>
      </w:pPr>
      <w:r>
        <w:rPr>
          <w:sz w:val="14"/>
        </w:rPr>
        <w:t xml:space="preserve">        &lt;/div&gt;</w:t>
      </w:r>
    </w:p>
    <w:p w14:paraId="1529F9D8" w14:textId="77777777" w:rsidR="00405779" w:rsidRDefault="001F5F92">
      <w:pPr>
        <w:pStyle w:val="CodeBlock"/>
      </w:pPr>
      <w:r>
        <w:rPr>
          <w:sz w:val="14"/>
        </w:rPr>
        <w:t xml:space="preserve">        &lt;a class="btn btn-primary" href="contact.html"&gt;Submit a Student Enquiry&lt;/a&gt;</w:t>
      </w:r>
    </w:p>
    <w:p w14:paraId="06628DC4" w14:textId="77777777" w:rsidR="00405779" w:rsidRDefault="001F5F92">
      <w:pPr>
        <w:pStyle w:val="CodeBlock"/>
      </w:pPr>
      <w:r>
        <w:rPr>
          <w:sz w:val="14"/>
        </w:rPr>
        <w:t xml:space="preserve">      &lt;/div&gt;</w:t>
      </w:r>
    </w:p>
    <w:p w14:paraId="0DE557D2" w14:textId="77777777" w:rsidR="00405779" w:rsidRDefault="001F5F92">
      <w:pPr>
        <w:pStyle w:val="CodeBlock"/>
      </w:pPr>
      <w:r>
        <w:rPr>
          <w:sz w:val="14"/>
        </w:rPr>
        <w:t xml:space="preserve">    &lt;/div&gt;</w:t>
      </w:r>
    </w:p>
    <w:p w14:paraId="3266CEEF" w14:textId="77777777" w:rsidR="00405779" w:rsidRDefault="001F5F92">
      <w:pPr>
        <w:pStyle w:val="CodeBlock"/>
      </w:pPr>
      <w:r>
        <w:rPr>
          <w:sz w:val="14"/>
        </w:rPr>
        <w:t xml:space="preserve">  &lt;/section&gt;</w:t>
      </w:r>
    </w:p>
    <w:p w14:paraId="2D1D70C8" w14:textId="77777777" w:rsidR="00405779" w:rsidRDefault="00405779">
      <w:pPr>
        <w:pStyle w:val="CodeBlock"/>
      </w:pPr>
    </w:p>
    <w:p w14:paraId="5D7C66D8" w14:textId="77777777" w:rsidR="00405779" w:rsidRDefault="001F5F92">
      <w:pPr>
        <w:pStyle w:val="CodeBlock"/>
      </w:pPr>
      <w:r>
        <w:rPr>
          <w:sz w:val="14"/>
        </w:rPr>
        <w:t>&lt;/main&gt;</w:t>
      </w:r>
    </w:p>
    <w:p w14:paraId="08826389" w14:textId="77777777" w:rsidR="00405779" w:rsidRDefault="00405779">
      <w:pPr>
        <w:pStyle w:val="CodeBlock"/>
      </w:pPr>
    </w:p>
    <w:p w14:paraId="0D3123F0" w14:textId="77777777" w:rsidR="00405779" w:rsidRDefault="001F5F92">
      <w:pPr>
        <w:pStyle w:val="CodeBlock"/>
      </w:pPr>
      <w:r>
        <w:rPr>
          <w:sz w:val="14"/>
        </w:rPr>
        <w:t>&lt;!-- ============================ SHARED FOOTER ============================ --&gt;</w:t>
      </w:r>
    </w:p>
    <w:p w14:paraId="313C6543" w14:textId="77777777" w:rsidR="00405779" w:rsidRDefault="001F5F92">
      <w:pPr>
        <w:pStyle w:val="CodeBlock"/>
      </w:pPr>
      <w:r>
        <w:rPr>
          <w:sz w:val="14"/>
        </w:rPr>
        <w:t>&lt;footer class="site-footer"&gt;</w:t>
      </w:r>
    </w:p>
    <w:p w14:paraId="75058238" w14:textId="77777777" w:rsidR="00405779" w:rsidRDefault="001F5F92">
      <w:pPr>
        <w:pStyle w:val="CodeBlock"/>
      </w:pPr>
      <w:r>
        <w:rPr>
          <w:sz w:val="14"/>
        </w:rPr>
        <w:t xml:space="preserve">  &lt;div class="container"&gt;</w:t>
      </w:r>
    </w:p>
    <w:p w14:paraId="6F61981A" w14:textId="77777777" w:rsidR="00405779" w:rsidRDefault="001F5F92">
      <w:pPr>
        <w:pStyle w:val="CodeBlock"/>
      </w:pPr>
      <w:r>
        <w:rPr>
          <w:sz w:val="14"/>
        </w:rPr>
        <w:t xml:space="preserve">    &lt;div class="footer-grid"&gt;</w:t>
      </w:r>
    </w:p>
    <w:p w14:paraId="0E14FDBB" w14:textId="77777777" w:rsidR="00405779" w:rsidRDefault="001F5F92">
      <w:pPr>
        <w:pStyle w:val="CodeBlock"/>
      </w:pPr>
      <w:r>
        <w:rPr>
          <w:sz w:val="14"/>
        </w:rPr>
        <w:lastRenderedPageBreak/>
        <w:t xml:space="preserve">      &lt;div&gt;</w:t>
      </w:r>
    </w:p>
    <w:p w14:paraId="5656B225" w14:textId="77777777" w:rsidR="00405779" w:rsidRDefault="001F5F92">
      <w:pPr>
        <w:pStyle w:val="CodeBlock"/>
      </w:pPr>
      <w:r>
        <w:rPr>
          <w:sz w:val="14"/>
        </w:rPr>
        <w:t xml:space="preserve">        &lt;a class="footer-brand" href="index.html"&gt;</w:t>
      </w:r>
    </w:p>
    <w:p w14:paraId="56FD0CA8" w14:textId="77777777" w:rsidR="00405779" w:rsidRDefault="001F5F92">
      <w:pPr>
        <w:pStyle w:val="CodeBlock"/>
      </w:pPr>
      <w:r>
        <w:rPr>
          <w:sz w:val="14"/>
        </w:rPr>
        <w:t xml:space="preserve">          &lt;span class="material-symbols-outlined"&gt;school&lt;/span&gt;</w:t>
      </w:r>
    </w:p>
    <w:p w14:paraId="44DB735B" w14:textId="77777777" w:rsidR="00405779" w:rsidRDefault="001F5F92">
      <w:pPr>
        <w:pStyle w:val="CodeBlock"/>
      </w:pPr>
      <w:r>
        <w:rPr>
          <w:sz w:val="14"/>
        </w:rPr>
        <w:t xml:space="preserve">          &lt;span class="brand-name"&gt;CampusConnect&lt;/span&gt;</w:t>
      </w:r>
    </w:p>
    <w:p w14:paraId="31E53A3C" w14:textId="77777777" w:rsidR="00405779" w:rsidRDefault="001F5F92">
      <w:pPr>
        <w:pStyle w:val="CodeBlock"/>
      </w:pPr>
      <w:r>
        <w:rPr>
          <w:sz w:val="14"/>
        </w:rPr>
        <w:t xml:space="preserve">        &lt;/a&gt;</w:t>
      </w:r>
    </w:p>
    <w:p w14:paraId="41F7D0E9" w14:textId="77777777" w:rsidR="00405779" w:rsidRDefault="001F5F92">
      <w:pPr>
        <w:pStyle w:val="CodeBlock"/>
      </w:pPr>
      <w:r>
        <w:rPr>
          <w:sz w:val="14"/>
        </w:rPr>
        <w:t xml:space="preserve">        &lt;p&gt;Connecting students with campus academic programmes, departments and support services.&lt;/p&gt;</w:t>
      </w:r>
    </w:p>
    <w:p w14:paraId="5B164E90" w14:textId="77777777" w:rsidR="00405779" w:rsidRDefault="001F5F92">
      <w:pPr>
        <w:pStyle w:val="CodeBlock"/>
      </w:pPr>
      <w:r>
        <w:rPr>
          <w:sz w:val="14"/>
        </w:rPr>
        <w:t xml:space="preserve">      &lt;/div&gt;</w:t>
      </w:r>
    </w:p>
    <w:p w14:paraId="01D0D4F1" w14:textId="77777777" w:rsidR="00405779" w:rsidRDefault="00405779">
      <w:pPr>
        <w:pStyle w:val="CodeBlock"/>
      </w:pPr>
    </w:p>
    <w:p w14:paraId="4385C0DF" w14:textId="77777777" w:rsidR="00405779" w:rsidRDefault="001F5F92">
      <w:pPr>
        <w:pStyle w:val="CodeBlock"/>
      </w:pPr>
      <w:r>
        <w:rPr>
          <w:sz w:val="14"/>
        </w:rPr>
        <w:t xml:space="preserve">      &lt;div&gt;</w:t>
      </w:r>
    </w:p>
    <w:p w14:paraId="7D450201" w14:textId="77777777" w:rsidR="00405779" w:rsidRDefault="001F5F92">
      <w:pPr>
        <w:pStyle w:val="CodeBlock"/>
      </w:pPr>
      <w:r>
        <w:rPr>
          <w:sz w:val="14"/>
        </w:rPr>
        <w:t xml:space="preserve">        &lt;h3 class="footer-title"&gt;Navigation&lt;/h3&gt;</w:t>
      </w:r>
    </w:p>
    <w:p w14:paraId="5B6ACCC8" w14:textId="77777777" w:rsidR="00405779" w:rsidRDefault="001F5F92">
      <w:pPr>
        <w:pStyle w:val="CodeBlock"/>
      </w:pPr>
      <w:r>
        <w:rPr>
          <w:sz w:val="14"/>
        </w:rPr>
        <w:t xml:space="preserve">        &lt;nav class="footer-links" aria-label="Footer navigation"&gt;</w:t>
      </w:r>
    </w:p>
    <w:p w14:paraId="2B3F0E91" w14:textId="77777777" w:rsidR="00405779" w:rsidRDefault="001F5F92">
      <w:pPr>
        <w:pStyle w:val="CodeBlock"/>
      </w:pPr>
      <w:r>
        <w:rPr>
          <w:sz w:val="14"/>
        </w:rPr>
        <w:t xml:space="preserve">          &lt;a href="index.html"&gt;Home&lt;/a&gt;</w:t>
      </w:r>
    </w:p>
    <w:p w14:paraId="2D1E9875" w14:textId="77777777" w:rsidR="00405779" w:rsidRDefault="001F5F92">
      <w:pPr>
        <w:pStyle w:val="CodeBlock"/>
      </w:pPr>
      <w:r>
        <w:rPr>
          <w:sz w:val="14"/>
        </w:rPr>
        <w:t xml:space="preserve">          &lt;a href="departments.html"&gt;Departments&lt;/a&gt;</w:t>
      </w:r>
    </w:p>
    <w:p w14:paraId="09CB9ACC" w14:textId="77777777" w:rsidR="00405779" w:rsidRDefault="001F5F92">
      <w:pPr>
        <w:pStyle w:val="CodeBlock"/>
      </w:pPr>
      <w:r>
        <w:rPr>
          <w:sz w:val="14"/>
        </w:rPr>
        <w:t xml:space="preserve">          &lt;a href="courses.html"&gt;Courses&lt;/a&gt;</w:t>
      </w:r>
    </w:p>
    <w:p w14:paraId="62FE32DD" w14:textId="77777777" w:rsidR="00405779" w:rsidRDefault="001F5F92">
      <w:pPr>
        <w:pStyle w:val="CodeBlock"/>
      </w:pPr>
      <w:r>
        <w:rPr>
          <w:sz w:val="14"/>
        </w:rPr>
        <w:t xml:space="preserve">          &lt;a href="services.html"&gt;Services&lt;/a&gt;</w:t>
      </w:r>
    </w:p>
    <w:p w14:paraId="4CF22F50" w14:textId="77777777" w:rsidR="00405779" w:rsidRDefault="001F5F92">
      <w:pPr>
        <w:pStyle w:val="CodeBlock"/>
      </w:pPr>
      <w:r>
        <w:rPr>
          <w:sz w:val="14"/>
        </w:rPr>
        <w:t xml:space="preserve">          &lt;a href="contact.html"&gt;Contact&lt;/a&gt;</w:t>
      </w:r>
    </w:p>
    <w:p w14:paraId="020DE08A" w14:textId="77777777" w:rsidR="00405779" w:rsidRDefault="001F5F92">
      <w:pPr>
        <w:pStyle w:val="CodeBlock"/>
      </w:pPr>
      <w:r>
        <w:rPr>
          <w:sz w:val="14"/>
        </w:rPr>
        <w:t xml:space="preserve">        &lt;/nav&gt;</w:t>
      </w:r>
    </w:p>
    <w:p w14:paraId="696BC4C1" w14:textId="77777777" w:rsidR="00405779" w:rsidRDefault="001F5F92">
      <w:pPr>
        <w:pStyle w:val="CodeBlock"/>
      </w:pPr>
      <w:r>
        <w:rPr>
          <w:sz w:val="14"/>
        </w:rPr>
        <w:t xml:space="preserve">      &lt;/div&gt;</w:t>
      </w:r>
    </w:p>
    <w:p w14:paraId="666809EA" w14:textId="77777777" w:rsidR="00405779" w:rsidRDefault="00405779">
      <w:pPr>
        <w:pStyle w:val="CodeBlock"/>
      </w:pPr>
    </w:p>
    <w:p w14:paraId="405132C5" w14:textId="77777777" w:rsidR="00405779" w:rsidRDefault="001F5F92">
      <w:pPr>
        <w:pStyle w:val="CodeBlock"/>
      </w:pPr>
      <w:r>
        <w:rPr>
          <w:sz w:val="14"/>
        </w:rPr>
        <w:t xml:space="preserve">      &lt;div&gt;</w:t>
      </w:r>
    </w:p>
    <w:p w14:paraId="06158477" w14:textId="77777777" w:rsidR="00405779" w:rsidRDefault="001F5F92">
      <w:pPr>
        <w:pStyle w:val="CodeBlock"/>
      </w:pPr>
      <w:r>
        <w:rPr>
          <w:sz w:val="14"/>
        </w:rPr>
        <w:t xml:space="preserve">        &lt;h3 class="footer-title"&gt;Campus Contact&lt;/h3&gt;</w:t>
      </w:r>
    </w:p>
    <w:p w14:paraId="028774FE" w14:textId="77777777" w:rsidR="00405779" w:rsidRDefault="001F5F92">
      <w:pPr>
        <w:pStyle w:val="CodeBlock"/>
      </w:pPr>
      <w:r>
        <w:rPr>
          <w:sz w:val="14"/>
        </w:rPr>
        <w:t xml:space="preserve">        &lt;ul class="footer-contact"&gt;</w:t>
      </w:r>
    </w:p>
    <w:p w14:paraId="219FEAC0" w14:textId="77777777" w:rsidR="00405779" w:rsidRDefault="001F5F92">
      <w:pPr>
        <w:pStyle w:val="CodeBlock"/>
      </w:pPr>
      <w:r>
        <w:rPr>
          <w:sz w:val="14"/>
        </w:rPr>
        <w:t xml:space="preserve">          &lt;li&gt;&lt;span class="material-symbols-outlined"&gt;mail&lt;/span&gt; info@campusconnect.edu&lt;/li&gt;</w:t>
      </w:r>
    </w:p>
    <w:p w14:paraId="0EFD7D41" w14:textId="77777777" w:rsidR="00405779" w:rsidRDefault="001F5F92">
      <w:pPr>
        <w:pStyle w:val="CodeBlock"/>
      </w:pPr>
      <w:r>
        <w:rPr>
          <w:sz w:val="14"/>
        </w:rPr>
        <w:t xml:space="preserve">          &lt;li&gt;&lt;span class="material-symbols-outlined"&gt;call&lt;/span&gt; (555) 234-5678&lt;/li&gt;</w:t>
      </w:r>
    </w:p>
    <w:p w14:paraId="2DBAE541" w14:textId="77777777" w:rsidR="00405779" w:rsidRDefault="001F5F92">
      <w:pPr>
        <w:pStyle w:val="CodeBlock"/>
      </w:pPr>
      <w:r>
        <w:rPr>
          <w:sz w:val="14"/>
        </w:rPr>
        <w:t xml:space="preserve">          &lt;li&gt;&lt;span class="material-symbols-outlined"&gt;location_on&lt;/span&gt; University Hall, Campus Drive&lt;/li&gt;</w:t>
      </w:r>
    </w:p>
    <w:p w14:paraId="75F9C2C1" w14:textId="77777777" w:rsidR="00405779" w:rsidRDefault="001F5F92">
      <w:pPr>
        <w:pStyle w:val="CodeBlock"/>
      </w:pPr>
      <w:r>
        <w:rPr>
          <w:sz w:val="14"/>
        </w:rPr>
        <w:t xml:space="preserve">        &lt;/ul&gt;</w:t>
      </w:r>
    </w:p>
    <w:p w14:paraId="09B165A5" w14:textId="77777777" w:rsidR="00405779" w:rsidRDefault="001F5F92">
      <w:pPr>
        <w:pStyle w:val="CodeBlock"/>
      </w:pPr>
      <w:r>
        <w:rPr>
          <w:sz w:val="14"/>
        </w:rPr>
        <w:t xml:space="preserve">      &lt;/div&gt;</w:t>
      </w:r>
    </w:p>
    <w:p w14:paraId="75952469" w14:textId="77777777" w:rsidR="00405779" w:rsidRDefault="001F5F92">
      <w:pPr>
        <w:pStyle w:val="CodeBlock"/>
      </w:pPr>
      <w:r>
        <w:rPr>
          <w:sz w:val="14"/>
        </w:rPr>
        <w:t xml:space="preserve">    &lt;/div&gt;</w:t>
      </w:r>
    </w:p>
    <w:p w14:paraId="75A2B632" w14:textId="77777777" w:rsidR="00405779" w:rsidRDefault="00405779">
      <w:pPr>
        <w:pStyle w:val="CodeBlock"/>
      </w:pPr>
    </w:p>
    <w:p w14:paraId="7E348549" w14:textId="77777777" w:rsidR="00405779" w:rsidRDefault="001F5F92">
      <w:pPr>
        <w:pStyle w:val="CodeBlock"/>
      </w:pPr>
      <w:r>
        <w:rPr>
          <w:sz w:val="14"/>
        </w:rPr>
        <w:t xml:space="preserve">    &lt;div class="footer-bottom"&gt;</w:t>
      </w:r>
    </w:p>
    <w:p w14:paraId="3FEA3BBA" w14:textId="77777777" w:rsidR="00405779" w:rsidRDefault="001F5F92">
      <w:pPr>
        <w:pStyle w:val="CodeBlock"/>
      </w:pPr>
      <w:r>
        <w:rPr>
          <w:sz w:val="14"/>
        </w:rPr>
        <w:t xml:space="preserve">      &lt;p&gt;&amp;copy; &lt;span id="footerYear"&gt;2026&lt;/span&gt; CampusConnect. All rights reserved.&lt;/p&gt;</w:t>
      </w:r>
    </w:p>
    <w:p w14:paraId="1802324D" w14:textId="77777777" w:rsidR="00405779" w:rsidRDefault="001F5F92">
      <w:pPr>
        <w:pStyle w:val="CodeBlock"/>
      </w:pPr>
      <w:r>
        <w:rPr>
          <w:sz w:val="14"/>
        </w:rPr>
        <w:t xml:space="preserve">    &lt;/div&gt;</w:t>
      </w:r>
    </w:p>
    <w:p w14:paraId="275084BF" w14:textId="77777777" w:rsidR="00405779" w:rsidRDefault="001F5F92">
      <w:pPr>
        <w:pStyle w:val="CodeBlock"/>
      </w:pPr>
      <w:r>
        <w:rPr>
          <w:sz w:val="14"/>
        </w:rPr>
        <w:t xml:space="preserve">  &lt;/div&gt;</w:t>
      </w:r>
    </w:p>
    <w:p w14:paraId="570165E2" w14:textId="77777777" w:rsidR="00405779" w:rsidRDefault="001F5F92">
      <w:pPr>
        <w:pStyle w:val="CodeBlock"/>
      </w:pPr>
      <w:r>
        <w:rPr>
          <w:sz w:val="14"/>
        </w:rPr>
        <w:t>&lt;/footer&gt;</w:t>
      </w:r>
    </w:p>
    <w:p w14:paraId="6BAE686A" w14:textId="77777777" w:rsidR="00405779" w:rsidRDefault="00405779">
      <w:pPr>
        <w:pStyle w:val="CodeBlock"/>
      </w:pPr>
    </w:p>
    <w:p w14:paraId="1CE89821" w14:textId="77777777" w:rsidR="00405779" w:rsidRDefault="001F5F92">
      <w:pPr>
        <w:pStyle w:val="CodeBlock"/>
      </w:pPr>
      <w:r>
        <w:rPr>
          <w:sz w:val="14"/>
        </w:rPr>
        <w:t>&lt;!-- Detail dialog: filled in by js/script.js --&gt;</w:t>
      </w:r>
    </w:p>
    <w:p w14:paraId="2220F9F0" w14:textId="77777777" w:rsidR="00405779" w:rsidRDefault="001F5F92">
      <w:pPr>
        <w:pStyle w:val="CodeBlock"/>
      </w:pPr>
      <w:r>
        <w:rPr>
          <w:sz w:val="14"/>
        </w:rPr>
        <w:t>&lt;div class="modal" id="detailModal" hidden&gt;</w:t>
      </w:r>
    </w:p>
    <w:p w14:paraId="66213EC2" w14:textId="77777777" w:rsidR="00405779" w:rsidRDefault="001F5F92">
      <w:pPr>
        <w:pStyle w:val="CodeBlock"/>
      </w:pPr>
      <w:r>
        <w:rPr>
          <w:sz w:val="14"/>
        </w:rPr>
        <w:t xml:space="preserve">  &lt;div class="modal-backdrop" data-close&gt;&lt;/div&gt;</w:t>
      </w:r>
    </w:p>
    <w:p w14:paraId="247178C3" w14:textId="77777777" w:rsidR="00405779" w:rsidRDefault="001F5F92">
      <w:pPr>
        <w:pStyle w:val="CodeBlock"/>
      </w:pPr>
      <w:r>
        <w:rPr>
          <w:sz w:val="14"/>
        </w:rPr>
        <w:t xml:space="preserve">  &lt;div class="modal-panel" role="dialog" aria-modal="true" aria-label="Details"&gt;</w:t>
      </w:r>
    </w:p>
    <w:p w14:paraId="303293FA" w14:textId="77777777" w:rsidR="00405779" w:rsidRDefault="001F5F92">
      <w:pPr>
        <w:pStyle w:val="CodeBlock"/>
      </w:pPr>
      <w:r>
        <w:rPr>
          <w:sz w:val="14"/>
        </w:rPr>
        <w:t xml:space="preserve">    &lt;button class="modal-close" type="button" data-close aria-label="Close details"&gt;</w:t>
      </w:r>
    </w:p>
    <w:p w14:paraId="1F63AE12" w14:textId="77777777" w:rsidR="00405779" w:rsidRDefault="001F5F92">
      <w:pPr>
        <w:pStyle w:val="CodeBlock"/>
      </w:pPr>
      <w:r>
        <w:rPr>
          <w:sz w:val="14"/>
        </w:rPr>
        <w:t xml:space="preserve">      &lt;span class="material-symbols-outlined"&gt;close&lt;/span&gt;</w:t>
      </w:r>
    </w:p>
    <w:p w14:paraId="4E19B09F" w14:textId="77777777" w:rsidR="00405779" w:rsidRDefault="001F5F92">
      <w:pPr>
        <w:pStyle w:val="CodeBlock"/>
      </w:pPr>
      <w:r>
        <w:rPr>
          <w:sz w:val="14"/>
        </w:rPr>
        <w:t xml:space="preserve">    &lt;/button&gt;</w:t>
      </w:r>
    </w:p>
    <w:p w14:paraId="4A99938F" w14:textId="77777777" w:rsidR="00405779" w:rsidRDefault="001F5F92">
      <w:pPr>
        <w:pStyle w:val="CodeBlock"/>
      </w:pPr>
      <w:r>
        <w:rPr>
          <w:sz w:val="14"/>
        </w:rPr>
        <w:t xml:space="preserve">    &lt;div id="modalBody"&gt;&lt;/div&gt;</w:t>
      </w:r>
    </w:p>
    <w:p w14:paraId="00BEBFF3" w14:textId="77777777" w:rsidR="00405779" w:rsidRDefault="001F5F92">
      <w:pPr>
        <w:pStyle w:val="CodeBlock"/>
      </w:pPr>
      <w:r>
        <w:rPr>
          <w:sz w:val="14"/>
        </w:rPr>
        <w:t xml:space="preserve">  &lt;/div&gt;</w:t>
      </w:r>
    </w:p>
    <w:p w14:paraId="30D68F71" w14:textId="77777777" w:rsidR="00405779" w:rsidRDefault="001F5F92">
      <w:pPr>
        <w:pStyle w:val="CodeBlock"/>
      </w:pPr>
      <w:r>
        <w:rPr>
          <w:sz w:val="14"/>
        </w:rPr>
        <w:t>&lt;/div&gt;</w:t>
      </w:r>
    </w:p>
    <w:p w14:paraId="3249A471" w14:textId="77777777" w:rsidR="00405779" w:rsidRDefault="00405779">
      <w:pPr>
        <w:pStyle w:val="CodeBlock"/>
      </w:pPr>
    </w:p>
    <w:p w14:paraId="4E363F7B" w14:textId="77777777" w:rsidR="00405779" w:rsidRDefault="001F5F92">
      <w:pPr>
        <w:pStyle w:val="CodeBlock"/>
      </w:pPr>
      <w:r>
        <w:rPr>
          <w:sz w:val="14"/>
        </w:rPr>
        <w:t>&lt;!-- Toast used by placeholder actions such as Login --&gt;</w:t>
      </w:r>
    </w:p>
    <w:p w14:paraId="122E2B43" w14:textId="77777777" w:rsidR="00405779" w:rsidRDefault="001F5F92">
      <w:pPr>
        <w:pStyle w:val="CodeBlock"/>
      </w:pPr>
      <w:r>
        <w:rPr>
          <w:sz w:val="14"/>
        </w:rPr>
        <w:t>&lt;div class="toast" id="toast" role="status" aria-live="polite"&gt;</w:t>
      </w:r>
    </w:p>
    <w:p w14:paraId="103E75C5" w14:textId="77777777" w:rsidR="00405779" w:rsidRDefault="001F5F92">
      <w:pPr>
        <w:pStyle w:val="CodeBlock"/>
      </w:pPr>
      <w:r>
        <w:rPr>
          <w:sz w:val="14"/>
        </w:rPr>
        <w:t xml:space="preserve">  &lt;span class="material-symbols-outlined"&gt;info&lt;/span&gt;</w:t>
      </w:r>
    </w:p>
    <w:p w14:paraId="4738C488" w14:textId="77777777" w:rsidR="00405779" w:rsidRDefault="001F5F92">
      <w:pPr>
        <w:pStyle w:val="CodeBlock"/>
      </w:pPr>
      <w:r>
        <w:rPr>
          <w:sz w:val="14"/>
        </w:rPr>
        <w:t xml:space="preserve">  &lt;span class="toast-text"&gt;&lt;/span&gt;</w:t>
      </w:r>
    </w:p>
    <w:p w14:paraId="67D8778F" w14:textId="77777777" w:rsidR="00405779" w:rsidRDefault="001F5F92">
      <w:pPr>
        <w:pStyle w:val="CodeBlock"/>
      </w:pPr>
      <w:r>
        <w:rPr>
          <w:sz w:val="14"/>
        </w:rPr>
        <w:t>&lt;/div&gt;</w:t>
      </w:r>
    </w:p>
    <w:p w14:paraId="766FA733" w14:textId="77777777" w:rsidR="00405779" w:rsidRDefault="00405779">
      <w:pPr>
        <w:pStyle w:val="CodeBlock"/>
      </w:pPr>
    </w:p>
    <w:p w14:paraId="346E5234" w14:textId="77777777" w:rsidR="00405779" w:rsidRDefault="001F5F92">
      <w:pPr>
        <w:pStyle w:val="CodeBlock"/>
      </w:pPr>
      <w:r>
        <w:rPr>
          <w:sz w:val="14"/>
        </w:rPr>
        <w:t>&lt;script src="js/script.js"&gt;&lt;/script&gt;</w:t>
      </w:r>
    </w:p>
    <w:p w14:paraId="07546657" w14:textId="77777777" w:rsidR="00405779" w:rsidRDefault="001F5F92">
      <w:pPr>
        <w:pStyle w:val="CodeBlock"/>
      </w:pPr>
      <w:r>
        <w:rPr>
          <w:sz w:val="14"/>
        </w:rPr>
        <w:t>&lt;/body&gt;</w:t>
      </w:r>
    </w:p>
    <w:p w14:paraId="4BE6DC17" w14:textId="77777777" w:rsidR="00405779" w:rsidRDefault="001F5F92">
      <w:pPr>
        <w:pStyle w:val="CodeBlock"/>
      </w:pPr>
      <w:r>
        <w:rPr>
          <w:sz w:val="14"/>
        </w:rPr>
        <w:t>&lt;/html&gt;</w:t>
      </w:r>
    </w:p>
    <w:p w14:paraId="729638F1" w14:textId="77777777" w:rsidR="00405779" w:rsidRDefault="00405779">
      <w:pPr>
        <w:spacing w:after="80"/>
      </w:pPr>
    </w:p>
    <w:p w14:paraId="0813668C" w14:textId="77777777" w:rsidR="00405779" w:rsidRDefault="001F5F92">
      <w:pPr>
        <w:pStyle w:val="Heading3"/>
      </w:pPr>
      <w:r>
        <w:t>A.5  contact.html</w:t>
      </w:r>
    </w:p>
    <w:p w14:paraId="6B51B909" w14:textId="77777777" w:rsidR="00405779" w:rsidRDefault="001F5F92">
      <w:pPr>
        <w:pStyle w:val="CodeBlock"/>
      </w:pPr>
      <w:r>
        <w:rPr>
          <w:sz w:val="14"/>
        </w:rPr>
        <w:t>&lt;!DOCTYPE html&gt;</w:t>
      </w:r>
    </w:p>
    <w:p w14:paraId="3934869B" w14:textId="77777777" w:rsidR="00405779" w:rsidRDefault="001F5F92">
      <w:pPr>
        <w:pStyle w:val="CodeBlock"/>
      </w:pPr>
      <w:r>
        <w:rPr>
          <w:sz w:val="14"/>
        </w:rPr>
        <w:t>&lt;html lang="en"&gt;</w:t>
      </w:r>
    </w:p>
    <w:p w14:paraId="2F1CB75C" w14:textId="77777777" w:rsidR="00405779" w:rsidRDefault="001F5F92">
      <w:pPr>
        <w:pStyle w:val="CodeBlock"/>
      </w:pPr>
      <w:r>
        <w:rPr>
          <w:sz w:val="14"/>
        </w:rPr>
        <w:t>&lt;head&gt;</w:t>
      </w:r>
    </w:p>
    <w:p w14:paraId="7BB31019" w14:textId="77777777" w:rsidR="00405779" w:rsidRDefault="001F5F92">
      <w:pPr>
        <w:pStyle w:val="CodeBlock"/>
      </w:pPr>
      <w:r>
        <w:rPr>
          <w:sz w:val="14"/>
        </w:rPr>
        <w:t>&lt;meta charset="utf-8"&gt;</w:t>
      </w:r>
    </w:p>
    <w:p w14:paraId="1F7D7A75" w14:textId="77777777" w:rsidR="00405779" w:rsidRDefault="001F5F92">
      <w:pPr>
        <w:pStyle w:val="CodeBlock"/>
      </w:pPr>
      <w:r>
        <w:rPr>
          <w:sz w:val="14"/>
        </w:rPr>
        <w:t>&lt;meta name="viewport" content="width=device-width, initial-scale=1.0"&gt;</w:t>
      </w:r>
    </w:p>
    <w:p w14:paraId="2BCF9938" w14:textId="77777777" w:rsidR="00405779" w:rsidRDefault="001F5F92">
      <w:pPr>
        <w:pStyle w:val="CodeBlock"/>
      </w:pPr>
      <w:r>
        <w:rPr>
          <w:sz w:val="14"/>
        </w:rPr>
        <w:t>&lt;title&gt;CampusConnect - Contact&lt;/title&gt;</w:t>
      </w:r>
    </w:p>
    <w:p w14:paraId="5635D475" w14:textId="77777777" w:rsidR="00405779" w:rsidRDefault="001F5F92">
      <w:pPr>
        <w:pStyle w:val="CodeBlock"/>
      </w:pPr>
      <w:r>
        <w:rPr>
          <w:sz w:val="14"/>
        </w:rPr>
        <w:t>&lt;meta name="description" content="Contact the CampusConnect campus office or submit a student enquiry."&gt;</w:t>
      </w:r>
    </w:p>
    <w:p w14:paraId="6A24618C" w14:textId="77777777" w:rsidR="00405779" w:rsidRDefault="001F5F92">
      <w:pPr>
        <w:pStyle w:val="CodeBlock"/>
      </w:pPr>
      <w:r>
        <w:rPr>
          <w:sz w:val="14"/>
        </w:rPr>
        <w:t>&lt;link rel="preconnect" href="https://fonts.googleapis.com"&gt;</w:t>
      </w:r>
    </w:p>
    <w:p w14:paraId="10BF17EC" w14:textId="77777777" w:rsidR="00405779" w:rsidRDefault="001F5F92">
      <w:pPr>
        <w:pStyle w:val="CodeBlock"/>
      </w:pPr>
      <w:r>
        <w:rPr>
          <w:sz w:val="14"/>
        </w:rPr>
        <w:t>&lt;link rel="preconnect" href="https://fonts.gstatic.com" crossorigin&gt;</w:t>
      </w:r>
    </w:p>
    <w:p w14:paraId="0E0566F8" w14:textId="77777777" w:rsidR="00405779" w:rsidRDefault="001F5F92">
      <w:pPr>
        <w:pStyle w:val="CodeBlock"/>
      </w:pPr>
      <w:r>
        <w:rPr>
          <w:sz w:val="14"/>
        </w:rPr>
        <w:t>&lt;link href="https://fonts.googleapis.com/css2?family=Inter:wght@400;500;600;700&amp;display=swap" rel="stylesheet"&gt;</w:t>
      </w:r>
    </w:p>
    <w:p w14:paraId="004BEE59" w14:textId="77777777" w:rsidR="00405779" w:rsidRDefault="001F5F92">
      <w:pPr>
        <w:pStyle w:val="CodeBlock"/>
      </w:pPr>
      <w:r>
        <w:rPr>
          <w:sz w:val="14"/>
        </w:rPr>
        <w:t>&lt;link href="https://fonts.googleapis.com/css2?family=Material+Symbols+Outlined:opsz,wght,FILL,GRAD@20..48,100..700,0..1,-50..200&amp;display=block" rel="stylesheet"&gt;</w:t>
      </w:r>
    </w:p>
    <w:p w14:paraId="7C036CEC" w14:textId="77777777" w:rsidR="00405779" w:rsidRDefault="001F5F92">
      <w:pPr>
        <w:pStyle w:val="CodeBlock"/>
      </w:pPr>
      <w:r>
        <w:rPr>
          <w:sz w:val="14"/>
        </w:rPr>
        <w:t>&lt;link rel="stylesheet" href="css/style.css"&gt;</w:t>
      </w:r>
    </w:p>
    <w:p w14:paraId="2A769A77" w14:textId="77777777" w:rsidR="00405779" w:rsidRDefault="001F5F92">
      <w:pPr>
        <w:pStyle w:val="CodeBlock"/>
      </w:pPr>
      <w:r>
        <w:rPr>
          <w:sz w:val="14"/>
        </w:rPr>
        <w:t>&lt;/head&gt;</w:t>
      </w:r>
    </w:p>
    <w:p w14:paraId="23108B58" w14:textId="77777777" w:rsidR="00405779" w:rsidRDefault="001F5F92">
      <w:pPr>
        <w:pStyle w:val="CodeBlock"/>
      </w:pPr>
      <w:r>
        <w:rPr>
          <w:sz w:val="14"/>
        </w:rPr>
        <w:t>&lt;body&gt;</w:t>
      </w:r>
    </w:p>
    <w:p w14:paraId="4CBE66B7" w14:textId="77777777" w:rsidR="00405779" w:rsidRDefault="00405779">
      <w:pPr>
        <w:pStyle w:val="CodeBlock"/>
      </w:pPr>
    </w:p>
    <w:p w14:paraId="3F7759B7" w14:textId="77777777" w:rsidR="00405779" w:rsidRDefault="001F5F92">
      <w:pPr>
        <w:pStyle w:val="CodeBlock"/>
      </w:pPr>
      <w:r>
        <w:rPr>
          <w:sz w:val="14"/>
        </w:rPr>
        <w:t>&lt;a class="skip-link" href="#main"&gt;Skip to main content&lt;/a&gt;</w:t>
      </w:r>
    </w:p>
    <w:p w14:paraId="60B99626" w14:textId="77777777" w:rsidR="00405779" w:rsidRDefault="00405779">
      <w:pPr>
        <w:pStyle w:val="CodeBlock"/>
      </w:pPr>
    </w:p>
    <w:p w14:paraId="4AC21362" w14:textId="77777777" w:rsidR="00405779" w:rsidRDefault="001F5F92">
      <w:pPr>
        <w:pStyle w:val="CodeBlock"/>
      </w:pPr>
      <w:r>
        <w:rPr>
          <w:sz w:val="14"/>
        </w:rPr>
        <w:t>&lt;!-- ============================ SHARED HEADER ============================ --&gt;</w:t>
      </w:r>
    </w:p>
    <w:p w14:paraId="126E7FCE" w14:textId="77777777" w:rsidR="00405779" w:rsidRDefault="001F5F92">
      <w:pPr>
        <w:pStyle w:val="CodeBlock"/>
      </w:pPr>
      <w:r>
        <w:rPr>
          <w:sz w:val="14"/>
        </w:rPr>
        <w:t>&lt;header class="site-header"&gt;</w:t>
      </w:r>
    </w:p>
    <w:p w14:paraId="3429B636" w14:textId="77777777" w:rsidR="00405779" w:rsidRDefault="001F5F92">
      <w:pPr>
        <w:pStyle w:val="CodeBlock"/>
      </w:pPr>
      <w:r>
        <w:rPr>
          <w:sz w:val="14"/>
        </w:rPr>
        <w:t xml:space="preserve">  &lt;div class="container header-inner"&gt;</w:t>
      </w:r>
    </w:p>
    <w:p w14:paraId="3F400E2F" w14:textId="77777777" w:rsidR="00405779" w:rsidRDefault="001F5F92">
      <w:pPr>
        <w:pStyle w:val="CodeBlock"/>
      </w:pPr>
      <w:r>
        <w:rPr>
          <w:sz w:val="14"/>
        </w:rPr>
        <w:t xml:space="preserve">    &lt;a class="brand" href="index.html"&gt;</w:t>
      </w:r>
    </w:p>
    <w:p w14:paraId="176CEF61" w14:textId="77777777" w:rsidR="00405779" w:rsidRDefault="001F5F92">
      <w:pPr>
        <w:pStyle w:val="CodeBlock"/>
      </w:pPr>
      <w:r>
        <w:rPr>
          <w:sz w:val="14"/>
        </w:rPr>
        <w:t xml:space="preserve">      &lt;span class="material-symbols-outlined brand-icon"&gt;school&lt;/span&gt;</w:t>
      </w:r>
    </w:p>
    <w:p w14:paraId="49280898" w14:textId="77777777" w:rsidR="00405779" w:rsidRDefault="001F5F92">
      <w:pPr>
        <w:pStyle w:val="CodeBlock"/>
      </w:pPr>
      <w:r>
        <w:rPr>
          <w:sz w:val="14"/>
        </w:rPr>
        <w:lastRenderedPageBreak/>
        <w:t xml:space="preserve">      &lt;span class="brand-name"&gt;CampusConnect&lt;/span&gt;</w:t>
      </w:r>
    </w:p>
    <w:p w14:paraId="1FDE9D71" w14:textId="77777777" w:rsidR="00405779" w:rsidRDefault="001F5F92">
      <w:pPr>
        <w:pStyle w:val="CodeBlock"/>
      </w:pPr>
      <w:r>
        <w:rPr>
          <w:sz w:val="14"/>
        </w:rPr>
        <w:t xml:space="preserve">    &lt;/a&gt;</w:t>
      </w:r>
    </w:p>
    <w:p w14:paraId="3A4AB2F2" w14:textId="77777777" w:rsidR="00405779" w:rsidRDefault="00405779">
      <w:pPr>
        <w:pStyle w:val="CodeBlock"/>
      </w:pPr>
    </w:p>
    <w:p w14:paraId="5EBFBEE9" w14:textId="77777777" w:rsidR="00405779" w:rsidRDefault="001F5F92">
      <w:pPr>
        <w:pStyle w:val="CodeBlock"/>
      </w:pPr>
      <w:r>
        <w:rPr>
          <w:sz w:val="14"/>
        </w:rPr>
        <w:t xml:space="preserve">    &lt;nav class="main-nav" aria-label="Main navigation"&gt;</w:t>
      </w:r>
    </w:p>
    <w:p w14:paraId="7D0BD80B" w14:textId="77777777" w:rsidR="00405779" w:rsidRDefault="001F5F92">
      <w:pPr>
        <w:pStyle w:val="CodeBlock"/>
      </w:pPr>
      <w:r>
        <w:rPr>
          <w:sz w:val="14"/>
        </w:rPr>
        <w:t xml:space="preserve">      &lt;a href="index.html"&gt;Home&lt;/a&gt;</w:t>
      </w:r>
    </w:p>
    <w:p w14:paraId="4A6C114F" w14:textId="77777777" w:rsidR="00405779" w:rsidRDefault="001F5F92">
      <w:pPr>
        <w:pStyle w:val="CodeBlock"/>
      </w:pPr>
      <w:r>
        <w:rPr>
          <w:sz w:val="14"/>
        </w:rPr>
        <w:t xml:space="preserve">      &lt;a href="departments.html"&gt;Departments&lt;/a&gt;</w:t>
      </w:r>
    </w:p>
    <w:p w14:paraId="2EE0F285" w14:textId="77777777" w:rsidR="00405779" w:rsidRDefault="001F5F92">
      <w:pPr>
        <w:pStyle w:val="CodeBlock"/>
      </w:pPr>
      <w:r>
        <w:rPr>
          <w:sz w:val="14"/>
        </w:rPr>
        <w:t xml:space="preserve">      &lt;a href="courses.html"&gt;Courses&lt;/a&gt;</w:t>
      </w:r>
    </w:p>
    <w:p w14:paraId="06C4A499" w14:textId="77777777" w:rsidR="00405779" w:rsidRDefault="001F5F92">
      <w:pPr>
        <w:pStyle w:val="CodeBlock"/>
      </w:pPr>
      <w:r>
        <w:rPr>
          <w:sz w:val="14"/>
        </w:rPr>
        <w:t xml:space="preserve">      &lt;a href="services.html"&gt;Services&lt;/a&gt;</w:t>
      </w:r>
    </w:p>
    <w:p w14:paraId="40EB319D" w14:textId="77777777" w:rsidR="00405779" w:rsidRDefault="001F5F92">
      <w:pPr>
        <w:pStyle w:val="CodeBlock"/>
      </w:pPr>
      <w:r>
        <w:rPr>
          <w:sz w:val="14"/>
        </w:rPr>
        <w:t xml:space="preserve">      &lt;a class="active" href="contact.html" aria-current="page"&gt;Contact&lt;/a&gt;</w:t>
      </w:r>
    </w:p>
    <w:p w14:paraId="19DB1813" w14:textId="77777777" w:rsidR="00405779" w:rsidRDefault="001F5F92">
      <w:pPr>
        <w:pStyle w:val="CodeBlock"/>
      </w:pPr>
      <w:r>
        <w:rPr>
          <w:sz w:val="14"/>
        </w:rPr>
        <w:t xml:space="preserve">    &lt;/nav&gt;</w:t>
      </w:r>
    </w:p>
    <w:p w14:paraId="053741AF" w14:textId="77777777" w:rsidR="00405779" w:rsidRDefault="00405779">
      <w:pPr>
        <w:pStyle w:val="CodeBlock"/>
      </w:pPr>
    </w:p>
    <w:p w14:paraId="33DF9391" w14:textId="77777777" w:rsidR="00405779" w:rsidRDefault="001F5F92">
      <w:pPr>
        <w:pStyle w:val="CodeBlock"/>
      </w:pPr>
      <w:r>
        <w:rPr>
          <w:sz w:val="14"/>
        </w:rPr>
        <w:t xml:space="preserve">    &lt;div class="header-actions"&gt;</w:t>
      </w:r>
    </w:p>
    <w:p w14:paraId="232CF5F9" w14:textId="77777777" w:rsidR="00405779" w:rsidRDefault="001F5F92">
      <w:pPr>
        <w:pStyle w:val="CodeBlock"/>
      </w:pPr>
      <w:r>
        <w:rPr>
          <w:sz w:val="14"/>
        </w:rPr>
        <w:t xml:space="preserve">      &lt;a class="btn btn-primary btn-sm" href="#" data-toast="Student login arrives with the database tier. For now, use the enquiry form on the Contact page."&gt;Login&lt;/a&gt;</w:t>
      </w:r>
    </w:p>
    <w:p w14:paraId="0EE51233" w14:textId="77777777" w:rsidR="00405779" w:rsidRDefault="001F5F92">
      <w:pPr>
        <w:pStyle w:val="CodeBlock"/>
      </w:pPr>
      <w:r>
        <w:rPr>
          <w:sz w:val="14"/>
        </w:rPr>
        <w:t xml:space="preserve">      &lt;button class="nav-toggle" id="navToggle" type="button" aria-label="Toggle navigation" aria-expanded="false" aria-controls="mobileNav"&gt;</w:t>
      </w:r>
    </w:p>
    <w:p w14:paraId="04F7DF9C" w14:textId="77777777" w:rsidR="00405779" w:rsidRDefault="001F5F92">
      <w:pPr>
        <w:pStyle w:val="CodeBlock"/>
      </w:pPr>
      <w:r>
        <w:rPr>
          <w:sz w:val="14"/>
        </w:rPr>
        <w:t xml:space="preserve">        &lt;span class="material-symbols-outlined"&gt;menu&lt;/span&gt;</w:t>
      </w:r>
    </w:p>
    <w:p w14:paraId="344A162D" w14:textId="77777777" w:rsidR="00405779" w:rsidRDefault="001F5F92">
      <w:pPr>
        <w:pStyle w:val="CodeBlock"/>
      </w:pPr>
      <w:r>
        <w:rPr>
          <w:sz w:val="14"/>
        </w:rPr>
        <w:t xml:space="preserve">      &lt;/button&gt;</w:t>
      </w:r>
    </w:p>
    <w:p w14:paraId="19418029" w14:textId="77777777" w:rsidR="00405779" w:rsidRDefault="001F5F92">
      <w:pPr>
        <w:pStyle w:val="CodeBlock"/>
      </w:pPr>
      <w:r>
        <w:rPr>
          <w:sz w:val="14"/>
        </w:rPr>
        <w:t xml:space="preserve">    &lt;/div&gt;</w:t>
      </w:r>
    </w:p>
    <w:p w14:paraId="00DE6723" w14:textId="77777777" w:rsidR="00405779" w:rsidRDefault="001F5F92">
      <w:pPr>
        <w:pStyle w:val="CodeBlock"/>
      </w:pPr>
      <w:r>
        <w:rPr>
          <w:sz w:val="14"/>
        </w:rPr>
        <w:t xml:space="preserve">  &lt;/div&gt;</w:t>
      </w:r>
    </w:p>
    <w:p w14:paraId="6F274CB4" w14:textId="77777777" w:rsidR="00405779" w:rsidRDefault="00405779">
      <w:pPr>
        <w:pStyle w:val="CodeBlock"/>
      </w:pPr>
    </w:p>
    <w:p w14:paraId="51B68EED" w14:textId="77777777" w:rsidR="00405779" w:rsidRDefault="001F5F92">
      <w:pPr>
        <w:pStyle w:val="CodeBlock"/>
      </w:pPr>
      <w:r>
        <w:rPr>
          <w:sz w:val="14"/>
        </w:rPr>
        <w:t xml:space="preserve">  &lt;div class="container"&gt;</w:t>
      </w:r>
    </w:p>
    <w:p w14:paraId="6395F0F0" w14:textId="77777777" w:rsidR="00405779" w:rsidRDefault="001F5F92">
      <w:pPr>
        <w:pStyle w:val="CodeBlock"/>
      </w:pPr>
      <w:r>
        <w:rPr>
          <w:sz w:val="14"/>
        </w:rPr>
        <w:t xml:space="preserve">    &lt;nav class="mobile-nav" id="mobileNav" aria-label="Mobile navigation"&gt;</w:t>
      </w:r>
    </w:p>
    <w:p w14:paraId="0A491509" w14:textId="77777777" w:rsidR="00405779" w:rsidRDefault="001F5F92">
      <w:pPr>
        <w:pStyle w:val="CodeBlock"/>
      </w:pPr>
      <w:r>
        <w:rPr>
          <w:sz w:val="14"/>
        </w:rPr>
        <w:t xml:space="preserve">      &lt;a href="index.html"&gt;Home&lt;/a&gt;</w:t>
      </w:r>
    </w:p>
    <w:p w14:paraId="30B8B8B0" w14:textId="77777777" w:rsidR="00405779" w:rsidRDefault="001F5F92">
      <w:pPr>
        <w:pStyle w:val="CodeBlock"/>
      </w:pPr>
      <w:r>
        <w:rPr>
          <w:sz w:val="14"/>
        </w:rPr>
        <w:t xml:space="preserve">      &lt;a href="departments.html"&gt;Departments&lt;/a&gt;</w:t>
      </w:r>
    </w:p>
    <w:p w14:paraId="3991F72D" w14:textId="77777777" w:rsidR="00405779" w:rsidRDefault="001F5F92">
      <w:pPr>
        <w:pStyle w:val="CodeBlock"/>
      </w:pPr>
      <w:r>
        <w:rPr>
          <w:sz w:val="14"/>
        </w:rPr>
        <w:t xml:space="preserve">      &lt;a href="courses.html"&gt;Courses&lt;/a&gt;</w:t>
      </w:r>
    </w:p>
    <w:p w14:paraId="2FC45EE0" w14:textId="77777777" w:rsidR="00405779" w:rsidRDefault="001F5F92">
      <w:pPr>
        <w:pStyle w:val="CodeBlock"/>
      </w:pPr>
      <w:r>
        <w:rPr>
          <w:sz w:val="14"/>
        </w:rPr>
        <w:t xml:space="preserve">      &lt;a href="services.html"&gt;Services&lt;/a&gt;</w:t>
      </w:r>
    </w:p>
    <w:p w14:paraId="1B7895F0" w14:textId="77777777" w:rsidR="00405779" w:rsidRDefault="001F5F92">
      <w:pPr>
        <w:pStyle w:val="CodeBlock"/>
      </w:pPr>
      <w:r>
        <w:rPr>
          <w:sz w:val="14"/>
        </w:rPr>
        <w:t xml:space="preserve">      &lt;a class="active" href="contact.html" aria-current="page"&gt;Contact&lt;/a&gt;</w:t>
      </w:r>
    </w:p>
    <w:p w14:paraId="7C1CD480" w14:textId="77777777" w:rsidR="00405779" w:rsidRDefault="001F5F92">
      <w:pPr>
        <w:pStyle w:val="CodeBlock"/>
      </w:pPr>
      <w:r>
        <w:rPr>
          <w:sz w:val="14"/>
        </w:rPr>
        <w:t xml:space="preserve">      &lt;a href="#" data-toast="Student login arrives with the database tier. For now, use the enquiry form on the Contact page."&gt;Login&lt;/a&gt;</w:t>
      </w:r>
    </w:p>
    <w:p w14:paraId="79113B2B" w14:textId="77777777" w:rsidR="00405779" w:rsidRDefault="001F5F92">
      <w:pPr>
        <w:pStyle w:val="CodeBlock"/>
      </w:pPr>
      <w:r>
        <w:rPr>
          <w:sz w:val="14"/>
        </w:rPr>
        <w:t xml:space="preserve">    &lt;/nav&gt;</w:t>
      </w:r>
    </w:p>
    <w:p w14:paraId="2517C673" w14:textId="77777777" w:rsidR="00405779" w:rsidRDefault="001F5F92">
      <w:pPr>
        <w:pStyle w:val="CodeBlock"/>
      </w:pPr>
      <w:r>
        <w:rPr>
          <w:sz w:val="14"/>
        </w:rPr>
        <w:t xml:space="preserve">  &lt;/div&gt;</w:t>
      </w:r>
    </w:p>
    <w:p w14:paraId="1C24FDED" w14:textId="77777777" w:rsidR="00405779" w:rsidRDefault="001F5F92">
      <w:pPr>
        <w:pStyle w:val="CodeBlock"/>
      </w:pPr>
      <w:r>
        <w:rPr>
          <w:sz w:val="14"/>
        </w:rPr>
        <w:t>&lt;/header&gt;</w:t>
      </w:r>
    </w:p>
    <w:p w14:paraId="522E1FE6" w14:textId="77777777" w:rsidR="00405779" w:rsidRDefault="00405779">
      <w:pPr>
        <w:pStyle w:val="CodeBlock"/>
      </w:pPr>
    </w:p>
    <w:p w14:paraId="4E8A9A3D" w14:textId="77777777" w:rsidR="00405779" w:rsidRDefault="001F5F92">
      <w:pPr>
        <w:pStyle w:val="CodeBlock"/>
      </w:pPr>
      <w:r>
        <w:rPr>
          <w:sz w:val="14"/>
        </w:rPr>
        <w:t>&lt;main id="main"&gt;</w:t>
      </w:r>
    </w:p>
    <w:p w14:paraId="364BEE47" w14:textId="77777777" w:rsidR="00405779" w:rsidRDefault="00405779">
      <w:pPr>
        <w:pStyle w:val="CodeBlock"/>
      </w:pPr>
    </w:p>
    <w:p w14:paraId="1A00E4A6" w14:textId="77777777" w:rsidR="00405779" w:rsidRDefault="001F5F92">
      <w:pPr>
        <w:pStyle w:val="CodeBlock"/>
      </w:pPr>
      <w:r>
        <w:rPr>
          <w:sz w:val="14"/>
        </w:rPr>
        <w:t xml:space="preserve">  &lt;!-- ---------------------------- Page hero ---------------------------- --&gt;</w:t>
      </w:r>
    </w:p>
    <w:p w14:paraId="2F507964" w14:textId="77777777" w:rsidR="00405779" w:rsidRDefault="001F5F92">
      <w:pPr>
        <w:pStyle w:val="CodeBlock"/>
      </w:pPr>
      <w:r>
        <w:rPr>
          <w:sz w:val="14"/>
        </w:rPr>
        <w:t xml:space="preserve">  &lt;section class="page-hero"&gt;</w:t>
      </w:r>
    </w:p>
    <w:p w14:paraId="3D4DB6F0" w14:textId="77777777" w:rsidR="00405779" w:rsidRDefault="001F5F92">
      <w:pPr>
        <w:pStyle w:val="CodeBlock"/>
      </w:pPr>
      <w:r>
        <w:rPr>
          <w:sz w:val="14"/>
        </w:rPr>
        <w:t xml:space="preserve">    &lt;div class="container"&gt;</w:t>
      </w:r>
    </w:p>
    <w:p w14:paraId="696FE535" w14:textId="77777777" w:rsidR="00405779" w:rsidRDefault="001F5F92">
      <w:pPr>
        <w:pStyle w:val="CodeBlock"/>
      </w:pPr>
      <w:r>
        <w:rPr>
          <w:sz w:val="14"/>
        </w:rPr>
        <w:t xml:space="preserve">      &lt;h1&gt;Contact CampusConnect&lt;/h1&gt;</w:t>
      </w:r>
    </w:p>
    <w:p w14:paraId="04B92229" w14:textId="77777777" w:rsidR="00405779" w:rsidRDefault="001F5F92">
      <w:pPr>
        <w:pStyle w:val="CodeBlock"/>
      </w:pPr>
      <w:r>
        <w:rPr>
          <w:sz w:val="14"/>
        </w:rPr>
        <w:t xml:space="preserve">      &lt;p&gt;</w:t>
      </w:r>
    </w:p>
    <w:p w14:paraId="4D6034B1" w14:textId="77777777" w:rsidR="00405779" w:rsidRDefault="001F5F92">
      <w:pPr>
        <w:pStyle w:val="CodeBlock"/>
      </w:pPr>
      <w:r>
        <w:rPr>
          <w:sz w:val="14"/>
        </w:rPr>
        <w:t xml:space="preserve">        Have a question about academics, departments, courses or student services?</w:t>
      </w:r>
    </w:p>
    <w:p w14:paraId="7ED2542C" w14:textId="77777777" w:rsidR="00405779" w:rsidRDefault="001F5F92">
      <w:pPr>
        <w:pStyle w:val="CodeBlock"/>
      </w:pPr>
      <w:r>
        <w:rPr>
          <w:sz w:val="14"/>
        </w:rPr>
        <w:t xml:space="preserve">        Get in touch with our campus support team.</w:t>
      </w:r>
    </w:p>
    <w:p w14:paraId="65F40F12" w14:textId="77777777" w:rsidR="00405779" w:rsidRDefault="001F5F92">
      <w:pPr>
        <w:pStyle w:val="CodeBlock"/>
      </w:pPr>
      <w:r>
        <w:rPr>
          <w:sz w:val="14"/>
        </w:rPr>
        <w:t xml:space="preserve">      &lt;/p&gt;</w:t>
      </w:r>
    </w:p>
    <w:p w14:paraId="5EF325BD" w14:textId="77777777" w:rsidR="00405779" w:rsidRDefault="001F5F92">
      <w:pPr>
        <w:pStyle w:val="CodeBlock"/>
      </w:pPr>
      <w:r>
        <w:rPr>
          <w:sz w:val="14"/>
        </w:rPr>
        <w:t xml:space="preserve">    &lt;/div&gt;</w:t>
      </w:r>
    </w:p>
    <w:p w14:paraId="30FBBBB2" w14:textId="77777777" w:rsidR="00405779" w:rsidRDefault="001F5F92">
      <w:pPr>
        <w:pStyle w:val="CodeBlock"/>
      </w:pPr>
      <w:r>
        <w:rPr>
          <w:sz w:val="14"/>
        </w:rPr>
        <w:t xml:space="preserve">  &lt;/section&gt;</w:t>
      </w:r>
    </w:p>
    <w:p w14:paraId="445C750E" w14:textId="77777777" w:rsidR="00405779" w:rsidRDefault="00405779">
      <w:pPr>
        <w:pStyle w:val="CodeBlock"/>
      </w:pPr>
    </w:p>
    <w:p w14:paraId="2A036850" w14:textId="77777777" w:rsidR="00405779" w:rsidRDefault="001F5F92">
      <w:pPr>
        <w:pStyle w:val="CodeBlock"/>
      </w:pPr>
      <w:r>
        <w:rPr>
          <w:sz w:val="14"/>
        </w:rPr>
        <w:t xml:space="preserve">  &lt;!-- --------------- Contact details + student enquiry form -------------- --&gt;</w:t>
      </w:r>
    </w:p>
    <w:p w14:paraId="5FC590D0" w14:textId="77777777" w:rsidR="00405779" w:rsidRDefault="001F5F92">
      <w:pPr>
        <w:pStyle w:val="CodeBlock"/>
      </w:pPr>
      <w:r>
        <w:rPr>
          <w:sz w:val="14"/>
        </w:rPr>
        <w:t xml:space="preserve">  &lt;section class="section"&gt;</w:t>
      </w:r>
    </w:p>
    <w:p w14:paraId="39516DE7" w14:textId="77777777" w:rsidR="00405779" w:rsidRDefault="001F5F92">
      <w:pPr>
        <w:pStyle w:val="CodeBlock"/>
      </w:pPr>
      <w:r>
        <w:rPr>
          <w:sz w:val="14"/>
        </w:rPr>
        <w:t xml:space="preserve">    &lt;div class="container contact-layout"&gt;</w:t>
      </w:r>
    </w:p>
    <w:p w14:paraId="03F217CE" w14:textId="77777777" w:rsidR="00405779" w:rsidRDefault="00405779">
      <w:pPr>
        <w:pStyle w:val="CodeBlock"/>
      </w:pPr>
    </w:p>
    <w:p w14:paraId="7987E7FD" w14:textId="77777777" w:rsidR="00405779" w:rsidRDefault="001F5F92">
      <w:pPr>
        <w:pStyle w:val="CodeBlock"/>
      </w:pPr>
      <w:r>
        <w:rPr>
          <w:sz w:val="14"/>
        </w:rPr>
        <w:t xml:space="preserve">      &lt;!-- Left: campus contact details --&gt;</w:t>
      </w:r>
    </w:p>
    <w:p w14:paraId="6DDBD0EA" w14:textId="77777777" w:rsidR="00405779" w:rsidRDefault="001F5F92">
      <w:pPr>
        <w:pStyle w:val="CodeBlock"/>
      </w:pPr>
      <w:r>
        <w:rPr>
          <w:sz w:val="14"/>
        </w:rPr>
        <w:t xml:space="preserve">      &lt;div class="panel"&gt;</w:t>
      </w:r>
    </w:p>
    <w:p w14:paraId="24EA9287" w14:textId="77777777" w:rsidR="00405779" w:rsidRDefault="001F5F92">
      <w:pPr>
        <w:pStyle w:val="CodeBlock"/>
      </w:pPr>
      <w:r>
        <w:rPr>
          <w:sz w:val="14"/>
        </w:rPr>
        <w:t xml:space="preserve">        &lt;h2&gt;Campus Office &amp;amp; Enquiries&lt;/h2&gt;</w:t>
      </w:r>
    </w:p>
    <w:p w14:paraId="5603FFB6" w14:textId="77777777" w:rsidR="00405779" w:rsidRDefault="001F5F92">
      <w:pPr>
        <w:pStyle w:val="CodeBlock"/>
      </w:pPr>
      <w:r>
        <w:rPr>
          <w:sz w:val="14"/>
        </w:rPr>
        <w:t xml:space="preserve">        &lt;p class="panel-sub"&gt;Office hours, address and the channels our administrative team monitors.&lt;/p&gt;</w:t>
      </w:r>
    </w:p>
    <w:p w14:paraId="7275CB92" w14:textId="77777777" w:rsidR="00405779" w:rsidRDefault="00405779">
      <w:pPr>
        <w:pStyle w:val="CodeBlock"/>
      </w:pPr>
    </w:p>
    <w:p w14:paraId="2C0F93CE" w14:textId="77777777" w:rsidR="00405779" w:rsidRDefault="001F5F92">
      <w:pPr>
        <w:pStyle w:val="CodeBlock"/>
      </w:pPr>
      <w:r>
        <w:rPr>
          <w:sz w:val="14"/>
        </w:rPr>
        <w:t xml:space="preserve">        &lt;div class="contact-list"&gt;</w:t>
      </w:r>
    </w:p>
    <w:p w14:paraId="6CA611BC" w14:textId="77777777" w:rsidR="00405779" w:rsidRDefault="001F5F92">
      <w:pPr>
        <w:pStyle w:val="CodeBlock"/>
      </w:pPr>
      <w:r>
        <w:rPr>
          <w:sz w:val="14"/>
        </w:rPr>
        <w:t xml:space="preserve">          &lt;div class="contact-item"&gt;</w:t>
      </w:r>
    </w:p>
    <w:p w14:paraId="3A035993" w14:textId="77777777" w:rsidR="00405779" w:rsidRDefault="001F5F92">
      <w:pPr>
        <w:pStyle w:val="CodeBlock"/>
      </w:pPr>
      <w:r>
        <w:rPr>
          <w:sz w:val="14"/>
        </w:rPr>
        <w:t xml:space="preserve">            &lt;span class="material-symbols-outlined"&gt;location_on&lt;/span&gt;</w:t>
      </w:r>
    </w:p>
    <w:p w14:paraId="2D90350B" w14:textId="77777777" w:rsidR="00405779" w:rsidRDefault="001F5F92">
      <w:pPr>
        <w:pStyle w:val="CodeBlock"/>
      </w:pPr>
      <w:r>
        <w:rPr>
          <w:sz w:val="14"/>
        </w:rPr>
        <w:t xml:space="preserve">            &lt;div&gt;</w:t>
      </w:r>
    </w:p>
    <w:p w14:paraId="104FBC45" w14:textId="77777777" w:rsidR="00405779" w:rsidRDefault="001F5F92">
      <w:pPr>
        <w:pStyle w:val="CodeBlock"/>
      </w:pPr>
      <w:r>
        <w:rPr>
          <w:sz w:val="14"/>
        </w:rPr>
        <w:t xml:space="preserve">              &lt;h4&gt;Campus Address&lt;/h4&gt;</w:t>
      </w:r>
    </w:p>
    <w:p w14:paraId="5DF64B4D" w14:textId="77777777" w:rsidR="00405779" w:rsidRDefault="001F5F92">
      <w:pPr>
        <w:pStyle w:val="CodeBlock"/>
      </w:pPr>
      <w:r>
        <w:rPr>
          <w:sz w:val="14"/>
        </w:rPr>
        <w:t xml:space="preserve">              &lt;p&gt;University Hall&lt;br&gt;Campus Drive, Academic Quad&lt;/p&gt;</w:t>
      </w:r>
    </w:p>
    <w:p w14:paraId="4CB3B791" w14:textId="77777777" w:rsidR="00405779" w:rsidRDefault="001F5F92">
      <w:pPr>
        <w:pStyle w:val="CodeBlock"/>
      </w:pPr>
      <w:r>
        <w:rPr>
          <w:sz w:val="14"/>
        </w:rPr>
        <w:t xml:space="preserve">            &lt;/div&gt;</w:t>
      </w:r>
    </w:p>
    <w:p w14:paraId="2596136A" w14:textId="77777777" w:rsidR="00405779" w:rsidRDefault="001F5F92">
      <w:pPr>
        <w:pStyle w:val="CodeBlock"/>
      </w:pPr>
      <w:r>
        <w:rPr>
          <w:sz w:val="14"/>
        </w:rPr>
        <w:t xml:space="preserve">          &lt;/div&gt;</w:t>
      </w:r>
    </w:p>
    <w:p w14:paraId="097385E7" w14:textId="77777777" w:rsidR="00405779" w:rsidRDefault="00405779">
      <w:pPr>
        <w:pStyle w:val="CodeBlock"/>
      </w:pPr>
    </w:p>
    <w:p w14:paraId="2FE4B1D5" w14:textId="77777777" w:rsidR="00405779" w:rsidRDefault="001F5F92">
      <w:pPr>
        <w:pStyle w:val="CodeBlock"/>
      </w:pPr>
      <w:r>
        <w:rPr>
          <w:sz w:val="14"/>
        </w:rPr>
        <w:t xml:space="preserve">          &lt;div class="contact-item"&gt;</w:t>
      </w:r>
    </w:p>
    <w:p w14:paraId="7386F3B8" w14:textId="77777777" w:rsidR="00405779" w:rsidRDefault="001F5F92">
      <w:pPr>
        <w:pStyle w:val="CodeBlock"/>
      </w:pPr>
      <w:r>
        <w:rPr>
          <w:sz w:val="14"/>
        </w:rPr>
        <w:t xml:space="preserve">            &lt;span class="material-symbols-outlined"&gt;call&lt;/span&gt;</w:t>
      </w:r>
    </w:p>
    <w:p w14:paraId="1B40D4A7" w14:textId="77777777" w:rsidR="00405779" w:rsidRDefault="001F5F92">
      <w:pPr>
        <w:pStyle w:val="CodeBlock"/>
      </w:pPr>
      <w:r>
        <w:rPr>
          <w:sz w:val="14"/>
        </w:rPr>
        <w:t xml:space="preserve">            &lt;div&gt;</w:t>
      </w:r>
    </w:p>
    <w:p w14:paraId="212AD96B" w14:textId="77777777" w:rsidR="00405779" w:rsidRDefault="001F5F92">
      <w:pPr>
        <w:pStyle w:val="CodeBlock"/>
      </w:pPr>
      <w:r>
        <w:rPr>
          <w:sz w:val="14"/>
        </w:rPr>
        <w:t xml:space="preserve">              &lt;h4&gt;Phone&lt;/h4&gt;</w:t>
      </w:r>
    </w:p>
    <w:p w14:paraId="03E3B40B" w14:textId="77777777" w:rsidR="00405779" w:rsidRDefault="001F5F92">
      <w:pPr>
        <w:pStyle w:val="CodeBlock"/>
      </w:pPr>
      <w:r>
        <w:rPr>
          <w:sz w:val="14"/>
        </w:rPr>
        <w:t xml:space="preserve">              &lt;p&gt;(555) 234-5678&lt;br&gt;Central switchboard and front desk&lt;/p&gt;</w:t>
      </w:r>
    </w:p>
    <w:p w14:paraId="517EB920" w14:textId="77777777" w:rsidR="00405779" w:rsidRDefault="001F5F92">
      <w:pPr>
        <w:pStyle w:val="CodeBlock"/>
      </w:pPr>
      <w:r>
        <w:rPr>
          <w:sz w:val="14"/>
        </w:rPr>
        <w:t xml:space="preserve">            &lt;/div&gt;</w:t>
      </w:r>
    </w:p>
    <w:p w14:paraId="0590E422" w14:textId="77777777" w:rsidR="00405779" w:rsidRDefault="001F5F92">
      <w:pPr>
        <w:pStyle w:val="CodeBlock"/>
      </w:pPr>
      <w:r>
        <w:rPr>
          <w:sz w:val="14"/>
        </w:rPr>
        <w:t xml:space="preserve">          &lt;/div&gt;</w:t>
      </w:r>
    </w:p>
    <w:p w14:paraId="228CA839" w14:textId="77777777" w:rsidR="00405779" w:rsidRDefault="00405779">
      <w:pPr>
        <w:pStyle w:val="CodeBlock"/>
      </w:pPr>
    </w:p>
    <w:p w14:paraId="091E4B35" w14:textId="77777777" w:rsidR="00405779" w:rsidRDefault="001F5F92">
      <w:pPr>
        <w:pStyle w:val="CodeBlock"/>
      </w:pPr>
      <w:r>
        <w:rPr>
          <w:sz w:val="14"/>
        </w:rPr>
        <w:t xml:space="preserve">          &lt;div class="contact-item"&gt;</w:t>
      </w:r>
    </w:p>
    <w:p w14:paraId="6A37E214" w14:textId="77777777" w:rsidR="00405779" w:rsidRDefault="001F5F92">
      <w:pPr>
        <w:pStyle w:val="CodeBlock"/>
      </w:pPr>
      <w:r>
        <w:rPr>
          <w:sz w:val="14"/>
        </w:rPr>
        <w:t xml:space="preserve">            &lt;span class="material-symbols-outlined"&gt;mail&lt;/span&gt;</w:t>
      </w:r>
    </w:p>
    <w:p w14:paraId="7CE91172" w14:textId="77777777" w:rsidR="00405779" w:rsidRDefault="001F5F92">
      <w:pPr>
        <w:pStyle w:val="CodeBlock"/>
      </w:pPr>
      <w:r>
        <w:rPr>
          <w:sz w:val="14"/>
        </w:rPr>
        <w:t xml:space="preserve">            &lt;div&gt;</w:t>
      </w:r>
    </w:p>
    <w:p w14:paraId="144F501B" w14:textId="77777777" w:rsidR="00405779" w:rsidRDefault="001F5F92">
      <w:pPr>
        <w:pStyle w:val="CodeBlock"/>
      </w:pPr>
      <w:r>
        <w:rPr>
          <w:sz w:val="14"/>
        </w:rPr>
        <w:t xml:space="preserve">              &lt;h4&gt;Email&lt;/h4&gt;</w:t>
      </w:r>
    </w:p>
    <w:p w14:paraId="41C0E1DE" w14:textId="77777777" w:rsidR="00405779" w:rsidRDefault="001F5F92">
      <w:pPr>
        <w:pStyle w:val="CodeBlock"/>
      </w:pPr>
      <w:r>
        <w:rPr>
          <w:sz w:val="14"/>
        </w:rPr>
        <w:t xml:space="preserve">              &lt;p&gt;info@campusconnect.edu&lt;br&gt;Official student and public inbox&lt;/p&gt;</w:t>
      </w:r>
    </w:p>
    <w:p w14:paraId="1FA5D51F" w14:textId="77777777" w:rsidR="00405779" w:rsidRDefault="001F5F92">
      <w:pPr>
        <w:pStyle w:val="CodeBlock"/>
      </w:pPr>
      <w:r>
        <w:rPr>
          <w:sz w:val="14"/>
        </w:rPr>
        <w:t xml:space="preserve">            &lt;/div&gt;</w:t>
      </w:r>
    </w:p>
    <w:p w14:paraId="37EDC713" w14:textId="77777777" w:rsidR="00405779" w:rsidRDefault="001F5F92">
      <w:pPr>
        <w:pStyle w:val="CodeBlock"/>
      </w:pPr>
      <w:r>
        <w:rPr>
          <w:sz w:val="14"/>
        </w:rPr>
        <w:t xml:space="preserve">          &lt;/div&gt;</w:t>
      </w:r>
    </w:p>
    <w:p w14:paraId="37FB0250" w14:textId="77777777" w:rsidR="00405779" w:rsidRDefault="00405779">
      <w:pPr>
        <w:pStyle w:val="CodeBlock"/>
      </w:pPr>
    </w:p>
    <w:p w14:paraId="33948BCF" w14:textId="77777777" w:rsidR="00405779" w:rsidRDefault="001F5F92">
      <w:pPr>
        <w:pStyle w:val="CodeBlock"/>
      </w:pPr>
      <w:r>
        <w:rPr>
          <w:sz w:val="14"/>
        </w:rPr>
        <w:t xml:space="preserve">          &lt;div class="contact-item"&gt;</w:t>
      </w:r>
    </w:p>
    <w:p w14:paraId="64C44862" w14:textId="77777777" w:rsidR="00405779" w:rsidRDefault="001F5F92">
      <w:pPr>
        <w:pStyle w:val="CodeBlock"/>
      </w:pPr>
      <w:r>
        <w:rPr>
          <w:sz w:val="14"/>
        </w:rPr>
        <w:t xml:space="preserve">            &lt;span class="material-symbols-outlined"&gt;schedule&lt;/span&gt;</w:t>
      </w:r>
    </w:p>
    <w:p w14:paraId="5919BCAE" w14:textId="77777777" w:rsidR="00405779" w:rsidRDefault="001F5F92">
      <w:pPr>
        <w:pStyle w:val="CodeBlock"/>
      </w:pPr>
      <w:r>
        <w:rPr>
          <w:sz w:val="14"/>
        </w:rPr>
        <w:t xml:space="preserve">            &lt;div&gt;</w:t>
      </w:r>
    </w:p>
    <w:p w14:paraId="4B683A53" w14:textId="77777777" w:rsidR="00405779" w:rsidRDefault="001F5F92">
      <w:pPr>
        <w:pStyle w:val="CodeBlock"/>
      </w:pPr>
      <w:r>
        <w:rPr>
          <w:sz w:val="14"/>
        </w:rPr>
        <w:t xml:space="preserve">              &lt;h4&gt;Office Hours&lt;/h4&gt;</w:t>
      </w:r>
    </w:p>
    <w:p w14:paraId="78925731" w14:textId="77777777" w:rsidR="00405779" w:rsidRDefault="001F5F92">
      <w:pPr>
        <w:pStyle w:val="CodeBlock"/>
      </w:pPr>
      <w:r>
        <w:rPr>
          <w:sz w:val="14"/>
        </w:rPr>
        <w:lastRenderedPageBreak/>
        <w:t xml:space="preserve">              &lt;p&gt;Monday to Friday&lt;br&gt;9:00 AM to 5:00 PM&lt;/p&gt;</w:t>
      </w:r>
    </w:p>
    <w:p w14:paraId="2127F939" w14:textId="77777777" w:rsidR="00405779" w:rsidRDefault="001F5F92">
      <w:pPr>
        <w:pStyle w:val="CodeBlock"/>
      </w:pPr>
      <w:r>
        <w:rPr>
          <w:sz w:val="14"/>
        </w:rPr>
        <w:t xml:space="preserve">            &lt;/div&gt;</w:t>
      </w:r>
    </w:p>
    <w:p w14:paraId="1590D474" w14:textId="77777777" w:rsidR="00405779" w:rsidRDefault="001F5F92">
      <w:pPr>
        <w:pStyle w:val="CodeBlock"/>
      </w:pPr>
      <w:r>
        <w:rPr>
          <w:sz w:val="14"/>
        </w:rPr>
        <w:t xml:space="preserve">          &lt;/div&gt;</w:t>
      </w:r>
    </w:p>
    <w:p w14:paraId="70332A53" w14:textId="77777777" w:rsidR="00405779" w:rsidRDefault="001F5F92">
      <w:pPr>
        <w:pStyle w:val="CodeBlock"/>
      </w:pPr>
      <w:r>
        <w:rPr>
          <w:sz w:val="14"/>
        </w:rPr>
        <w:t xml:space="preserve">        &lt;/div&gt;</w:t>
      </w:r>
    </w:p>
    <w:p w14:paraId="75EB973A" w14:textId="77777777" w:rsidR="00405779" w:rsidRDefault="00405779">
      <w:pPr>
        <w:pStyle w:val="CodeBlock"/>
      </w:pPr>
    </w:p>
    <w:p w14:paraId="6A158D9E" w14:textId="77777777" w:rsidR="00405779" w:rsidRDefault="001F5F92">
      <w:pPr>
        <w:pStyle w:val="CodeBlock"/>
      </w:pPr>
      <w:r>
        <w:rPr>
          <w:sz w:val="14"/>
        </w:rPr>
        <w:t xml:space="preserve">        &lt;p class="note"&gt;</w:t>
      </w:r>
    </w:p>
    <w:p w14:paraId="57E6E8D9" w14:textId="77777777" w:rsidR="00405779" w:rsidRDefault="001F5F92">
      <w:pPr>
        <w:pStyle w:val="CodeBlock"/>
      </w:pPr>
      <w:r>
        <w:rPr>
          <w:sz w:val="14"/>
        </w:rPr>
        <w:t xml:space="preserve">          &lt;strong&gt;Student enquiries:&lt;/strong&gt; for urgent academic advising, fee matters or</w:t>
      </w:r>
    </w:p>
    <w:p w14:paraId="507FAFBD" w14:textId="77777777" w:rsidR="00405779" w:rsidRDefault="001F5F92">
      <w:pPr>
        <w:pStyle w:val="CodeBlock"/>
      </w:pPr>
      <w:r>
        <w:rPr>
          <w:sz w:val="14"/>
        </w:rPr>
        <w:t xml:space="preserve">          technical support, check the</w:t>
      </w:r>
    </w:p>
    <w:p w14:paraId="4D85B682" w14:textId="77777777" w:rsidR="00405779" w:rsidRDefault="001F5F92">
      <w:pPr>
        <w:pStyle w:val="CodeBlock"/>
      </w:pPr>
      <w:r>
        <w:rPr>
          <w:sz w:val="14"/>
        </w:rPr>
        <w:t xml:space="preserve">          &lt;a href="services.html"&gt;Student Services directory&lt;/a&gt; first - most questions are</w:t>
      </w:r>
    </w:p>
    <w:p w14:paraId="1DB772B2" w14:textId="77777777" w:rsidR="00405779" w:rsidRDefault="001F5F92">
      <w:pPr>
        <w:pStyle w:val="CodeBlock"/>
      </w:pPr>
      <w:r>
        <w:rPr>
          <w:sz w:val="14"/>
        </w:rPr>
        <w:t xml:space="preserve">          answered there.</w:t>
      </w:r>
    </w:p>
    <w:p w14:paraId="21B7C57F" w14:textId="77777777" w:rsidR="00405779" w:rsidRDefault="001F5F92">
      <w:pPr>
        <w:pStyle w:val="CodeBlock"/>
      </w:pPr>
      <w:r>
        <w:rPr>
          <w:sz w:val="14"/>
        </w:rPr>
        <w:t xml:space="preserve">        &lt;/p&gt;</w:t>
      </w:r>
    </w:p>
    <w:p w14:paraId="222060C5" w14:textId="77777777" w:rsidR="00405779" w:rsidRDefault="001F5F92">
      <w:pPr>
        <w:pStyle w:val="CodeBlock"/>
      </w:pPr>
      <w:r>
        <w:rPr>
          <w:sz w:val="14"/>
        </w:rPr>
        <w:t xml:space="preserve">      &lt;/div&gt;</w:t>
      </w:r>
    </w:p>
    <w:p w14:paraId="4F2D31EB" w14:textId="77777777" w:rsidR="00405779" w:rsidRDefault="00405779">
      <w:pPr>
        <w:pStyle w:val="CodeBlock"/>
      </w:pPr>
    </w:p>
    <w:p w14:paraId="13E0E1BC" w14:textId="77777777" w:rsidR="00405779" w:rsidRDefault="001F5F92">
      <w:pPr>
        <w:pStyle w:val="CodeBlock"/>
      </w:pPr>
      <w:r>
        <w:rPr>
          <w:sz w:val="14"/>
        </w:rPr>
        <w:t xml:space="preserve">      &lt;!-- Right: enquiry form --&gt;</w:t>
      </w:r>
    </w:p>
    <w:p w14:paraId="3540A936" w14:textId="77777777" w:rsidR="00405779" w:rsidRDefault="001F5F92">
      <w:pPr>
        <w:pStyle w:val="CodeBlock"/>
      </w:pPr>
      <w:r>
        <w:rPr>
          <w:sz w:val="14"/>
        </w:rPr>
        <w:t xml:space="preserve">      &lt;div class="panel"&gt;</w:t>
      </w:r>
    </w:p>
    <w:p w14:paraId="0CA85423" w14:textId="77777777" w:rsidR="00405779" w:rsidRDefault="001F5F92">
      <w:pPr>
        <w:pStyle w:val="CodeBlock"/>
      </w:pPr>
      <w:r>
        <w:rPr>
          <w:sz w:val="14"/>
        </w:rPr>
        <w:t xml:space="preserve">        &lt;h2&gt;Submit a Student Enquiry&lt;/h2&gt;</w:t>
      </w:r>
    </w:p>
    <w:p w14:paraId="30B07C30" w14:textId="77777777" w:rsidR="00405779" w:rsidRDefault="001F5F92">
      <w:pPr>
        <w:pStyle w:val="CodeBlock"/>
      </w:pPr>
      <w:r>
        <w:rPr>
          <w:sz w:val="14"/>
        </w:rPr>
        <w:t xml:space="preserve">        &lt;p class="panel-sub"&gt;Send us your question and our campus support team will get back to you.&lt;/p&gt;</w:t>
      </w:r>
    </w:p>
    <w:p w14:paraId="7D98FD20" w14:textId="77777777" w:rsidR="00405779" w:rsidRDefault="00405779">
      <w:pPr>
        <w:pStyle w:val="CodeBlock"/>
      </w:pPr>
    </w:p>
    <w:p w14:paraId="71339D99" w14:textId="77777777" w:rsidR="00405779" w:rsidRDefault="001F5F92">
      <w:pPr>
        <w:pStyle w:val="CodeBlock"/>
      </w:pPr>
      <w:r>
        <w:rPr>
          <w:sz w:val="14"/>
        </w:rPr>
        <w:t xml:space="preserve">        &lt;div class="alert alert-error" id="formError" role="alert"&gt;</w:t>
      </w:r>
    </w:p>
    <w:p w14:paraId="6431E2DA" w14:textId="77777777" w:rsidR="00405779" w:rsidRDefault="001F5F92">
      <w:pPr>
        <w:pStyle w:val="CodeBlock"/>
      </w:pPr>
      <w:r>
        <w:rPr>
          <w:sz w:val="14"/>
        </w:rPr>
        <w:t xml:space="preserve">          &lt;span class="material-symbols-outlined"&gt;error&lt;/span&gt;</w:t>
      </w:r>
    </w:p>
    <w:p w14:paraId="68D8B12A" w14:textId="77777777" w:rsidR="00405779" w:rsidRDefault="001F5F92">
      <w:pPr>
        <w:pStyle w:val="CodeBlock"/>
      </w:pPr>
      <w:r>
        <w:rPr>
          <w:sz w:val="14"/>
        </w:rPr>
        <w:t xml:space="preserve">          &lt;span&gt;Please correct the highlighted fields before submitting.&lt;/span&gt;</w:t>
      </w:r>
    </w:p>
    <w:p w14:paraId="5C118EA5" w14:textId="77777777" w:rsidR="00405779" w:rsidRDefault="001F5F92">
      <w:pPr>
        <w:pStyle w:val="CodeBlock"/>
      </w:pPr>
      <w:r>
        <w:rPr>
          <w:sz w:val="14"/>
        </w:rPr>
        <w:t xml:space="preserve">        &lt;/div&gt;</w:t>
      </w:r>
    </w:p>
    <w:p w14:paraId="289A297C" w14:textId="77777777" w:rsidR="00405779" w:rsidRDefault="00405779">
      <w:pPr>
        <w:pStyle w:val="CodeBlock"/>
      </w:pPr>
    </w:p>
    <w:p w14:paraId="3D362FD9" w14:textId="77777777" w:rsidR="00405779" w:rsidRDefault="001F5F92">
      <w:pPr>
        <w:pStyle w:val="CodeBlock"/>
      </w:pPr>
      <w:r>
        <w:rPr>
          <w:sz w:val="14"/>
        </w:rPr>
        <w:t xml:space="preserve">        &lt;div class="alert alert-success" id="formSuccess" role="status"&gt;</w:t>
      </w:r>
    </w:p>
    <w:p w14:paraId="62D65B57" w14:textId="77777777" w:rsidR="00405779" w:rsidRDefault="001F5F92">
      <w:pPr>
        <w:pStyle w:val="CodeBlock"/>
      </w:pPr>
      <w:r>
        <w:rPr>
          <w:sz w:val="14"/>
        </w:rPr>
        <w:t xml:space="preserve">          &lt;span class="material-symbols-outlined"&gt;check_circle&lt;/span&gt;</w:t>
      </w:r>
    </w:p>
    <w:p w14:paraId="547B0BB2" w14:textId="77777777" w:rsidR="00405779" w:rsidRDefault="001F5F92">
      <w:pPr>
        <w:pStyle w:val="CodeBlock"/>
      </w:pPr>
      <w:r>
        <w:rPr>
          <w:sz w:val="14"/>
        </w:rPr>
        <w:t xml:space="preserve">          &lt;span&gt;Your enquiry has been submitted successfully. A representative will contact you shortly.&lt;/span&gt;</w:t>
      </w:r>
    </w:p>
    <w:p w14:paraId="0F7C8582" w14:textId="77777777" w:rsidR="00405779" w:rsidRDefault="001F5F92">
      <w:pPr>
        <w:pStyle w:val="CodeBlock"/>
      </w:pPr>
      <w:r>
        <w:rPr>
          <w:sz w:val="14"/>
        </w:rPr>
        <w:t xml:space="preserve">        &lt;/div&gt;</w:t>
      </w:r>
    </w:p>
    <w:p w14:paraId="371A7789" w14:textId="77777777" w:rsidR="00405779" w:rsidRDefault="00405779">
      <w:pPr>
        <w:pStyle w:val="CodeBlock"/>
      </w:pPr>
    </w:p>
    <w:p w14:paraId="0D689C2A" w14:textId="77777777" w:rsidR="00405779" w:rsidRDefault="001F5F92">
      <w:pPr>
        <w:pStyle w:val="CodeBlock"/>
      </w:pPr>
      <w:r>
        <w:rPr>
          <w:sz w:val="14"/>
        </w:rPr>
        <w:t xml:space="preserve">        &lt;form class="form-grid" id="enquiryForm" novalidate&gt;</w:t>
      </w:r>
    </w:p>
    <w:p w14:paraId="013B9F20" w14:textId="77777777" w:rsidR="00405779" w:rsidRDefault="001F5F92">
      <w:pPr>
        <w:pStyle w:val="CodeBlock"/>
      </w:pPr>
      <w:r>
        <w:rPr>
          <w:sz w:val="14"/>
        </w:rPr>
        <w:t xml:space="preserve">          &lt;div class="form-row"&gt;</w:t>
      </w:r>
    </w:p>
    <w:p w14:paraId="67543403" w14:textId="77777777" w:rsidR="00405779" w:rsidRDefault="001F5F92">
      <w:pPr>
        <w:pStyle w:val="CodeBlock"/>
      </w:pPr>
      <w:r>
        <w:rPr>
          <w:sz w:val="14"/>
        </w:rPr>
        <w:t xml:space="preserve">            &lt;div class="field"&gt;</w:t>
      </w:r>
    </w:p>
    <w:p w14:paraId="245C496F" w14:textId="77777777" w:rsidR="00405779" w:rsidRDefault="001F5F92">
      <w:pPr>
        <w:pStyle w:val="CodeBlock"/>
      </w:pPr>
      <w:r>
        <w:rPr>
          <w:sz w:val="14"/>
        </w:rPr>
        <w:t xml:space="preserve">              &lt;label for="fullName"&gt;Full Name &lt;span class="req"&gt;*&lt;/span&gt;&lt;/label&gt;</w:t>
      </w:r>
    </w:p>
    <w:p w14:paraId="0379ED50" w14:textId="77777777" w:rsidR="00405779" w:rsidRDefault="001F5F92">
      <w:pPr>
        <w:pStyle w:val="CodeBlock"/>
      </w:pPr>
      <w:r>
        <w:rPr>
          <w:sz w:val="14"/>
        </w:rPr>
        <w:t xml:space="preserve">              &lt;input class="input" id="fullName" name="fullName" type="text" placeholder="Enter your full name"&gt;</w:t>
      </w:r>
    </w:p>
    <w:p w14:paraId="7791BC33" w14:textId="77777777" w:rsidR="00405779" w:rsidRDefault="001F5F92">
      <w:pPr>
        <w:pStyle w:val="CodeBlock"/>
      </w:pPr>
      <w:r>
        <w:rPr>
          <w:sz w:val="14"/>
        </w:rPr>
        <w:t xml:space="preserve">              &lt;span class="field-error" id="fullNameError"&gt;</w:t>
      </w:r>
    </w:p>
    <w:p w14:paraId="2CEDDBD3" w14:textId="77777777" w:rsidR="00405779" w:rsidRDefault="001F5F92">
      <w:pPr>
        <w:pStyle w:val="CodeBlock"/>
      </w:pPr>
      <w:r>
        <w:rPr>
          <w:sz w:val="14"/>
        </w:rPr>
        <w:t xml:space="preserve">                &lt;span class="material-symbols-outlined"&gt;priority_high&lt;/span&gt; Please enter your name (at least 3 characters).</w:t>
      </w:r>
    </w:p>
    <w:p w14:paraId="3C170BB0" w14:textId="77777777" w:rsidR="00405779" w:rsidRDefault="001F5F92">
      <w:pPr>
        <w:pStyle w:val="CodeBlock"/>
      </w:pPr>
      <w:r>
        <w:rPr>
          <w:sz w:val="14"/>
        </w:rPr>
        <w:t xml:space="preserve">              &lt;/span&gt;</w:t>
      </w:r>
    </w:p>
    <w:p w14:paraId="5B283734" w14:textId="77777777" w:rsidR="00405779" w:rsidRDefault="001F5F92">
      <w:pPr>
        <w:pStyle w:val="CodeBlock"/>
      </w:pPr>
      <w:r>
        <w:rPr>
          <w:sz w:val="14"/>
        </w:rPr>
        <w:t xml:space="preserve">            &lt;/div&gt;</w:t>
      </w:r>
    </w:p>
    <w:p w14:paraId="30DA9EAF" w14:textId="77777777" w:rsidR="00405779" w:rsidRDefault="00405779">
      <w:pPr>
        <w:pStyle w:val="CodeBlock"/>
      </w:pPr>
    </w:p>
    <w:p w14:paraId="4E065C6A" w14:textId="77777777" w:rsidR="00405779" w:rsidRDefault="001F5F92">
      <w:pPr>
        <w:pStyle w:val="CodeBlock"/>
      </w:pPr>
      <w:r>
        <w:rPr>
          <w:sz w:val="14"/>
        </w:rPr>
        <w:t xml:space="preserve">            &lt;div class="field"&gt;</w:t>
      </w:r>
    </w:p>
    <w:p w14:paraId="65143B3A" w14:textId="77777777" w:rsidR="00405779" w:rsidRDefault="001F5F92">
      <w:pPr>
        <w:pStyle w:val="CodeBlock"/>
      </w:pPr>
      <w:r>
        <w:rPr>
          <w:sz w:val="14"/>
        </w:rPr>
        <w:t xml:space="preserve">              &lt;label for="regNumber"&gt;Student Registration Number &lt;span class="req"&gt;*&lt;/span&gt;&lt;/label&gt;</w:t>
      </w:r>
    </w:p>
    <w:p w14:paraId="54310F6A" w14:textId="77777777" w:rsidR="00405779" w:rsidRDefault="001F5F92">
      <w:pPr>
        <w:pStyle w:val="CodeBlock"/>
      </w:pPr>
      <w:r>
        <w:rPr>
          <w:sz w:val="14"/>
        </w:rPr>
        <w:t xml:space="preserve">              &lt;input class="input" id="regNumber" name="regNumber" type="text" placeholder="e.g. FA22-BSE-100"&gt;</w:t>
      </w:r>
    </w:p>
    <w:p w14:paraId="79292C32" w14:textId="77777777" w:rsidR="00405779" w:rsidRDefault="001F5F92">
      <w:pPr>
        <w:pStyle w:val="CodeBlock"/>
      </w:pPr>
      <w:r>
        <w:rPr>
          <w:sz w:val="14"/>
        </w:rPr>
        <w:t xml:space="preserve">              &lt;span class="hint"&gt;Format: year-department-roll number&lt;/span&gt;</w:t>
      </w:r>
    </w:p>
    <w:p w14:paraId="3B918070" w14:textId="77777777" w:rsidR="00405779" w:rsidRDefault="001F5F92">
      <w:pPr>
        <w:pStyle w:val="CodeBlock"/>
      </w:pPr>
      <w:r>
        <w:rPr>
          <w:sz w:val="14"/>
        </w:rPr>
        <w:t xml:space="preserve">              &lt;span class="field-error" id="regNumberError"&gt;</w:t>
      </w:r>
    </w:p>
    <w:p w14:paraId="57F90F58" w14:textId="77777777" w:rsidR="00405779" w:rsidRDefault="001F5F92">
      <w:pPr>
        <w:pStyle w:val="CodeBlock"/>
      </w:pPr>
      <w:r>
        <w:rPr>
          <w:sz w:val="14"/>
        </w:rPr>
        <w:t xml:space="preserve">                &lt;span class="material-symbols-outlined"&gt;priority_high&lt;/span&gt; Enter a valid registration number, e.g. FA22-BSE-100 or 2023-SE-045.</w:t>
      </w:r>
    </w:p>
    <w:p w14:paraId="08CE87D3" w14:textId="77777777" w:rsidR="00405779" w:rsidRDefault="001F5F92">
      <w:pPr>
        <w:pStyle w:val="CodeBlock"/>
      </w:pPr>
      <w:r>
        <w:rPr>
          <w:sz w:val="14"/>
        </w:rPr>
        <w:t xml:space="preserve">              &lt;/span&gt;</w:t>
      </w:r>
    </w:p>
    <w:p w14:paraId="763D6FDB" w14:textId="77777777" w:rsidR="00405779" w:rsidRDefault="001F5F92">
      <w:pPr>
        <w:pStyle w:val="CodeBlock"/>
      </w:pPr>
      <w:r>
        <w:rPr>
          <w:sz w:val="14"/>
        </w:rPr>
        <w:t xml:space="preserve">            &lt;/div&gt;</w:t>
      </w:r>
    </w:p>
    <w:p w14:paraId="2DF92C55" w14:textId="77777777" w:rsidR="00405779" w:rsidRDefault="001F5F92">
      <w:pPr>
        <w:pStyle w:val="CodeBlock"/>
      </w:pPr>
      <w:r>
        <w:rPr>
          <w:sz w:val="14"/>
        </w:rPr>
        <w:t xml:space="preserve">          &lt;/div&gt;</w:t>
      </w:r>
    </w:p>
    <w:p w14:paraId="4B267173" w14:textId="77777777" w:rsidR="00405779" w:rsidRDefault="00405779">
      <w:pPr>
        <w:pStyle w:val="CodeBlock"/>
      </w:pPr>
    </w:p>
    <w:p w14:paraId="1CDB27F0" w14:textId="77777777" w:rsidR="00405779" w:rsidRDefault="001F5F92">
      <w:pPr>
        <w:pStyle w:val="CodeBlock"/>
      </w:pPr>
      <w:r>
        <w:rPr>
          <w:sz w:val="14"/>
        </w:rPr>
        <w:t xml:space="preserve">          &lt;div class="form-row"&gt;</w:t>
      </w:r>
    </w:p>
    <w:p w14:paraId="1E97EFE4" w14:textId="77777777" w:rsidR="00405779" w:rsidRDefault="001F5F92">
      <w:pPr>
        <w:pStyle w:val="CodeBlock"/>
      </w:pPr>
      <w:r>
        <w:rPr>
          <w:sz w:val="14"/>
        </w:rPr>
        <w:t xml:space="preserve">            &lt;div class="field"&gt;</w:t>
      </w:r>
    </w:p>
    <w:p w14:paraId="45DABF2A" w14:textId="77777777" w:rsidR="00405779" w:rsidRDefault="001F5F92">
      <w:pPr>
        <w:pStyle w:val="CodeBlock"/>
      </w:pPr>
      <w:r>
        <w:rPr>
          <w:sz w:val="14"/>
        </w:rPr>
        <w:t xml:space="preserve">              &lt;label for="email"&gt;Email Address &lt;span class="req"&gt;*&lt;/span&gt;&lt;/label&gt;</w:t>
      </w:r>
    </w:p>
    <w:p w14:paraId="73E49714" w14:textId="77777777" w:rsidR="00405779" w:rsidRDefault="001F5F92">
      <w:pPr>
        <w:pStyle w:val="CodeBlock"/>
      </w:pPr>
      <w:r>
        <w:rPr>
          <w:sz w:val="14"/>
        </w:rPr>
        <w:t xml:space="preserve">              &lt;input class="input" id="email" name="email" type="email" placeholder="Enter your email address"&gt;</w:t>
      </w:r>
    </w:p>
    <w:p w14:paraId="2384DEE4" w14:textId="77777777" w:rsidR="00405779" w:rsidRDefault="001F5F92">
      <w:pPr>
        <w:pStyle w:val="CodeBlock"/>
      </w:pPr>
      <w:r>
        <w:rPr>
          <w:sz w:val="14"/>
        </w:rPr>
        <w:t xml:space="preserve">              &lt;span class="field-error" id="emailError"&gt;</w:t>
      </w:r>
    </w:p>
    <w:p w14:paraId="3B6797C9" w14:textId="77777777" w:rsidR="00405779" w:rsidRDefault="001F5F92">
      <w:pPr>
        <w:pStyle w:val="CodeBlock"/>
      </w:pPr>
      <w:r>
        <w:rPr>
          <w:sz w:val="14"/>
        </w:rPr>
        <w:t xml:space="preserve">                &lt;span class="material-symbols-outlined"&gt;priority_high&lt;/span&gt; Please enter a valid email address.</w:t>
      </w:r>
    </w:p>
    <w:p w14:paraId="1036D463" w14:textId="77777777" w:rsidR="00405779" w:rsidRDefault="001F5F92">
      <w:pPr>
        <w:pStyle w:val="CodeBlock"/>
      </w:pPr>
      <w:r>
        <w:rPr>
          <w:sz w:val="14"/>
        </w:rPr>
        <w:t xml:space="preserve">              &lt;/span&gt;</w:t>
      </w:r>
    </w:p>
    <w:p w14:paraId="227E8FB1" w14:textId="77777777" w:rsidR="00405779" w:rsidRDefault="001F5F92">
      <w:pPr>
        <w:pStyle w:val="CodeBlock"/>
      </w:pPr>
      <w:r>
        <w:rPr>
          <w:sz w:val="14"/>
        </w:rPr>
        <w:t xml:space="preserve">            &lt;/div&gt;</w:t>
      </w:r>
    </w:p>
    <w:p w14:paraId="6C5B35D7" w14:textId="77777777" w:rsidR="00405779" w:rsidRDefault="00405779">
      <w:pPr>
        <w:pStyle w:val="CodeBlock"/>
      </w:pPr>
    </w:p>
    <w:p w14:paraId="022D7052" w14:textId="77777777" w:rsidR="00405779" w:rsidRDefault="001F5F92">
      <w:pPr>
        <w:pStyle w:val="CodeBlock"/>
      </w:pPr>
      <w:r>
        <w:rPr>
          <w:sz w:val="14"/>
        </w:rPr>
        <w:t xml:space="preserve">            &lt;div class="field"&gt;</w:t>
      </w:r>
    </w:p>
    <w:p w14:paraId="243AACF8" w14:textId="77777777" w:rsidR="00405779" w:rsidRDefault="001F5F92">
      <w:pPr>
        <w:pStyle w:val="CodeBlock"/>
      </w:pPr>
      <w:r>
        <w:rPr>
          <w:sz w:val="14"/>
        </w:rPr>
        <w:t xml:space="preserve">              &lt;label for="subject"&gt;Subject &lt;span class="req"&gt;*&lt;/span&gt;&lt;/label&gt;</w:t>
      </w:r>
    </w:p>
    <w:p w14:paraId="7A0A5BE4" w14:textId="77777777" w:rsidR="00405779" w:rsidRDefault="001F5F92">
      <w:pPr>
        <w:pStyle w:val="CodeBlock"/>
      </w:pPr>
      <w:r>
        <w:rPr>
          <w:sz w:val="14"/>
        </w:rPr>
        <w:t xml:space="preserve">              &lt;input class="input" id="subject" name="subject" type="text" placeholder="What is your enquiry about?"&gt;</w:t>
      </w:r>
    </w:p>
    <w:p w14:paraId="7A743AB4" w14:textId="77777777" w:rsidR="00405779" w:rsidRDefault="001F5F92">
      <w:pPr>
        <w:pStyle w:val="CodeBlock"/>
      </w:pPr>
      <w:r>
        <w:rPr>
          <w:sz w:val="14"/>
        </w:rPr>
        <w:t xml:space="preserve">              &lt;span class="field-error" id="subjectError"&gt;</w:t>
      </w:r>
    </w:p>
    <w:p w14:paraId="57FCF56A" w14:textId="77777777" w:rsidR="00405779" w:rsidRDefault="001F5F92">
      <w:pPr>
        <w:pStyle w:val="CodeBlock"/>
      </w:pPr>
      <w:r>
        <w:rPr>
          <w:sz w:val="14"/>
        </w:rPr>
        <w:t xml:space="preserve">                &lt;span class="material-symbols-outlined"&gt;priority_high&lt;/span&gt; Please enter a subject.</w:t>
      </w:r>
    </w:p>
    <w:p w14:paraId="1E5FBE40" w14:textId="77777777" w:rsidR="00405779" w:rsidRDefault="001F5F92">
      <w:pPr>
        <w:pStyle w:val="CodeBlock"/>
      </w:pPr>
      <w:r>
        <w:rPr>
          <w:sz w:val="14"/>
        </w:rPr>
        <w:t xml:space="preserve">              &lt;/span&gt;</w:t>
      </w:r>
    </w:p>
    <w:p w14:paraId="5A124F73" w14:textId="77777777" w:rsidR="00405779" w:rsidRDefault="001F5F92">
      <w:pPr>
        <w:pStyle w:val="CodeBlock"/>
      </w:pPr>
      <w:r>
        <w:rPr>
          <w:sz w:val="14"/>
        </w:rPr>
        <w:t xml:space="preserve">            &lt;/div&gt;</w:t>
      </w:r>
    </w:p>
    <w:p w14:paraId="0B7EE372" w14:textId="77777777" w:rsidR="00405779" w:rsidRDefault="001F5F92">
      <w:pPr>
        <w:pStyle w:val="CodeBlock"/>
      </w:pPr>
      <w:r>
        <w:rPr>
          <w:sz w:val="14"/>
        </w:rPr>
        <w:t xml:space="preserve">          &lt;/div&gt;</w:t>
      </w:r>
    </w:p>
    <w:p w14:paraId="1DE838C6" w14:textId="77777777" w:rsidR="00405779" w:rsidRDefault="00405779">
      <w:pPr>
        <w:pStyle w:val="CodeBlock"/>
      </w:pPr>
    </w:p>
    <w:p w14:paraId="70D6CBC9" w14:textId="77777777" w:rsidR="00405779" w:rsidRDefault="001F5F92">
      <w:pPr>
        <w:pStyle w:val="CodeBlock"/>
      </w:pPr>
      <w:r>
        <w:rPr>
          <w:sz w:val="14"/>
        </w:rPr>
        <w:t xml:space="preserve">          &lt;div class="field"&gt;</w:t>
      </w:r>
    </w:p>
    <w:p w14:paraId="7B54BF46" w14:textId="77777777" w:rsidR="00405779" w:rsidRDefault="001F5F92">
      <w:pPr>
        <w:pStyle w:val="CodeBlock"/>
      </w:pPr>
      <w:r>
        <w:rPr>
          <w:sz w:val="14"/>
        </w:rPr>
        <w:t xml:space="preserve">            &lt;label for="message"&gt;Message &lt;span class="req"&gt;*&lt;/span&gt;&lt;/label&gt;</w:t>
      </w:r>
    </w:p>
    <w:p w14:paraId="7D3AD7F0" w14:textId="77777777" w:rsidR="00405779" w:rsidRDefault="001F5F92">
      <w:pPr>
        <w:pStyle w:val="CodeBlock"/>
      </w:pPr>
      <w:r>
        <w:rPr>
          <w:sz w:val="14"/>
        </w:rPr>
        <w:t xml:space="preserve">            &lt;textarea class="textarea" id="message" name="message" placeholder="Write your message here..."&gt;&lt;/textarea&gt;</w:t>
      </w:r>
    </w:p>
    <w:p w14:paraId="557B0799" w14:textId="77777777" w:rsidR="00405779" w:rsidRDefault="001F5F92">
      <w:pPr>
        <w:pStyle w:val="CodeBlock"/>
      </w:pPr>
      <w:r>
        <w:rPr>
          <w:sz w:val="14"/>
        </w:rPr>
        <w:t xml:space="preserve">            &lt;span class="field-error" id="messageError"&gt;</w:t>
      </w:r>
    </w:p>
    <w:p w14:paraId="6BDF6AB2" w14:textId="77777777" w:rsidR="00405779" w:rsidRDefault="001F5F92">
      <w:pPr>
        <w:pStyle w:val="CodeBlock"/>
      </w:pPr>
      <w:r>
        <w:rPr>
          <w:sz w:val="14"/>
        </w:rPr>
        <w:t xml:space="preserve">              &lt;span class="material-symbols-outlined"&gt;priority_high&lt;/span&gt; Please enter your message (at least 10 characters).</w:t>
      </w:r>
    </w:p>
    <w:p w14:paraId="750D2100" w14:textId="77777777" w:rsidR="00405779" w:rsidRDefault="001F5F92">
      <w:pPr>
        <w:pStyle w:val="CodeBlock"/>
      </w:pPr>
      <w:r>
        <w:rPr>
          <w:sz w:val="14"/>
        </w:rPr>
        <w:t xml:space="preserve">            &lt;/span&gt;</w:t>
      </w:r>
    </w:p>
    <w:p w14:paraId="13B80466" w14:textId="77777777" w:rsidR="00405779" w:rsidRDefault="001F5F92">
      <w:pPr>
        <w:pStyle w:val="CodeBlock"/>
      </w:pPr>
      <w:r>
        <w:rPr>
          <w:sz w:val="14"/>
        </w:rPr>
        <w:t xml:space="preserve">          &lt;/div&gt;</w:t>
      </w:r>
    </w:p>
    <w:p w14:paraId="158D793A" w14:textId="77777777" w:rsidR="00405779" w:rsidRDefault="00405779">
      <w:pPr>
        <w:pStyle w:val="CodeBlock"/>
      </w:pPr>
    </w:p>
    <w:p w14:paraId="6F705413" w14:textId="77777777" w:rsidR="00405779" w:rsidRDefault="001F5F92">
      <w:pPr>
        <w:pStyle w:val="CodeBlock"/>
      </w:pPr>
      <w:r>
        <w:rPr>
          <w:sz w:val="14"/>
        </w:rPr>
        <w:t xml:space="preserve">          &lt;div&gt;</w:t>
      </w:r>
    </w:p>
    <w:p w14:paraId="43564AF9" w14:textId="77777777" w:rsidR="00405779" w:rsidRDefault="001F5F92">
      <w:pPr>
        <w:pStyle w:val="CodeBlock"/>
      </w:pPr>
      <w:r>
        <w:rPr>
          <w:sz w:val="14"/>
        </w:rPr>
        <w:t xml:space="preserve">            &lt;button class="btn btn-primary" type="submit"&gt;</w:t>
      </w:r>
    </w:p>
    <w:p w14:paraId="608705DA" w14:textId="77777777" w:rsidR="00405779" w:rsidRDefault="001F5F92">
      <w:pPr>
        <w:pStyle w:val="CodeBlock"/>
      </w:pPr>
      <w:r>
        <w:rPr>
          <w:sz w:val="14"/>
        </w:rPr>
        <w:t xml:space="preserve">              Send Enquiry &lt;span class="material-symbols-outlined"&gt;send&lt;/span&gt;</w:t>
      </w:r>
    </w:p>
    <w:p w14:paraId="36F85C67" w14:textId="77777777" w:rsidR="00405779" w:rsidRDefault="001F5F92">
      <w:pPr>
        <w:pStyle w:val="CodeBlock"/>
      </w:pPr>
      <w:r>
        <w:rPr>
          <w:sz w:val="14"/>
        </w:rPr>
        <w:t xml:space="preserve">            &lt;/button&gt;</w:t>
      </w:r>
    </w:p>
    <w:p w14:paraId="70FDBDF2" w14:textId="77777777" w:rsidR="00405779" w:rsidRDefault="001F5F92">
      <w:pPr>
        <w:pStyle w:val="CodeBlock"/>
      </w:pPr>
      <w:r>
        <w:rPr>
          <w:sz w:val="14"/>
        </w:rPr>
        <w:t xml:space="preserve">          &lt;/div&gt;</w:t>
      </w:r>
    </w:p>
    <w:p w14:paraId="516CE7A5" w14:textId="77777777" w:rsidR="00405779" w:rsidRDefault="001F5F92">
      <w:pPr>
        <w:pStyle w:val="CodeBlock"/>
      </w:pPr>
      <w:r>
        <w:rPr>
          <w:sz w:val="14"/>
        </w:rPr>
        <w:t xml:space="preserve">        &lt;/form&gt;</w:t>
      </w:r>
    </w:p>
    <w:p w14:paraId="59FF9329" w14:textId="77777777" w:rsidR="00405779" w:rsidRDefault="001F5F92">
      <w:pPr>
        <w:pStyle w:val="CodeBlock"/>
      </w:pPr>
      <w:r>
        <w:rPr>
          <w:sz w:val="14"/>
        </w:rPr>
        <w:lastRenderedPageBreak/>
        <w:t xml:space="preserve">      &lt;/div&gt;</w:t>
      </w:r>
    </w:p>
    <w:p w14:paraId="3CBD6D27" w14:textId="77777777" w:rsidR="00405779" w:rsidRDefault="00405779">
      <w:pPr>
        <w:pStyle w:val="CodeBlock"/>
      </w:pPr>
    </w:p>
    <w:p w14:paraId="4A11422A" w14:textId="77777777" w:rsidR="00405779" w:rsidRDefault="001F5F92">
      <w:pPr>
        <w:pStyle w:val="CodeBlock"/>
      </w:pPr>
      <w:r>
        <w:rPr>
          <w:sz w:val="14"/>
        </w:rPr>
        <w:t xml:space="preserve">    &lt;/div&gt;</w:t>
      </w:r>
    </w:p>
    <w:p w14:paraId="13242CA9" w14:textId="77777777" w:rsidR="00405779" w:rsidRDefault="001F5F92">
      <w:pPr>
        <w:pStyle w:val="CodeBlock"/>
      </w:pPr>
      <w:r>
        <w:rPr>
          <w:sz w:val="14"/>
        </w:rPr>
        <w:t xml:space="preserve">  &lt;/section&gt;</w:t>
      </w:r>
    </w:p>
    <w:p w14:paraId="6DD21C58" w14:textId="77777777" w:rsidR="00405779" w:rsidRDefault="00405779">
      <w:pPr>
        <w:pStyle w:val="CodeBlock"/>
      </w:pPr>
    </w:p>
    <w:p w14:paraId="30964AB7" w14:textId="77777777" w:rsidR="00405779" w:rsidRDefault="001F5F92">
      <w:pPr>
        <w:pStyle w:val="CodeBlock"/>
      </w:pPr>
      <w:r>
        <w:rPr>
          <w:sz w:val="14"/>
        </w:rPr>
        <w:t>&lt;/main&gt;</w:t>
      </w:r>
    </w:p>
    <w:p w14:paraId="10BD13F1" w14:textId="77777777" w:rsidR="00405779" w:rsidRDefault="00405779">
      <w:pPr>
        <w:pStyle w:val="CodeBlock"/>
      </w:pPr>
    </w:p>
    <w:p w14:paraId="40B2C6A3" w14:textId="77777777" w:rsidR="00405779" w:rsidRDefault="001F5F92">
      <w:pPr>
        <w:pStyle w:val="CodeBlock"/>
      </w:pPr>
      <w:r>
        <w:rPr>
          <w:sz w:val="14"/>
        </w:rPr>
        <w:t>&lt;!-- ============================ SHARED FOOTER ============================ --&gt;</w:t>
      </w:r>
    </w:p>
    <w:p w14:paraId="257B3D00" w14:textId="77777777" w:rsidR="00405779" w:rsidRDefault="001F5F92">
      <w:pPr>
        <w:pStyle w:val="CodeBlock"/>
      </w:pPr>
      <w:r>
        <w:rPr>
          <w:sz w:val="14"/>
        </w:rPr>
        <w:t>&lt;footer class="site-footer"&gt;</w:t>
      </w:r>
    </w:p>
    <w:p w14:paraId="03DFDE0E" w14:textId="77777777" w:rsidR="00405779" w:rsidRDefault="001F5F92">
      <w:pPr>
        <w:pStyle w:val="CodeBlock"/>
      </w:pPr>
      <w:r>
        <w:rPr>
          <w:sz w:val="14"/>
        </w:rPr>
        <w:t xml:space="preserve">  &lt;div class="container"&gt;</w:t>
      </w:r>
    </w:p>
    <w:p w14:paraId="3E566347" w14:textId="77777777" w:rsidR="00405779" w:rsidRDefault="001F5F92">
      <w:pPr>
        <w:pStyle w:val="CodeBlock"/>
      </w:pPr>
      <w:r>
        <w:rPr>
          <w:sz w:val="14"/>
        </w:rPr>
        <w:t xml:space="preserve">    &lt;div class="footer-grid"&gt;</w:t>
      </w:r>
    </w:p>
    <w:p w14:paraId="132B6A5F" w14:textId="77777777" w:rsidR="00405779" w:rsidRDefault="001F5F92">
      <w:pPr>
        <w:pStyle w:val="CodeBlock"/>
      </w:pPr>
      <w:r>
        <w:rPr>
          <w:sz w:val="14"/>
        </w:rPr>
        <w:t xml:space="preserve">      &lt;div&gt;</w:t>
      </w:r>
    </w:p>
    <w:p w14:paraId="039C6E3F" w14:textId="77777777" w:rsidR="00405779" w:rsidRDefault="001F5F92">
      <w:pPr>
        <w:pStyle w:val="CodeBlock"/>
      </w:pPr>
      <w:r>
        <w:rPr>
          <w:sz w:val="14"/>
        </w:rPr>
        <w:t xml:space="preserve">        &lt;a class="footer-brand" href="index.html"&gt;</w:t>
      </w:r>
    </w:p>
    <w:p w14:paraId="233E0F0D" w14:textId="77777777" w:rsidR="00405779" w:rsidRDefault="001F5F92">
      <w:pPr>
        <w:pStyle w:val="CodeBlock"/>
      </w:pPr>
      <w:r>
        <w:rPr>
          <w:sz w:val="14"/>
        </w:rPr>
        <w:t xml:space="preserve">          &lt;span class="material-symbols-outlined"&gt;school&lt;/span&gt;</w:t>
      </w:r>
    </w:p>
    <w:p w14:paraId="1ED426FD" w14:textId="77777777" w:rsidR="00405779" w:rsidRDefault="001F5F92">
      <w:pPr>
        <w:pStyle w:val="CodeBlock"/>
      </w:pPr>
      <w:r>
        <w:rPr>
          <w:sz w:val="14"/>
        </w:rPr>
        <w:t xml:space="preserve">          &lt;span class="brand-name"&gt;CampusConnect&lt;/span&gt;</w:t>
      </w:r>
    </w:p>
    <w:p w14:paraId="4BE87367" w14:textId="77777777" w:rsidR="00405779" w:rsidRDefault="001F5F92">
      <w:pPr>
        <w:pStyle w:val="CodeBlock"/>
      </w:pPr>
      <w:r>
        <w:rPr>
          <w:sz w:val="14"/>
        </w:rPr>
        <w:t xml:space="preserve">        &lt;/a&gt;</w:t>
      </w:r>
    </w:p>
    <w:p w14:paraId="2FA018CD" w14:textId="77777777" w:rsidR="00405779" w:rsidRDefault="001F5F92">
      <w:pPr>
        <w:pStyle w:val="CodeBlock"/>
      </w:pPr>
      <w:r>
        <w:rPr>
          <w:sz w:val="14"/>
        </w:rPr>
        <w:t xml:space="preserve">        &lt;p&gt;Connecting students with campus academic programmes, departments and support services.&lt;/p&gt;</w:t>
      </w:r>
    </w:p>
    <w:p w14:paraId="2BE436E8" w14:textId="77777777" w:rsidR="00405779" w:rsidRDefault="001F5F92">
      <w:pPr>
        <w:pStyle w:val="CodeBlock"/>
      </w:pPr>
      <w:r>
        <w:rPr>
          <w:sz w:val="14"/>
        </w:rPr>
        <w:t xml:space="preserve">      &lt;/div&gt;</w:t>
      </w:r>
    </w:p>
    <w:p w14:paraId="6D1B323A" w14:textId="77777777" w:rsidR="00405779" w:rsidRDefault="00405779">
      <w:pPr>
        <w:pStyle w:val="CodeBlock"/>
      </w:pPr>
    </w:p>
    <w:p w14:paraId="4762D401" w14:textId="77777777" w:rsidR="00405779" w:rsidRDefault="001F5F92">
      <w:pPr>
        <w:pStyle w:val="CodeBlock"/>
      </w:pPr>
      <w:r>
        <w:rPr>
          <w:sz w:val="14"/>
        </w:rPr>
        <w:t xml:space="preserve">      &lt;div&gt;</w:t>
      </w:r>
    </w:p>
    <w:p w14:paraId="356C0ACC" w14:textId="77777777" w:rsidR="00405779" w:rsidRDefault="001F5F92">
      <w:pPr>
        <w:pStyle w:val="CodeBlock"/>
      </w:pPr>
      <w:r>
        <w:rPr>
          <w:sz w:val="14"/>
        </w:rPr>
        <w:t xml:space="preserve">        &lt;h3 class="footer-title"&gt;Navigation&lt;/h3&gt;</w:t>
      </w:r>
    </w:p>
    <w:p w14:paraId="0CE7052F" w14:textId="77777777" w:rsidR="00405779" w:rsidRDefault="001F5F92">
      <w:pPr>
        <w:pStyle w:val="CodeBlock"/>
      </w:pPr>
      <w:r>
        <w:rPr>
          <w:sz w:val="14"/>
        </w:rPr>
        <w:t xml:space="preserve">        &lt;nav class="footer-links" aria-label="Footer navigation"&gt;</w:t>
      </w:r>
    </w:p>
    <w:p w14:paraId="15BEA415" w14:textId="77777777" w:rsidR="00405779" w:rsidRDefault="001F5F92">
      <w:pPr>
        <w:pStyle w:val="CodeBlock"/>
      </w:pPr>
      <w:r>
        <w:rPr>
          <w:sz w:val="14"/>
        </w:rPr>
        <w:t xml:space="preserve">          &lt;a href="index.html"&gt;Home&lt;/a&gt;</w:t>
      </w:r>
    </w:p>
    <w:p w14:paraId="4DA98275" w14:textId="77777777" w:rsidR="00405779" w:rsidRDefault="001F5F92">
      <w:pPr>
        <w:pStyle w:val="CodeBlock"/>
      </w:pPr>
      <w:r>
        <w:rPr>
          <w:sz w:val="14"/>
        </w:rPr>
        <w:t xml:space="preserve">          &lt;a href="departments.html"&gt;Departments&lt;/a&gt;</w:t>
      </w:r>
    </w:p>
    <w:p w14:paraId="7AFEB19F" w14:textId="77777777" w:rsidR="00405779" w:rsidRDefault="001F5F92">
      <w:pPr>
        <w:pStyle w:val="CodeBlock"/>
      </w:pPr>
      <w:r>
        <w:rPr>
          <w:sz w:val="14"/>
        </w:rPr>
        <w:t xml:space="preserve">          &lt;a href="courses.html"&gt;Courses&lt;/a&gt;</w:t>
      </w:r>
    </w:p>
    <w:p w14:paraId="17F108EA" w14:textId="77777777" w:rsidR="00405779" w:rsidRDefault="001F5F92">
      <w:pPr>
        <w:pStyle w:val="CodeBlock"/>
      </w:pPr>
      <w:r>
        <w:rPr>
          <w:sz w:val="14"/>
        </w:rPr>
        <w:t xml:space="preserve">          &lt;a href="services.html"&gt;Services&lt;/a&gt;</w:t>
      </w:r>
    </w:p>
    <w:p w14:paraId="14EFBF12" w14:textId="77777777" w:rsidR="00405779" w:rsidRDefault="001F5F92">
      <w:pPr>
        <w:pStyle w:val="CodeBlock"/>
      </w:pPr>
      <w:r>
        <w:rPr>
          <w:sz w:val="14"/>
        </w:rPr>
        <w:t xml:space="preserve">          &lt;a href="contact.html"&gt;Contact&lt;/a&gt;</w:t>
      </w:r>
    </w:p>
    <w:p w14:paraId="4C81C2A5" w14:textId="77777777" w:rsidR="00405779" w:rsidRDefault="001F5F92">
      <w:pPr>
        <w:pStyle w:val="CodeBlock"/>
      </w:pPr>
      <w:r>
        <w:rPr>
          <w:sz w:val="14"/>
        </w:rPr>
        <w:t xml:space="preserve">        &lt;/nav&gt;</w:t>
      </w:r>
    </w:p>
    <w:p w14:paraId="29151B1F" w14:textId="77777777" w:rsidR="00405779" w:rsidRDefault="001F5F92">
      <w:pPr>
        <w:pStyle w:val="CodeBlock"/>
      </w:pPr>
      <w:r>
        <w:rPr>
          <w:sz w:val="14"/>
        </w:rPr>
        <w:t xml:space="preserve">      &lt;/div&gt;</w:t>
      </w:r>
    </w:p>
    <w:p w14:paraId="29BE2C4F" w14:textId="77777777" w:rsidR="00405779" w:rsidRDefault="00405779">
      <w:pPr>
        <w:pStyle w:val="CodeBlock"/>
      </w:pPr>
    </w:p>
    <w:p w14:paraId="7FB6A771" w14:textId="77777777" w:rsidR="00405779" w:rsidRDefault="001F5F92">
      <w:pPr>
        <w:pStyle w:val="CodeBlock"/>
      </w:pPr>
      <w:r>
        <w:rPr>
          <w:sz w:val="14"/>
        </w:rPr>
        <w:t xml:space="preserve">      &lt;div&gt;</w:t>
      </w:r>
    </w:p>
    <w:p w14:paraId="1D42849A" w14:textId="77777777" w:rsidR="00405779" w:rsidRDefault="001F5F92">
      <w:pPr>
        <w:pStyle w:val="CodeBlock"/>
      </w:pPr>
      <w:r>
        <w:rPr>
          <w:sz w:val="14"/>
        </w:rPr>
        <w:t xml:space="preserve">        &lt;h3 class="footer-title"&gt;Campus Contact&lt;/h3&gt;</w:t>
      </w:r>
    </w:p>
    <w:p w14:paraId="1BE5C6D0" w14:textId="77777777" w:rsidR="00405779" w:rsidRDefault="001F5F92">
      <w:pPr>
        <w:pStyle w:val="CodeBlock"/>
      </w:pPr>
      <w:r>
        <w:rPr>
          <w:sz w:val="14"/>
        </w:rPr>
        <w:t xml:space="preserve">        &lt;ul class="footer-contact"&gt;</w:t>
      </w:r>
    </w:p>
    <w:p w14:paraId="5908DC3F" w14:textId="77777777" w:rsidR="00405779" w:rsidRDefault="001F5F92">
      <w:pPr>
        <w:pStyle w:val="CodeBlock"/>
      </w:pPr>
      <w:r>
        <w:rPr>
          <w:sz w:val="14"/>
        </w:rPr>
        <w:t xml:space="preserve">          &lt;li&gt;&lt;span class="material-symbols-outlined"&gt;mail&lt;/span&gt; info@campusconnect.edu&lt;/li&gt;</w:t>
      </w:r>
    </w:p>
    <w:p w14:paraId="43F6500D" w14:textId="77777777" w:rsidR="00405779" w:rsidRDefault="001F5F92">
      <w:pPr>
        <w:pStyle w:val="CodeBlock"/>
      </w:pPr>
      <w:r>
        <w:rPr>
          <w:sz w:val="14"/>
        </w:rPr>
        <w:t xml:space="preserve">          &lt;li&gt;&lt;span class="material-symbols-outlined"&gt;call&lt;/span&gt; (555) 234-5678&lt;/li&gt;</w:t>
      </w:r>
    </w:p>
    <w:p w14:paraId="5B69E387" w14:textId="77777777" w:rsidR="00405779" w:rsidRDefault="001F5F92">
      <w:pPr>
        <w:pStyle w:val="CodeBlock"/>
      </w:pPr>
      <w:r>
        <w:rPr>
          <w:sz w:val="14"/>
        </w:rPr>
        <w:t xml:space="preserve">          &lt;li&gt;&lt;span class="material-symbols-outlined"&gt;location_on&lt;/span&gt; University Hall, Campus Drive&lt;/li&gt;</w:t>
      </w:r>
    </w:p>
    <w:p w14:paraId="084AA5F6" w14:textId="77777777" w:rsidR="00405779" w:rsidRDefault="001F5F92">
      <w:pPr>
        <w:pStyle w:val="CodeBlock"/>
      </w:pPr>
      <w:r>
        <w:rPr>
          <w:sz w:val="14"/>
        </w:rPr>
        <w:t xml:space="preserve">        &lt;/ul&gt;</w:t>
      </w:r>
    </w:p>
    <w:p w14:paraId="32CD81C5" w14:textId="77777777" w:rsidR="00405779" w:rsidRDefault="001F5F92">
      <w:pPr>
        <w:pStyle w:val="CodeBlock"/>
      </w:pPr>
      <w:r>
        <w:rPr>
          <w:sz w:val="14"/>
        </w:rPr>
        <w:t xml:space="preserve">      &lt;/div&gt;</w:t>
      </w:r>
    </w:p>
    <w:p w14:paraId="10F82D46" w14:textId="77777777" w:rsidR="00405779" w:rsidRDefault="001F5F92">
      <w:pPr>
        <w:pStyle w:val="CodeBlock"/>
      </w:pPr>
      <w:r>
        <w:rPr>
          <w:sz w:val="14"/>
        </w:rPr>
        <w:t xml:space="preserve">    &lt;/div&gt;</w:t>
      </w:r>
    </w:p>
    <w:p w14:paraId="1BED8D94" w14:textId="77777777" w:rsidR="00405779" w:rsidRDefault="00405779">
      <w:pPr>
        <w:pStyle w:val="CodeBlock"/>
      </w:pPr>
    </w:p>
    <w:p w14:paraId="035D349F" w14:textId="77777777" w:rsidR="00405779" w:rsidRDefault="001F5F92">
      <w:pPr>
        <w:pStyle w:val="CodeBlock"/>
      </w:pPr>
      <w:r>
        <w:rPr>
          <w:sz w:val="14"/>
        </w:rPr>
        <w:t xml:space="preserve">    &lt;div class="footer-bottom"&gt;</w:t>
      </w:r>
    </w:p>
    <w:p w14:paraId="29B860AD" w14:textId="77777777" w:rsidR="00405779" w:rsidRDefault="001F5F92">
      <w:pPr>
        <w:pStyle w:val="CodeBlock"/>
      </w:pPr>
      <w:r>
        <w:rPr>
          <w:sz w:val="14"/>
        </w:rPr>
        <w:t xml:space="preserve">      &lt;p&gt;&amp;copy; &lt;span id="footerYear"&gt;2026&lt;/span&gt; CampusConnect. All rights reserved.&lt;/p&gt;</w:t>
      </w:r>
    </w:p>
    <w:p w14:paraId="21618712" w14:textId="77777777" w:rsidR="00405779" w:rsidRDefault="001F5F92">
      <w:pPr>
        <w:pStyle w:val="CodeBlock"/>
      </w:pPr>
      <w:r>
        <w:rPr>
          <w:sz w:val="14"/>
        </w:rPr>
        <w:t xml:space="preserve">    &lt;/div&gt;</w:t>
      </w:r>
    </w:p>
    <w:p w14:paraId="35877630" w14:textId="77777777" w:rsidR="00405779" w:rsidRDefault="001F5F92">
      <w:pPr>
        <w:pStyle w:val="CodeBlock"/>
      </w:pPr>
      <w:r>
        <w:rPr>
          <w:sz w:val="14"/>
        </w:rPr>
        <w:t xml:space="preserve">  &lt;/div&gt;</w:t>
      </w:r>
    </w:p>
    <w:p w14:paraId="28CDCF34" w14:textId="77777777" w:rsidR="00405779" w:rsidRDefault="001F5F92">
      <w:pPr>
        <w:pStyle w:val="CodeBlock"/>
      </w:pPr>
      <w:r>
        <w:rPr>
          <w:sz w:val="14"/>
        </w:rPr>
        <w:t>&lt;/footer&gt;</w:t>
      </w:r>
    </w:p>
    <w:p w14:paraId="7A92C778" w14:textId="77777777" w:rsidR="00405779" w:rsidRDefault="00405779">
      <w:pPr>
        <w:pStyle w:val="CodeBlock"/>
      </w:pPr>
    </w:p>
    <w:p w14:paraId="6BFB2EAB" w14:textId="77777777" w:rsidR="00405779" w:rsidRDefault="001F5F92">
      <w:pPr>
        <w:pStyle w:val="CodeBlock"/>
      </w:pPr>
      <w:r>
        <w:rPr>
          <w:sz w:val="14"/>
        </w:rPr>
        <w:t>&lt;!-- Toast used by placeholder actions such as Login --&gt;</w:t>
      </w:r>
    </w:p>
    <w:p w14:paraId="1E3A3B80" w14:textId="77777777" w:rsidR="00405779" w:rsidRDefault="001F5F92">
      <w:pPr>
        <w:pStyle w:val="CodeBlock"/>
      </w:pPr>
      <w:r>
        <w:rPr>
          <w:sz w:val="14"/>
        </w:rPr>
        <w:t>&lt;div class="toast" id="toast" role="status" aria-live="polite"&gt;</w:t>
      </w:r>
    </w:p>
    <w:p w14:paraId="3B096E33" w14:textId="77777777" w:rsidR="00405779" w:rsidRDefault="001F5F92">
      <w:pPr>
        <w:pStyle w:val="CodeBlock"/>
      </w:pPr>
      <w:r>
        <w:rPr>
          <w:sz w:val="14"/>
        </w:rPr>
        <w:t xml:space="preserve">  &lt;span class="material-symbols-outlined"&gt;info&lt;/span&gt;</w:t>
      </w:r>
    </w:p>
    <w:p w14:paraId="73D5660D" w14:textId="77777777" w:rsidR="00405779" w:rsidRDefault="001F5F92">
      <w:pPr>
        <w:pStyle w:val="CodeBlock"/>
      </w:pPr>
      <w:r>
        <w:rPr>
          <w:sz w:val="14"/>
        </w:rPr>
        <w:t xml:space="preserve">  &lt;span class="toast-text"&gt;&lt;/span&gt;</w:t>
      </w:r>
    </w:p>
    <w:p w14:paraId="5CB90485" w14:textId="77777777" w:rsidR="00405779" w:rsidRDefault="001F5F92">
      <w:pPr>
        <w:pStyle w:val="CodeBlock"/>
      </w:pPr>
      <w:r>
        <w:rPr>
          <w:sz w:val="14"/>
        </w:rPr>
        <w:t>&lt;/div&gt;</w:t>
      </w:r>
    </w:p>
    <w:p w14:paraId="40EF4FA3" w14:textId="77777777" w:rsidR="00405779" w:rsidRDefault="00405779">
      <w:pPr>
        <w:pStyle w:val="CodeBlock"/>
      </w:pPr>
    </w:p>
    <w:p w14:paraId="37CEFA94" w14:textId="77777777" w:rsidR="00405779" w:rsidRDefault="001F5F92">
      <w:pPr>
        <w:pStyle w:val="CodeBlock"/>
      </w:pPr>
      <w:r>
        <w:rPr>
          <w:sz w:val="14"/>
        </w:rPr>
        <w:t>&lt;script src="js/script.js"&gt;&lt;/script&gt;</w:t>
      </w:r>
    </w:p>
    <w:p w14:paraId="1A6FDBDB" w14:textId="77777777" w:rsidR="00405779" w:rsidRDefault="001F5F92">
      <w:pPr>
        <w:pStyle w:val="CodeBlock"/>
      </w:pPr>
      <w:r>
        <w:rPr>
          <w:sz w:val="14"/>
        </w:rPr>
        <w:t>&lt;/body&gt;</w:t>
      </w:r>
    </w:p>
    <w:p w14:paraId="50521D1A" w14:textId="77777777" w:rsidR="00405779" w:rsidRDefault="001F5F92">
      <w:pPr>
        <w:pStyle w:val="CodeBlock"/>
      </w:pPr>
      <w:r>
        <w:rPr>
          <w:sz w:val="14"/>
        </w:rPr>
        <w:t>&lt;/html&gt;</w:t>
      </w:r>
    </w:p>
    <w:p w14:paraId="79333F4A" w14:textId="77777777" w:rsidR="00405779" w:rsidRDefault="00405779">
      <w:pPr>
        <w:spacing w:after="80"/>
      </w:pPr>
    </w:p>
    <w:p w14:paraId="3E0FF9B6" w14:textId="77777777" w:rsidR="00405779" w:rsidRDefault="001F5F92">
      <w:pPr>
        <w:pStyle w:val="Heading3"/>
      </w:pPr>
      <w:r>
        <w:t>A.6  css/style.css</w:t>
      </w:r>
    </w:p>
    <w:p w14:paraId="05EB9077" w14:textId="77777777" w:rsidR="00405779" w:rsidRDefault="001F5F92">
      <w:pPr>
        <w:pStyle w:val="CodeBlock"/>
      </w:pPr>
      <w:r>
        <w:rPr>
          <w:sz w:val="14"/>
        </w:rPr>
        <w:t>/* ==========================================================================</w:t>
      </w:r>
    </w:p>
    <w:p w14:paraId="3911D470" w14:textId="77777777" w:rsidR="00405779" w:rsidRDefault="001F5F92">
      <w:pPr>
        <w:pStyle w:val="CodeBlock"/>
      </w:pPr>
      <w:r>
        <w:rPr>
          <w:sz w:val="14"/>
        </w:rPr>
        <w:t xml:space="preserve">   CampusConnect - Global Stylesheet</w:t>
      </w:r>
    </w:p>
    <w:p w14:paraId="7C0F90CB" w14:textId="77777777" w:rsidR="00405779" w:rsidRDefault="001F5F92">
      <w:pPr>
        <w:pStyle w:val="CodeBlock"/>
      </w:pPr>
      <w:r>
        <w:rPr>
          <w:sz w:val="14"/>
        </w:rPr>
        <w:t xml:space="preserve">   One stylesheet for every page (index, departments, courses, services,</w:t>
      </w:r>
    </w:p>
    <w:p w14:paraId="7C32C037" w14:textId="77777777" w:rsidR="00405779" w:rsidRDefault="001F5F92">
      <w:pPr>
        <w:pStyle w:val="CodeBlock"/>
      </w:pPr>
      <w:r>
        <w:rPr>
          <w:sz w:val="14"/>
        </w:rPr>
        <w:t xml:space="preserve">   contact). Plain CSS - no framework, no build step.</w:t>
      </w:r>
    </w:p>
    <w:p w14:paraId="42050394" w14:textId="77777777" w:rsidR="00405779" w:rsidRDefault="001F5F92">
      <w:pPr>
        <w:pStyle w:val="CodeBlock"/>
      </w:pPr>
      <w:r>
        <w:rPr>
          <w:sz w:val="14"/>
        </w:rPr>
        <w:t xml:space="preserve">   ========================================================================== */</w:t>
      </w:r>
    </w:p>
    <w:p w14:paraId="55671982" w14:textId="77777777" w:rsidR="00405779" w:rsidRDefault="00405779">
      <w:pPr>
        <w:pStyle w:val="CodeBlock"/>
      </w:pPr>
    </w:p>
    <w:p w14:paraId="6F4A7AC6" w14:textId="77777777" w:rsidR="00405779" w:rsidRDefault="001F5F92">
      <w:pPr>
        <w:pStyle w:val="CodeBlock"/>
      </w:pPr>
      <w:r>
        <w:rPr>
          <w:sz w:val="14"/>
        </w:rPr>
        <w:t>/* --------------------------------------------------------------------------</w:t>
      </w:r>
    </w:p>
    <w:p w14:paraId="1754E303" w14:textId="77777777" w:rsidR="00405779" w:rsidRDefault="001F5F92">
      <w:pPr>
        <w:pStyle w:val="CodeBlock"/>
      </w:pPr>
      <w:r>
        <w:rPr>
          <w:sz w:val="14"/>
        </w:rPr>
        <w:t xml:space="preserve">   1. Design tokens</w:t>
      </w:r>
    </w:p>
    <w:p w14:paraId="2E959EEA" w14:textId="77777777" w:rsidR="00405779" w:rsidRDefault="001F5F92">
      <w:pPr>
        <w:pStyle w:val="CodeBlock"/>
      </w:pPr>
      <w:r>
        <w:rPr>
          <w:sz w:val="14"/>
        </w:rPr>
        <w:t xml:space="preserve">   -------------------------------------------------------------------------- */</w:t>
      </w:r>
    </w:p>
    <w:p w14:paraId="3CFE5305" w14:textId="77777777" w:rsidR="00405779" w:rsidRDefault="001F5F92">
      <w:pPr>
        <w:pStyle w:val="CodeBlock"/>
      </w:pPr>
      <w:r>
        <w:rPr>
          <w:sz w:val="14"/>
        </w:rPr>
        <w:t>:root {</w:t>
      </w:r>
    </w:p>
    <w:p w14:paraId="03C3C2C2" w14:textId="77777777" w:rsidR="00405779" w:rsidRDefault="001F5F92">
      <w:pPr>
        <w:pStyle w:val="CodeBlock"/>
      </w:pPr>
      <w:r>
        <w:rPr>
          <w:sz w:val="14"/>
        </w:rPr>
        <w:t xml:space="preserve">  /* Brand */</w:t>
      </w:r>
    </w:p>
    <w:p w14:paraId="08133B16" w14:textId="77777777" w:rsidR="00405779" w:rsidRDefault="001F5F92">
      <w:pPr>
        <w:pStyle w:val="CodeBlock"/>
      </w:pPr>
      <w:r>
        <w:rPr>
          <w:sz w:val="14"/>
        </w:rPr>
        <w:t xml:space="preserve">  --brand: #1d4ed8;</w:t>
      </w:r>
    </w:p>
    <w:p w14:paraId="64CE6DB7" w14:textId="77777777" w:rsidR="00405779" w:rsidRDefault="001F5F92">
      <w:pPr>
        <w:pStyle w:val="CodeBlock"/>
      </w:pPr>
      <w:r>
        <w:rPr>
          <w:sz w:val="14"/>
        </w:rPr>
        <w:t xml:space="preserve">  --brand-hover: #1e40af;</w:t>
      </w:r>
    </w:p>
    <w:p w14:paraId="5E54048F" w14:textId="77777777" w:rsidR="00405779" w:rsidRDefault="001F5F92">
      <w:pPr>
        <w:pStyle w:val="CodeBlock"/>
      </w:pPr>
      <w:r>
        <w:rPr>
          <w:sz w:val="14"/>
        </w:rPr>
        <w:t xml:space="preserve">  --brand-soft: #eff6ff;</w:t>
      </w:r>
    </w:p>
    <w:p w14:paraId="583FBE2F" w14:textId="77777777" w:rsidR="00405779" w:rsidRDefault="001F5F92">
      <w:pPr>
        <w:pStyle w:val="CodeBlock"/>
      </w:pPr>
      <w:r>
        <w:rPr>
          <w:sz w:val="14"/>
        </w:rPr>
        <w:t xml:space="preserve">  --brand-line: #bfdbfe;</w:t>
      </w:r>
    </w:p>
    <w:p w14:paraId="207001EB" w14:textId="77777777" w:rsidR="00405779" w:rsidRDefault="00405779">
      <w:pPr>
        <w:pStyle w:val="CodeBlock"/>
      </w:pPr>
    </w:p>
    <w:p w14:paraId="04065CFB" w14:textId="77777777" w:rsidR="00405779" w:rsidRDefault="001F5F92">
      <w:pPr>
        <w:pStyle w:val="CodeBlock"/>
      </w:pPr>
      <w:r>
        <w:rPr>
          <w:sz w:val="14"/>
        </w:rPr>
        <w:t xml:space="preserve">  /* Text */</w:t>
      </w:r>
    </w:p>
    <w:p w14:paraId="0329BD0A" w14:textId="77777777" w:rsidR="00405779" w:rsidRDefault="001F5F92">
      <w:pPr>
        <w:pStyle w:val="CodeBlock"/>
      </w:pPr>
      <w:r>
        <w:rPr>
          <w:sz w:val="14"/>
        </w:rPr>
        <w:t xml:space="preserve">  --ink: #0f172a;</w:t>
      </w:r>
    </w:p>
    <w:p w14:paraId="7345D06B" w14:textId="77777777" w:rsidR="00405779" w:rsidRDefault="001F5F92">
      <w:pPr>
        <w:pStyle w:val="CodeBlock"/>
      </w:pPr>
      <w:r>
        <w:rPr>
          <w:sz w:val="14"/>
        </w:rPr>
        <w:t xml:space="preserve">  --ink-2: #475569;</w:t>
      </w:r>
    </w:p>
    <w:p w14:paraId="58598405" w14:textId="77777777" w:rsidR="00405779" w:rsidRDefault="001F5F92">
      <w:pPr>
        <w:pStyle w:val="CodeBlock"/>
      </w:pPr>
      <w:r>
        <w:rPr>
          <w:sz w:val="14"/>
        </w:rPr>
        <w:t xml:space="preserve">  --ink-3: #64748b;</w:t>
      </w:r>
    </w:p>
    <w:p w14:paraId="7D2A9AFD" w14:textId="77777777" w:rsidR="00405779" w:rsidRDefault="00405779">
      <w:pPr>
        <w:pStyle w:val="CodeBlock"/>
      </w:pPr>
    </w:p>
    <w:p w14:paraId="6688E0AE" w14:textId="77777777" w:rsidR="00405779" w:rsidRDefault="001F5F92">
      <w:pPr>
        <w:pStyle w:val="CodeBlock"/>
      </w:pPr>
      <w:r>
        <w:rPr>
          <w:sz w:val="14"/>
        </w:rPr>
        <w:t xml:space="preserve">  /* Surfaces */</w:t>
      </w:r>
    </w:p>
    <w:p w14:paraId="2C206E52" w14:textId="77777777" w:rsidR="00405779" w:rsidRDefault="001F5F92">
      <w:pPr>
        <w:pStyle w:val="CodeBlock"/>
      </w:pPr>
      <w:r>
        <w:rPr>
          <w:sz w:val="14"/>
        </w:rPr>
        <w:t xml:space="preserve">  --bg: #f8fafc;</w:t>
      </w:r>
    </w:p>
    <w:p w14:paraId="733503F9" w14:textId="77777777" w:rsidR="00405779" w:rsidRDefault="001F5F92">
      <w:pPr>
        <w:pStyle w:val="CodeBlock"/>
      </w:pPr>
      <w:r>
        <w:rPr>
          <w:sz w:val="14"/>
        </w:rPr>
        <w:t xml:space="preserve">  --surface: #ffffff;</w:t>
      </w:r>
    </w:p>
    <w:p w14:paraId="53E64C89" w14:textId="77777777" w:rsidR="00405779" w:rsidRDefault="001F5F92">
      <w:pPr>
        <w:pStyle w:val="CodeBlock"/>
      </w:pPr>
      <w:r>
        <w:rPr>
          <w:sz w:val="14"/>
        </w:rPr>
        <w:lastRenderedPageBreak/>
        <w:t xml:space="preserve">  --surface-2: #f1f5f9;</w:t>
      </w:r>
    </w:p>
    <w:p w14:paraId="4512FEF5" w14:textId="77777777" w:rsidR="00405779" w:rsidRDefault="001F5F92">
      <w:pPr>
        <w:pStyle w:val="CodeBlock"/>
      </w:pPr>
      <w:r>
        <w:rPr>
          <w:sz w:val="14"/>
        </w:rPr>
        <w:t xml:space="preserve">  --footer-bg: #0f172a;</w:t>
      </w:r>
    </w:p>
    <w:p w14:paraId="04CBD905" w14:textId="77777777" w:rsidR="00405779" w:rsidRDefault="00405779">
      <w:pPr>
        <w:pStyle w:val="CodeBlock"/>
      </w:pPr>
    </w:p>
    <w:p w14:paraId="1B514A65" w14:textId="77777777" w:rsidR="00405779" w:rsidRDefault="001F5F92">
      <w:pPr>
        <w:pStyle w:val="CodeBlock"/>
      </w:pPr>
      <w:r>
        <w:rPr>
          <w:sz w:val="14"/>
        </w:rPr>
        <w:t xml:space="preserve">  /* Lines and states */</w:t>
      </w:r>
    </w:p>
    <w:p w14:paraId="189FB34D" w14:textId="77777777" w:rsidR="00405779" w:rsidRDefault="001F5F92">
      <w:pPr>
        <w:pStyle w:val="CodeBlock"/>
      </w:pPr>
      <w:r>
        <w:rPr>
          <w:sz w:val="14"/>
        </w:rPr>
        <w:t xml:space="preserve">  --line: #e2e8f0;</w:t>
      </w:r>
    </w:p>
    <w:p w14:paraId="41AE43B3" w14:textId="77777777" w:rsidR="00405779" w:rsidRDefault="001F5F92">
      <w:pPr>
        <w:pStyle w:val="CodeBlock"/>
      </w:pPr>
      <w:r>
        <w:rPr>
          <w:sz w:val="14"/>
        </w:rPr>
        <w:t xml:space="preserve">  --line-strong: #cbd5e1;</w:t>
      </w:r>
    </w:p>
    <w:p w14:paraId="556802BE" w14:textId="77777777" w:rsidR="00405779" w:rsidRDefault="001F5F92">
      <w:pPr>
        <w:pStyle w:val="CodeBlock"/>
      </w:pPr>
      <w:r>
        <w:rPr>
          <w:sz w:val="14"/>
        </w:rPr>
        <w:t xml:space="preserve">  --danger: #dc2626;</w:t>
      </w:r>
    </w:p>
    <w:p w14:paraId="123E0F43" w14:textId="77777777" w:rsidR="00405779" w:rsidRDefault="001F5F92">
      <w:pPr>
        <w:pStyle w:val="CodeBlock"/>
      </w:pPr>
      <w:r>
        <w:rPr>
          <w:sz w:val="14"/>
        </w:rPr>
        <w:t xml:space="preserve">  --danger-soft: #fef2f2;</w:t>
      </w:r>
    </w:p>
    <w:p w14:paraId="71DC47D1" w14:textId="77777777" w:rsidR="00405779" w:rsidRDefault="001F5F92">
      <w:pPr>
        <w:pStyle w:val="CodeBlock"/>
      </w:pPr>
      <w:r>
        <w:rPr>
          <w:sz w:val="14"/>
        </w:rPr>
        <w:t xml:space="preserve">  --success-soft: #f0fdf4;</w:t>
      </w:r>
    </w:p>
    <w:p w14:paraId="2ABC0BE5" w14:textId="77777777" w:rsidR="00405779" w:rsidRDefault="00405779">
      <w:pPr>
        <w:pStyle w:val="CodeBlock"/>
      </w:pPr>
    </w:p>
    <w:p w14:paraId="0B212A7C" w14:textId="77777777" w:rsidR="00405779" w:rsidRDefault="001F5F92">
      <w:pPr>
        <w:pStyle w:val="CodeBlock"/>
      </w:pPr>
      <w:r>
        <w:rPr>
          <w:sz w:val="14"/>
        </w:rPr>
        <w:t xml:space="preserve">  /* Shape and depth */</w:t>
      </w:r>
    </w:p>
    <w:p w14:paraId="126785CE" w14:textId="77777777" w:rsidR="00405779" w:rsidRDefault="001F5F92">
      <w:pPr>
        <w:pStyle w:val="CodeBlock"/>
      </w:pPr>
      <w:r>
        <w:rPr>
          <w:sz w:val="14"/>
        </w:rPr>
        <w:t xml:space="preserve">  --radius-sm: 8px;</w:t>
      </w:r>
    </w:p>
    <w:p w14:paraId="2884F080" w14:textId="77777777" w:rsidR="00405779" w:rsidRDefault="001F5F92">
      <w:pPr>
        <w:pStyle w:val="CodeBlock"/>
      </w:pPr>
      <w:r>
        <w:rPr>
          <w:sz w:val="14"/>
        </w:rPr>
        <w:t xml:space="preserve">  --radius: 12px;</w:t>
      </w:r>
    </w:p>
    <w:p w14:paraId="0F0B2EFA" w14:textId="77777777" w:rsidR="00405779" w:rsidRDefault="001F5F92">
      <w:pPr>
        <w:pStyle w:val="CodeBlock"/>
      </w:pPr>
      <w:r>
        <w:rPr>
          <w:sz w:val="14"/>
        </w:rPr>
        <w:t xml:space="preserve">  --radius-lg: 16px;</w:t>
      </w:r>
    </w:p>
    <w:p w14:paraId="3B15E372" w14:textId="77777777" w:rsidR="00405779" w:rsidRDefault="001F5F92">
      <w:pPr>
        <w:pStyle w:val="CodeBlock"/>
      </w:pPr>
      <w:r>
        <w:rPr>
          <w:sz w:val="14"/>
        </w:rPr>
        <w:t xml:space="preserve">  --shadow-sm: 0 1px 2px rgba(15, 23, 42, .06);</w:t>
      </w:r>
    </w:p>
    <w:p w14:paraId="51C34FD9" w14:textId="77777777" w:rsidR="00405779" w:rsidRDefault="001F5F92">
      <w:pPr>
        <w:pStyle w:val="CodeBlock"/>
      </w:pPr>
      <w:r>
        <w:rPr>
          <w:sz w:val="14"/>
        </w:rPr>
        <w:t xml:space="preserve">  --shadow: 0 4px 14px rgba(15, 23, 42, .07);</w:t>
      </w:r>
    </w:p>
    <w:p w14:paraId="4CDB23F4" w14:textId="77777777" w:rsidR="00405779" w:rsidRDefault="001F5F92">
      <w:pPr>
        <w:pStyle w:val="CodeBlock"/>
      </w:pPr>
      <w:r>
        <w:rPr>
          <w:sz w:val="14"/>
        </w:rPr>
        <w:t xml:space="preserve">  --shadow-lg: 0 16px 40px rgba(15, 23, 42, .16);</w:t>
      </w:r>
    </w:p>
    <w:p w14:paraId="0DFF259B" w14:textId="77777777" w:rsidR="00405779" w:rsidRDefault="00405779">
      <w:pPr>
        <w:pStyle w:val="CodeBlock"/>
      </w:pPr>
    </w:p>
    <w:p w14:paraId="1052563F" w14:textId="77777777" w:rsidR="00405779" w:rsidRDefault="001F5F92">
      <w:pPr>
        <w:pStyle w:val="CodeBlock"/>
      </w:pPr>
      <w:r>
        <w:rPr>
          <w:sz w:val="14"/>
        </w:rPr>
        <w:t xml:space="preserve">  /* Layout */</w:t>
      </w:r>
    </w:p>
    <w:p w14:paraId="41C3656F" w14:textId="77777777" w:rsidR="00405779" w:rsidRDefault="001F5F92">
      <w:pPr>
        <w:pStyle w:val="CodeBlock"/>
      </w:pPr>
      <w:r>
        <w:rPr>
          <w:sz w:val="14"/>
        </w:rPr>
        <w:t xml:space="preserve">  --container: 1200px;</w:t>
      </w:r>
    </w:p>
    <w:p w14:paraId="00173629" w14:textId="77777777" w:rsidR="00405779" w:rsidRDefault="001F5F92">
      <w:pPr>
        <w:pStyle w:val="CodeBlock"/>
      </w:pPr>
      <w:r>
        <w:rPr>
          <w:sz w:val="14"/>
        </w:rPr>
        <w:t xml:space="preserve">  --header-h: 68px;</w:t>
      </w:r>
    </w:p>
    <w:p w14:paraId="1585666A" w14:textId="77777777" w:rsidR="00405779" w:rsidRDefault="001F5F92">
      <w:pPr>
        <w:pStyle w:val="CodeBlock"/>
      </w:pPr>
      <w:r>
        <w:rPr>
          <w:sz w:val="14"/>
        </w:rPr>
        <w:t xml:space="preserve">  --gap: 24px;</w:t>
      </w:r>
    </w:p>
    <w:p w14:paraId="39B6A7BB" w14:textId="77777777" w:rsidR="00405779" w:rsidRDefault="001F5F92">
      <w:pPr>
        <w:pStyle w:val="CodeBlock"/>
      </w:pPr>
      <w:r>
        <w:rPr>
          <w:sz w:val="14"/>
        </w:rPr>
        <w:t>}</w:t>
      </w:r>
    </w:p>
    <w:p w14:paraId="2F4D9369" w14:textId="77777777" w:rsidR="00405779" w:rsidRDefault="00405779">
      <w:pPr>
        <w:pStyle w:val="CodeBlock"/>
      </w:pPr>
    </w:p>
    <w:p w14:paraId="4E1CE8AD" w14:textId="77777777" w:rsidR="00405779" w:rsidRDefault="001F5F92">
      <w:pPr>
        <w:pStyle w:val="CodeBlock"/>
      </w:pPr>
      <w:r>
        <w:rPr>
          <w:sz w:val="14"/>
        </w:rPr>
        <w:t>/* --------------------------------------------------------------------------</w:t>
      </w:r>
    </w:p>
    <w:p w14:paraId="46172444" w14:textId="77777777" w:rsidR="00405779" w:rsidRDefault="001F5F92">
      <w:pPr>
        <w:pStyle w:val="CodeBlock"/>
      </w:pPr>
      <w:r>
        <w:rPr>
          <w:sz w:val="14"/>
        </w:rPr>
        <w:t xml:space="preserve">   2. Base / reset</w:t>
      </w:r>
    </w:p>
    <w:p w14:paraId="00D7225E" w14:textId="77777777" w:rsidR="00405779" w:rsidRDefault="001F5F92">
      <w:pPr>
        <w:pStyle w:val="CodeBlock"/>
      </w:pPr>
      <w:r>
        <w:rPr>
          <w:sz w:val="14"/>
        </w:rPr>
        <w:t xml:space="preserve">   -------------------------------------------------------------------------- */</w:t>
      </w:r>
    </w:p>
    <w:p w14:paraId="584E2592" w14:textId="77777777" w:rsidR="00405779" w:rsidRDefault="001F5F92">
      <w:pPr>
        <w:pStyle w:val="CodeBlock"/>
      </w:pPr>
      <w:r>
        <w:rPr>
          <w:sz w:val="14"/>
        </w:rPr>
        <w:t>*,</w:t>
      </w:r>
    </w:p>
    <w:p w14:paraId="49043F6F" w14:textId="77777777" w:rsidR="00405779" w:rsidRDefault="001F5F92">
      <w:pPr>
        <w:pStyle w:val="CodeBlock"/>
      </w:pPr>
      <w:r>
        <w:rPr>
          <w:sz w:val="14"/>
        </w:rPr>
        <w:t>*::before,</w:t>
      </w:r>
    </w:p>
    <w:p w14:paraId="4302721F" w14:textId="77777777" w:rsidR="00405779" w:rsidRDefault="001F5F92">
      <w:pPr>
        <w:pStyle w:val="CodeBlock"/>
      </w:pPr>
      <w:r>
        <w:rPr>
          <w:sz w:val="14"/>
        </w:rPr>
        <w:t>*::after { box-sizing: border-box; }</w:t>
      </w:r>
    </w:p>
    <w:p w14:paraId="4FE0DF36" w14:textId="77777777" w:rsidR="00405779" w:rsidRDefault="00405779">
      <w:pPr>
        <w:pStyle w:val="CodeBlock"/>
      </w:pPr>
    </w:p>
    <w:p w14:paraId="00DFED31" w14:textId="77777777" w:rsidR="00405779" w:rsidRDefault="001F5F92">
      <w:pPr>
        <w:pStyle w:val="CodeBlock"/>
      </w:pPr>
      <w:r>
        <w:rPr>
          <w:sz w:val="14"/>
        </w:rPr>
        <w:t>html { scroll-behavior: smooth; }</w:t>
      </w:r>
    </w:p>
    <w:p w14:paraId="299B2AB9" w14:textId="77777777" w:rsidR="00405779" w:rsidRDefault="00405779">
      <w:pPr>
        <w:pStyle w:val="CodeBlock"/>
      </w:pPr>
    </w:p>
    <w:p w14:paraId="40C2BE58" w14:textId="77777777" w:rsidR="00405779" w:rsidRDefault="001F5F92">
      <w:pPr>
        <w:pStyle w:val="CodeBlock"/>
      </w:pPr>
      <w:r>
        <w:rPr>
          <w:sz w:val="14"/>
        </w:rPr>
        <w:t>body {</w:t>
      </w:r>
    </w:p>
    <w:p w14:paraId="0A0D11B9" w14:textId="77777777" w:rsidR="00405779" w:rsidRDefault="001F5F92">
      <w:pPr>
        <w:pStyle w:val="CodeBlock"/>
      </w:pPr>
      <w:r>
        <w:rPr>
          <w:sz w:val="14"/>
        </w:rPr>
        <w:t xml:space="preserve">  margin: 0;</w:t>
      </w:r>
    </w:p>
    <w:p w14:paraId="326D969D" w14:textId="77777777" w:rsidR="00405779" w:rsidRDefault="001F5F92">
      <w:pPr>
        <w:pStyle w:val="CodeBlock"/>
      </w:pPr>
      <w:r>
        <w:rPr>
          <w:sz w:val="14"/>
        </w:rPr>
        <w:t xml:space="preserve">  background: var(--bg);</w:t>
      </w:r>
    </w:p>
    <w:p w14:paraId="3137C58D" w14:textId="77777777" w:rsidR="00405779" w:rsidRDefault="001F5F92">
      <w:pPr>
        <w:pStyle w:val="CodeBlock"/>
      </w:pPr>
      <w:r>
        <w:rPr>
          <w:sz w:val="14"/>
        </w:rPr>
        <w:t xml:space="preserve">  color: var(--ink);</w:t>
      </w:r>
    </w:p>
    <w:p w14:paraId="43A274C2" w14:textId="77777777" w:rsidR="00405779" w:rsidRDefault="001F5F92">
      <w:pPr>
        <w:pStyle w:val="CodeBlock"/>
      </w:pPr>
      <w:r>
        <w:rPr>
          <w:sz w:val="14"/>
        </w:rPr>
        <w:t xml:space="preserve">  font-family: "Inter", "Segoe UI", Arial, sans-serif;</w:t>
      </w:r>
    </w:p>
    <w:p w14:paraId="4A661BB4" w14:textId="77777777" w:rsidR="00405779" w:rsidRDefault="001F5F92">
      <w:pPr>
        <w:pStyle w:val="CodeBlock"/>
      </w:pPr>
      <w:r>
        <w:rPr>
          <w:sz w:val="14"/>
        </w:rPr>
        <w:t xml:space="preserve">  font-size: 16px;</w:t>
      </w:r>
    </w:p>
    <w:p w14:paraId="4A41B171" w14:textId="77777777" w:rsidR="00405779" w:rsidRDefault="001F5F92">
      <w:pPr>
        <w:pStyle w:val="CodeBlock"/>
      </w:pPr>
      <w:r>
        <w:rPr>
          <w:sz w:val="14"/>
        </w:rPr>
        <w:t xml:space="preserve">  line-height: 1.6;</w:t>
      </w:r>
    </w:p>
    <w:p w14:paraId="554108DA" w14:textId="77777777" w:rsidR="00405779" w:rsidRDefault="001F5F92">
      <w:pPr>
        <w:pStyle w:val="CodeBlock"/>
      </w:pPr>
      <w:r>
        <w:rPr>
          <w:sz w:val="14"/>
        </w:rPr>
        <w:t xml:space="preserve">  -webkit-font-smoothing: antialiased;</w:t>
      </w:r>
    </w:p>
    <w:p w14:paraId="3AFD7401" w14:textId="77777777" w:rsidR="00405779" w:rsidRDefault="001F5F92">
      <w:pPr>
        <w:pStyle w:val="CodeBlock"/>
      </w:pPr>
      <w:r>
        <w:rPr>
          <w:sz w:val="14"/>
        </w:rPr>
        <w:t>}</w:t>
      </w:r>
    </w:p>
    <w:p w14:paraId="285817EA" w14:textId="77777777" w:rsidR="00405779" w:rsidRDefault="00405779">
      <w:pPr>
        <w:pStyle w:val="CodeBlock"/>
      </w:pPr>
    </w:p>
    <w:p w14:paraId="569A45C5" w14:textId="77777777" w:rsidR="00405779" w:rsidRDefault="001F5F92">
      <w:pPr>
        <w:pStyle w:val="CodeBlock"/>
      </w:pPr>
      <w:r>
        <w:rPr>
          <w:sz w:val="14"/>
        </w:rPr>
        <w:t>img { max-width: 100%; display: block; }</w:t>
      </w:r>
    </w:p>
    <w:p w14:paraId="777387A1" w14:textId="77777777" w:rsidR="00405779" w:rsidRDefault="00405779">
      <w:pPr>
        <w:pStyle w:val="CodeBlock"/>
      </w:pPr>
    </w:p>
    <w:p w14:paraId="26272F5D" w14:textId="77777777" w:rsidR="00405779" w:rsidRDefault="001F5F92">
      <w:pPr>
        <w:pStyle w:val="CodeBlock"/>
      </w:pPr>
      <w:r>
        <w:rPr>
          <w:sz w:val="14"/>
        </w:rPr>
        <w:t>a { color: var(--brand); text-decoration: none; }</w:t>
      </w:r>
    </w:p>
    <w:p w14:paraId="4850D0A3" w14:textId="77777777" w:rsidR="00405779" w:rsidRDefault="001F5F92">
      <w:pPr>
        <w:pStyle w:val="CodeBlock"/>
      </w:pPr>
      <w:r>
        <w:rPr>
          <w:sz w:val="14"/>
        </w:rPr>
        <w:t>a:hover { color: var(--brand-hover); }</w:t>
      </w:r>
    </w:p>
    <w:p w14:paraId="5F60CC7D" w14:textId="77777777" w:rsidR="00405779" w:rsidRDefault="00405779">
      <w:pPr>
        <w:pStyle w:val="CodeBlock"/>
      </w:pPr>
    </w:p>
    <w:p w14:paraId="1F91B7FF" w14:textId="77777777" w:rsidR="00405779" w:rsidRDefault="001F5F92">
      <w:pPr>
        <w:pStyle w:val="CodeBlock"/>
      </w:pPr>
      <w:r>
        <w:rPr>
          <w:sz w:val="14"/>
        </w:rPr>
        <w:t>h1, h2, h3, h4 {</w:t>
      </w:r>
    </w:p>
    <w:p w14:paraId="344C6A49" w14:textId="77777777" w:rsidR="00405779" w:rsidRDefault="001F5F92">
      <w:pPr>
        <w:pStyle w:val="CodeBlock"/>
      </w:pPr>
      <w:r>
        <w:rPr>
          <w:sz w:val="14"/>
        </w:rPr>
        <w:t xml:space="preserve">  margin: 0;</w:t>
      </w:r>
    </w:p>
    <w:p w14:paraId="72963248" w14:textId="77777777" w:rsidR="00405779" w:rsidRDefault="001F5F92">
      <w:pPr>
        <w:pStyle w:val="CodeBlock"/>
      </w:pPr>
      <w:r>
        <w:rPr>
          <w:sz w:val="14"/>
        </w:rPr>
        <w:t xml:space="preserve">  color: var(--ink);</w:t>
      </w:r>
    </w:p>
    <w:p w14:paraId="0713E41A" w14:textId="77777777" w:rsidR="00405779" w:rsidRDefault="001F5F92">
      <w:pPr>
        <w:pStyle w:val="CodeBlock"/>
      </w:pPr>
      <w:r>
        <w:rPr>
          <w:sz w:val="14"/>
        </w:rPr>
        <w:t xml:space="preserve">  line-height: 1.25;</w:t>
      </w:r>
    </w:p>
    <w:p w14:paraId="21227B4F" w14:textId="77777777" w:rsidR="00405779" w:rsidRDefault="001F5F92">
      <w:pPr>
        <w:pStyle w:val="CodeBlock"/>
      </w:pPr>
      <w:r>
        <w:rPr>
          <w:sz w:val="14"/>
        </w:rPr>
        <w:t xml:space="preserve">  letter-spacing: -.015em;</w:t>
      </w:r>
    </w:p>
    <w:p w14:paraId="42E15293" w14:textId="77777777" w:rsidR="00405779" w:rsidRDefault="001F5F92">
      <w:pPr>
        <w:pStyle w:val="CodeBlock"/>
      </w:pPr>
      <w:r>
        <w:rPr>
          <w:sz w:val="14"/>
        </w:rPr>
        <w:t xml:space="preserve">  font-weight: 700;</w:t>
      </w:r>
    </w:p>
    <w:p w14:paraId="5929B92D" w14:textId="77777777" w:rsidR="00405779" w:rsidRDefault="001F5F92">
      <w:pPr>
        <w:pStyle w:val="CodeBlock"/>
      </w:pPr>
      <w:r>
        <w:rPr>
          <w:sz w:val="14"/>
        </w:rPr>
        <w:t>}</w:t>
      </w:r>
    </w:p>
    <w:p w14:paraId="30B1E324" w14:textId="77777777" w:rsidR="00405779" w:rsidRDefault="001F5F92">
      <w:pPr>
        <w:pStyle w:val="CodeBlock"/>
      </w:pPr>
      <w:r>
        <w:rPr>
          <w:sz w:val="14"/>
        </w:rPr>
        <w:t>h1 { font-size: 44px; }</w:t>
      </w:r>
    </w:p>
    <w:p w14:paraId="3363B638" w14:textId="77777777" w:rsidR="00405779" w:rsidRDefault="001F5F92">
      <w:pPr>
        <w:pStyle w:val="CodeBlock"/>
      </w:pPr>
      <w:r>
        <w:rPr>
          <w:sz w:val="14"/>
        </w:rPr>
        <w:t>h2 { font-size: 30px; }</w:t>
      </w:r>
    </w:p>
    <w:p w14:paraId="13524987" w14:textId="77777777" w:rsidR="00405779" w:rsidRDefault="001F5F92">
      <w:pPr>
        <w:pStyle w:val="CodeBlock"/>
      </w:pPr>
      <w:r>
        <w:rPr>
          <w:sz w:val="14"/>
        </w:rPr>
        <w:t>h3 { font-size: 19px; font-weight: 600; }</w:t>
      </w:r>
    </w:p>
    <w:p w14:paraId="56DB88F2" w14:textId="77777777" w:rsidR="00405779" w:rsidRDefault="001F5F92">
      <w:pPr>
        <w:pStyle w:val="CodeBlock"/>
      </w:pPr>
      <w:r>
        <w:rPr>
          <w:sz w:val="14"/>
        </w:rPr>
        <w:t>h4 { font-size: 16px; font-weight: 600; }</w:t>
      </w:r>
    </w:p>
    <w:p w14:paraId="3F21A200" w14:textId="77777777" w:rsidR="00405779" w:rsidRDefault="00405779">
      <w:pPr>
        <w:pStyle w:val="CodeBlock"/>
      </w:pPr>
    </w:p>
    <w:p w14:paraId="0850BE08" w14:textId="77777777" w:rsidR="00405779" w:rsidRDefault="001F5F92">
      <w:pPr>
        <w:pStyle w:val="CodeBlock"/>
      </w:pPr>
      <w:r>
        <w:rPr>
          <w:sz w:val="14"/>
        </w:rPr>
        <w:t>p { margin: 0; }</w:t>
      </w:r>
    </w:p>
    <w:p w14:paraId="1C96FF31" w14:textId="77777777" w:rsidR="00405779" w:rsidRDefault="00405779">
      <w:pPr>
        <w:pStyle w:val="CodeBlock"/>
      </w:pPr>
    </w:p>
    <w:p w14:paraId="67C8BCCF" w14:textId="77777777" w:rsidR="00405779" w:rsidRDefault="001F5F92">
      <w:pPr>
        <w:pStyle w:val="CodeBlock"/>
      </w:pPr>
      <w:r>
        <w:rPr>
          <w:sz w:val="14"/>
        </w:rPr>
        <w:t>ul { margin: 0; padding: 0; list-style: none; }</w:t>
      </w:r>
    </w:p>
    <w:p w14:paraId="1B005261" w14:textId="77777777" w:rsidR="00405779" w:rsidRDefault="00405779">
      <w:pPr>
        <w:pStyle w:val="CodeBlock"/>
      </w:pPr>
    </w:p>
    <w:p w14:paraId="76650C68" w14:textId="77777777" w:rsidR="00405779" w:rsidRDefault="001F5F92">
      <w:pPr>
        <w:pStyle w:val="CodeBlock"/>
      </w:pPr>
      <w:r>
        <w:rPr>
          <w:sz w:val="14"/>
        </w:rPr>
        <w:t>:focus-visible {</w:t>
      </w:r>
    </w:p>
    <w:p w14:paraId="1D99E253" w14:textId="77777777" w:rsidR="00405779" w:rsidRDefault="001F5F92">
      <w:pPr>
        <w:pStyle w:val="CodeBlock"/>
      </w:pPr>
      <w:r>
        <w:rPr>
          <w:sz w:val="14"/>
        </w:rPr>
        <w:t xml:space="preserve">  outline: 2px solid var(--brand);</w:t>
      </w:r>
    </w:p>
    <w:p w14:paraId="338C5D66" w14:textId="77777777" w:rsidR="00405779" w:rsidRDefault="001F5F92">
      <w:pPr>
        <w:pStyle w:val="CodeBlock"/>
      </w:pPr>
      <w:r>
        <w:rPr>
          <w:sz w:val="14"/>
        </w:rPr>
        <w:t xml:space="preserve">  outline-offset: 2px;</w:t>
      </w:r>
    </w:p>
    <w:p w14:paraId="2AE7E454" w14:textId="77777777" w:rsidR="00405779" w:rsidRDefault="001F5F92">
      <w:pPr>
        <w:pStyle w:val="CodeBlock"/>
      </w:pPr>
      <w:r>
        <w:rPr>
          <w:sz w:val="14"/>
        </w:rPr>
        <w:t xml:space="preserve">  border-radius: 4px;</w:t>
      </w:r>
    </w:p>
    <w:p w14:paraId="1D2F2EED" w14:textId="77777777" w:rsidR="00405779" w:rsidRDefault="001F5F92">
      <w:pPr>
        <w:pStyle w:val="CodeBlock"/>
      </w:pPr>
      <w:r>
        <w:rPr>
          <w:sz w:val="14"/>
        </w:rPr>
        <w:t>}</w:t>
      </w:r>
    </w:p>
    <w:p w14:paraId="36280DB8" w14:textId="77777777" w:rsidR="00405779" w:rsidRDefault="00405779">
      <w:pPr>
        <w:pStyle w:val="CodeBlock"/>
      </w:pPr>
    </w:p>
    <w:p w14:paraId="39A31A98" w14:textId="77777777" w:rsidR="00405779" w:rsidRDefault="001F5F92">
      <w:pPr>
        <w:pStyle w:val="CodeBlock"/>
      </w:pPr>
      <w:r>
        <w:rPr>
          <w:sz w:val="14"/>
        </w:rPr>
        <w:t>.material-symbols-outlined {</w:t>
      </w:r>
    </w:p>
    <w:p w14:paraId="41400F63" w14:textId="77777777" w:rsidR="00405779" w:rsidRDefault="001F5F92">
      <w:pPr>
        <w:pStyle w:val="CodeBlock"/>
      </w:pPr>
      <w:r>
        <w:rPr>
          <w:sz w:val="14"/>
        </w:rPr>
        <w:t xml:space="preserve">  font-variation-settings: "FILL" 0, "wght" 400, "GRAD" 0, "opsz" 24;</w:t>
      </w:r>
    </w:p>
    <w:p w14:paraId="519B1E75" w14:textId="77777777" w:rsidR="00405779" w:rsidRDefault="001F5F92">
      <w:pPr>
        <w:pStyle w:val="CodeBlock"/>
      </w:pPr>
      <w:r>
        <w:rPr>
          <w:sz w:val="14"/>
        </w:rPr>
        <w:t xml:space="preserve">  user-select: none;</w:t>
      </w:r>
    </w:p>
    <w:p w14:paraId="46EC5202" w14:textId="77777777" w:rsidR="00405779" w:rsidRDefault="001F5F92">
      <w:pPr>
        <w:pStyle w:val="CodeBlock"/>
      </w:pPr>
      <w:r>
        <w:rPr>
          <w:sz w:val="14"/>
        </w:rPr>
        <w:t>}</w:t>
      </w:r>
    </w:p>
    <w:p w14:paraId="7312F8F4" w14:textId="77777777" w:rsidR="00405779" w:rsidRDefault="00405779">
      <w:pPr>
        <w:pStyle w:val="CodeBlock"/>
      </w:pPr>
    </w:p>
    <w:p w14:paraId="39E5ADDD" w14:textId="77777777" w:rsidR="00405779" w:rsidRDefault="001F5F92">
      <w:pPr>
        <w:pStyle w:val="CodeBlock"/>
      </w:pPr>
      <w:r>
        <w:rPr>
          <w:sz w:val="14"/>
        </w:rPr>
        <w:t>.container {</w:t>
      </w:r>
    </w:p>
    <w:p w14:paraId="3B4BCFA0" w14:textId="77777777" w:rsidR="00405779" w:rsidRDefault="001F5F92">
      <w:pPr>
        <w:pStyle w:val="CodeBlock"/>
      </w:pPr>
      <w:r>
        <w:rPr>
          <w:sz w:val="14"/>
        </w:rPr>
        <w:t xml:space="preserve">  width: 100%;</w:t>
      </w:r>
    </w:p>
    <w:p w14:paraId="66690CE2" w14:textId="77777777" w:rsidR="00405779" w:rsidRDefault="001F5F92">
      <w:pPr>
        <w:pStyle w:val="CodeBlock"/>
      </w:pPr>
      <w:r>
        <w:rPr>
          <w:sz w:val="14"/>
        </w:rPr>
        <w:t xml:space="preserve">  max-width: var(--container);</w:t>
      </w:r>
    </w:p>
    <w:p w14:paraId="6720192F" w14:textId="77777777" w:rsidR="00405779" w:rsidRDefault="001F5F92">
      <w:pPr>
        <w:pStyle w:val="CodeBlock"/>
      </w:pPr>
      <w:r>
        <w:rPr>
          <w:sz w:val="14"/>
        </w:rPr>
        <w:t xml:space="preserve">  margin: 0 auto;</w:t>
      </w:r>
    </w:p>
    <w:p w14:paraId="55730D2B" w14:textId="77777777" w:rsidR="00405779" w:rsidRDefault="001F5F92">
      <w:pPr>
        <w:pStyle w:val="CodeBlock"/>
      </w:pPr>
      <w:r>
        <w:rPr>
          <w:sz w:val="14"/>
        </w:rPr>
        <w:t xml:space="preserve">  padding: 0 32px;</w:t>
      </w:r>
    </w:p>
    <w:p w14:paraId="39CD1672" w14:textId="77777777" w:rsidR="00405779" w:rsidRDefault="001F5F92">
      <w:pPr>
        <w:pStyle w:val="CodeBlock"/>
      </w:pPr>
      <w:r>
        <w:rPr>
          <w:sz w:val="14"/>
        </w:rPr>
        <w:t>}</w:t>
      </w:r>
    </w:p>
    <w:p w14:paraId="0BE2D581" w14:textId="77777777" w:rsidR="00405779" w:rsidRDefault="00405779">
      <w:pPr>
        <w:pStyle w:val="CodeBlock"/>
      </w:pPr>
    </w:p>
    <w:p w14:paraId="18257149" w14:textId="77777777" w:rsidR="00405779" w:rsidRDefault="001F5F92">
      <w:pPr>
        <w:pStyle w:val="CodeBlock"/>
      </w:pPr>
      <w:r>
        <w:rPr>
          <w:sz w:val="14"/>
        </w:rPr>
        <w:t>/* Header and footer stay edge to edge; page content stays centred. */</w:t>
      </w:r>
    </w:p>
    <w:p w14:paraId="6F77B291" w14:textId="77777777" w:rsidR="00405779" w:rsidRDefault="001F5F92">
      <w:pPr>
        <w:pStyle w:val="CodeBlock"/>
      </w:pPr>
      <w:r>
        <w:rPr>
          <w:sz w:val="14"/>
        </w:rPr>
        <w:t>.site-header &gt; .container,</w:t>
      </w:r>
    </w:p>
    <w:p w14:paraId="5E0A5597" w14:textId="77777777" w:rsidR="00405779" w:rsidRDefault="001F5F92">
      <w:pPr>
        <w:pStyle w:val="CodeBlock"/>
      </w:pPr>
      <w:r>
        <w:rPr>
          <w:sz w:val="14"/>
        </w:rPr>
        <w:lastRenderedPageBreak/>
        <w:t>.site-footer &gt; .container {</w:t>
      </w:r>
    </w:p>
    <w:p w14:paraId="4D8277DE" w14:textId="77777777" w:rsidR="00405779" w:rsidRDefault="001F5F92">
      <w:pPr>
        <w:pStyle w:val="CodeBlock"/>
      </w:pPr>
      <w:r>
        <w:rPr>
          <w:sz w:val="14"/>
        </w:rPr>
        <w:t xml:space="preserve">  max-width: none;</w:t>
      </w:r>
    </w:p>
    <w:p w14:paraId="213D5CB6" w14:textId="77777777" w:rsidR="00405779" w:rsidRDefault="001F5F92">
      <w:pPr>
        <w:pStyle w:val="CodeBlock"/>
      </w:pPr>
      <w:r>
        <w:rPr>
          <w:sz w:val="14"/>
        </w:rPr>
        <w:t xml:space="preserve">  padding: 0 40px;</w:t>
      </w:r>
    </w:p>
    <w:p w14:paraId="4A1A7C85" w14:textId="77777777" w:rsidR="00405779" w:rsidRDefault="001F5F92">
      <w:pPr>
        <w:pStyle w:val="CodeBlock"/>
      </w:pPr>
      <w:r>
        <w:rPr>
          <w:sz w:val="14"/>
        </w:rPr>
        <w:t>}</w:t>
      </w:r>
    </w:p>
    <w:p w14:paraId="7527E250" w14:textId="77777777" w:rsidR="00405779" w:rsidRDefault="00405779">
      <w:pPr>
        <w:pStyle w:val="CodeBlock"/>
      </w:pPr>
    </w:p>
    <w:p w14:paraId="16221BC3" w14:textId="77777777" w:rsidR="00405779" w:rsidRDefault="001F5F92">
      <w:pPr>
        <w:pStyle w:val="CodeBlock"/>
      </w:pPr>
      <w:r>
        <w:rPr>
          <w:sz w:val="14"/>
        </w:rPr>
        <w:t>.skip-link {</w:t>
      </w:r>
    </w:p>
    <w:p w14:paraId="358FD5B1" w14:textId="77777777" w:rsidR="00405779" w:rsidRDefault="001F5F92">
      <w:pPr>
        <w:pStyle w:val="CodeBlock"/>
      </w:pPr>
      <w:r>
        <w:rPr>
          <w:sz w:val="14"/>
        </w:rPr>
        <w:t xml:space="preserve">  position: absolute;</w:t>
      </w:r>
    </w:p>
    <w:p w14:paraId="6A05B693" w14:textId="77777777" w:rsidR="00405779" w:rsidRDefault="001F5F92">
      <w:pPr>
        <w:pStyle w:val="CodeBlock"/>
      </w:pPr>
      <w:r>
        <w:rPr>
          <w:sz w:val="14"/>
        </w:rPr>
        <w:t xml:space="preserve">  left: -9999px;</w:t>
      </w:r>
    </w:p>
    <w:p w14:paraId="783A05FB" w14:textId="77777777" w:rsidR="00405779" w:rsidRDefault="001F5F92">
      <w:pPr>
        <w:pStyle w:val="CodeBlock"/>
      </w:pPr>
      <w:r>
        <w:rPr>
          <w:sz w:val="14"/>
        </w:rPr>
        <w:t xml:space="preserve">  top: 0;</w:t>
      </w:r>
    </w:p>
    <w:p w14:paraId="6504738E" w14:textId="77777777" w:rsidR="00405779" w:rsidRDefault="001F5F92">
      <w:pPr>
        <w:pStyle w:val="CodeBlock"/>
      </w:pPr>
      <w:r>
        <w:rPr>
          <w:sz w:val="14"/>
        </w:rPr>
        <w:t xml:space="preserve">  z-index: 200;</w:t>
      </w:r>
    </w:p>
    <w:p w14:paraId="76D1F4B6" w14:textId="77777777" w:rsidR="00405779" w:rsidRDefault="001F5F92">
      <w:pPr>
        <w:pStyle w:val="CodeBlock"/>
      </w:pPr>
      <w:r>
        <w:rPr>
          <w:sz w:val="14"/>
        </w:rPr>
        <w:t xml:space="preserve">  padding: 10px 16px;</w:t>
      </w:r>
    </w:p>
    <w:p w14:paraId="6FA5DA0F" w14:textId="77777777" w:rsidR="00405779" w:rsidRDefault="001F5F92">
      <w:pPr>
        <w:pStyle w:val="CodeBlock"/>
      </w:pPr>
      <w:r>
        <w:rPr>
          <w:sz w:val="14"/>
        </w:rPr>
        <w:t xml:space="preserve">  background: var(--brand);</w:t>
      </w:r>
    </w:p>
    <w:p w14:paraId="48AB59AD" w14:textId="77777777" w:rsidR="00405779" w:rsidRDefault="001F5F92">
      <w:pPr>
        <w:pStyle w:val="CodeBlock"/>
      </w:pPr>
      <w:r>
        <w:rPr>
          <w:sz w:val="14"/>
        </w:rPr>
        <w:t xml:space="preserve">  color: #fff;</w:t>
      </w:r>
    </w:p>
    <w:p w14:paraId="709C0ECC" w14:textId="77777777" w:rsidR="00405779" w:rsidRDefault="001F5F92">
      <w:pPr>
        <w:pStyle w:val="CodeBlock"/>
      </w:pPr>
      <w:r>
        <w:rPr>
          <w:sz w:val="14"/>
        </w:rPr>
        <w:t>}</w:t>
      </w:r>
    </w:p>
    <w:p w14:paraId="2DF096DB" w14:textId="77777777" w:rsidR="00405779" w:rsidRDefault="001F5F92">
      <w:pPr>
        <w:pStyle w:val="CodeBlock"/>
      </w:pPr>
      <w:r>
        <w:rPr>
          <w:sz w:val="14"/>
        </w:rPr>
        <w:t>.skip-link:focus { left: 8px; top: 8px; color: #fff; }</w:t>
      </w:r>
    </w:p>
    <w:p w14:paraId="01D81505" w14:textId="77777777" w:rsidR="00405779" w:rsidRDefault="00405779">
      <w:pPr>
        <w:pStyle w:val="CodeBlock"/>
      </w:pPr>
    </w:p>
    <w:p w14:paraId="59AB22E7" w14:textId="77777777" w:rsidR="00405779" w:rsidRDefault="001F5F92">
      <w:pPr>
        <w:pStyle w:val="CodeBlock"/>
      </w:pPr>
      <w:r>
        <w:rPr>
          <w:sz w:val="14"/>
        </w:rPr>
        <w:t>/* --------------------------------------------------------------------------</w:t>
      </w:r>
    </w:p>
    <w:p w14:paraId="1566D9B4" w14:textId="77777777" w:rsidR="00405779" w:rsidRDefault="001F5F92">
      <w:pPr>
        <w:pStyle w:val="CodeBlock"/>
      </w:pPr>
      <w:r>
        <w:rPr>
          <w:sz w:val="14"/>
        </w:rPr>
        <w:t xml:space="preserve">   3. Header - identical on every page.</w:t>
      </w:r>
    </w:p>
    <w:p w14:paraId="25BA9A72" w14:textId="77777777" w:rsidR="00405779" w:rsidRDefault="001F5F92">
      <w:pPr>
        <w:pStyle w:val="CodeBlock"/>
      </w:pPr>
      <w:r>
        <w:rPr>
          <w:sz w:val="14"/>
        </w:rPr>
        <w:t xml:space="preserve">   Brand far left | navigation centered | login far right</w:t>
      </w:r>
    </w:p>
    <w:p w14:paraId="02C3C8E8" w14:textId="77777777" w:rsidR="00405779" w:rsidRDefault="001F5F92">
      <w:pPr>
        <w:pStyle w:val="CodeBlock"/>
      </w:pPr>
      <w:r>
        <w:rPr>
          <w:sz w:val="14"/>
        </w:rPr>
        <w:t xml:space="preserve">   -------------------------------------------------------------------------- */</w:t>
      </w:r>
    </w:p>
    <w:p w14:paraId="2BFF1651" w14:textId="77777777" w:rsidR="00405779" w:rsidRDefault="001F5F92">
      <w:pPr>
        <w:pStyle w:val="CodeBlock"/>
      </w:pPr>
      <w:r>
        <w:rPr>
          <w:sz w:val="14"/>
        </w:rPr>
        <w:t>.site-header {</w:t>
      </w:r>
    </w:p>
    <w:p w14:paraId="7407F771" w14:textId="77777777" w:rsidR="00405779" w:rsidRDefault="001F5F92">
      <w:pPr>
        <w:pStyle w:val="CodeBlock"/>
      </w:pPr>
      <w:r>
        <w:rPr>
          <w:sz w:val="14"/>
        </w:rPr>
        <w:t xml:space="preserve">  position: sticky;</w:t>
      </w:r>
    </w:p>
    <w:p w14:paraId="70ACAEF9" w14:textId="77777777" w:rsidR="00405779" w:rsidRDefault="001F5F92">
      <w:pPr>
        <w:pStyle w:val="CodeBlock"/>
      </w:pPr>
      <w:r>
        <w:rPr>
          <w:sz w:val="14"/>
        </w:rPr>
        <w:t xml:space="preserve">  top: 0;</w:t>
      </w:r>
    </w:p>
    <w:p w14:paraId="2BC1694A" w14:textId="77777777" w:rsidR="00405779" w:rsidRDefault="001F5F92">
      <w:pPr>
        <w:pStyle w:val="CodeBlock"/>
      </w:pPr>
      <w:r>
        <w:rPr>
          <w:sz w:val="14"/>
        </w:rPr>
        <w:t xml:space="preserve">  z-index: 100;</w:t>
      </w:r>
    </w:p>
    <w:p w14:paraId="35F105D7" w14:textId="77777777" w:rsidR="00405779" w:rsidRDefault="001F5F92">
      <w:pPr>
        <w:pStyle w:val="CodeBlock"/>
      </w:pPr>
      <w:r>
        <w:rPr>
          <w:sz w:val="14"/>
        </w:rPr>
        <w:t xml:space="preserve">  background: var(--surface);</w:t>
      </w:r>
    </w:p>
    <w:p w14:paraId="7A79C74B" w14:textId="77777777" w:rsidR="00405779" w:rsidRDefault="001F5F92">
      <w:pPr>
        <w:pStyle w:val="CodeBlock"/>
      </w:pPr>
      <w:r>
        <w:rPr>
          <w:sz w:val="14"/>
        </w:rPr>
        <w:t xml:space="preserve">  border-bottom: 1px solid var(--line);</w:t>
      </w:r>
    </w:p>
    <w:p w14:paraId="2CDF7F4F" w14:textId="77777777" w:rsidR="00405779" w:rsidRDefault="001F5F92">
      <w:pPr>
        <w:pStyle w:val="CodeBlock"/>
      </w:pPr>
      <w:r>
        <w:rPr>
          <w:sz w:val="14"/>
        </w:rPr>
        <w:t>}</w:t>
      </w:r>
    </w:p>
    <w:p w14:paraId="1523C54E" w14:textId="77777777" w:rsidR="00405779" w:rsidRDefault="00405779">
      <w:pPr>
        <w:pStyle w:val="CodeBlock"/>
      </w:pPr>
    </w:p>
    <w:p w14:paraId="1854FF61" w14:textId="77777777" w:rsidR="00405779" w:rsidRDefault="001F5F92">
      <w:pPr>
        <w:pStyle w:val="CodeBlock"/>
      </w:pPr>
      <w:r>
        <w:rPr>
          <w:sz w:val="14"/>
        </w:rPr>
        <w:t>.header-inner {</w:t>
      </w:r>
    </w:p>
    <w:p w14:paraId="0FD5EF01" w14:textId="77777777" w:rsidR="00405779" w:rsidRDefault="001F5F92">
      <w:pPr>
        <w:pStyle w:val="CodeBlock"/>
      </w:pPr>
      <w:r>
        <w:rPr>
          <w:sz w:val="14"/>
        </w:rPr>
        <w:t xml:space="preserve">  display: grid;</w:t>
      </w:r>
    </w:p>
    <w:p w14:paraId="1D3EA6C6" w14:textId="77777777" w:rsidR="00405779" w:rsidRDefault="001F5F92">
      <w:pPr>
        <w:pStyle w:val="CodeBlock"/>
      </w:pPr>
      <w:r>
        <w:rPr>
          <w:sz w:val="14"/>
        </w:rPr>
        <w:t xml:space="preserve">  grid-template-columns: 1fr auto 1fr;</w:t>
      </w:r>
    </w:p>
    <w:p w14:paraId="0790B042" w14:textId="77777777" w:rsidR="00405779" w:rsidRDefault="001F5F92">
      <w:pPr>
        <w:pStyle w:val="CodeBlock"/>
      </w:pPr>
      <w:r>
        <w:rPr>
          <w:sz w:val="14"/>
        </w:rPr>
        <w:t xml:space="preserve">  align-items: center;</w:t>
      </w:r>
    </w:p>
    <w:p w14:paraId="54C67B8A" w14:textId="77777777" w:rsidR="00405779" w:rsidRDefault="001F5F92">
      <w:pPr>
        <w:pStyle w:val="CodeBlock"/>
      </w:pPr>
      <w:r>
        <w:rPr>
          <w:sz w:val="14"/>
        </w:rPr>
        <w:t xml:space="preserve">  height: var(--header-h);</w:t>
      </w:r>
    </w:p>
    <w:p w14:paraId="5D7E3360" w14:textId="77777777" w:rsidR="00405779" w:rsidRDefault="001F5F92">
      <w:pPr>
        <w:pStyle w:val="CodeBlock"/>
      </w:pPr>
      <w:r>
        <w:rPr>
          <w:sz w:val="14"/>
        </w:rPr>
        <w:t>}</w:t>
      </w:r>
    </w:p>
    <w:p w14:paraId="4D85C656" w14:textId="77777777" w:rsidR="00405779" w:rsidRDefault="00405779">
      <w:pPr>
        <w:pStyle w:val="CodeBlock"/>
      </w:pPr>
    </w:p>
    <w:p w14:paraId="2016B0A1" w14:textId="77777777" w:rsidR="00405779" w:rsidRDefault="001F5F92">
      <w:pPr>
        <w:pStyle w:val="CodeBlock"/>
      </w:pPr>
      <w:r>
        <w:rPr>
          <w:sz w:val="14"/>
        </w:rPr>
        <w:t>.brand {</w:t>
      </w:r>
    </w:p>
    <w:p w14:paraId="2182CCBC" w14:textId="77777777" w:rsidR="00405779" w:rsidRDefault="001F5F92">
      <w:pPr>
        <w:pStyle w:val="CodeBlock"/>
      </w:pPr>
      <w:r>
        <w:rPr>
          <w:sz w:val="14"/>
        </w:rPr>
        <w:t xml:space="preserve">  display: inline-flex;</w:t>
      </w:r>
    </w:p>
    <w:p w14:paraId="31F4FD46" w14:textId="77777777" w:rsidR="00405779" w:rsidRDefault="001F5F92">
      <w:pPr>
        <w:pStyle w:val="CodeBlock"/>
      </w:pPr>
      <w:r>
        <w:rPr>
          <w:sz w:val="14"/>
        </w:rPr>
        <w:t xml:space="preserve">  align-items: center;</w:t>
      </w:r>
    </w:p>
    <w:p w14:paraId="1EA52A04" w14:textId="77777777" w:rsidR="00405779" w:rsidRDefault="001F5F92">
      <w:pPr>
        <w:pStyle w:val="CodeBlock"/>
      </w:pPr>
      <w:r>
        <w:rPr>
          <w:sz w:val="14"/>
        </w:rPr>
        <w:t xml:space="preserve">  gap: 10px;</w:t>
      </w:r>
    </w:p>
    <w:p w14:paraId="4149AF26" w14:textId="77777777" w:rsidR="00405779" w:rsidRDefault="001F5F92">
      <w:pPr>
        <w:pStyle w:val="CodeBlock"/>
      </w:pPr>
      <w:r>
        <w:rPr>
          <w:sz w:val="14"/>
        </w:rPr>
        <w:t xml:space="preserve">  color: var(--ink);</w:t>
      </w:r>
    </w:p>
    <w:p w14:paraId="42D11A86" w14:textId="77777777" w:rsidR="00405779" w:rsidRDefault="001F5F92">
      <w:pPr>
        <w:pStyle w:val="CodeBlock"/>
      </w:pPr>
      <w:r>
        <w:rPr>
          <w:sz w:val="14"/>
        </w:rPr>
        <w:t xml:space="preserve">  justify-self: start;</w:t>
      </w:r>
    </w:p>
    <w:p w14:paraId="6AF358B9" w14:textId="77777777" w:rsidR="00405779" w:rsidRDefault="001F5F92">
      <w:pPr>
        <w:pStyle w:val="CodeBlock"/>
      </w:pPr>
      <w:r>
        <w:rPr>
          <w:sz w:val="14"/>
        </w:rPr>
        <w:t>}</w:t>
      </w:r>
    </w:p>
    <w:p w14:paraId="149FAD71" w14:textId="77777777" w:rsidR="00405779" w:rsidRDefault="001F5F92">
      <w:pPr>
        <w:pStyle w:val="CodeBlock"/>
      </w:pPr>
      <w:r>
        <w:rPr>
          <w:sz w:val="14"/>
        </w:rPr>
        <w:t>.brand:hover { color: var(--ink); }</w:t>
      </w:r>
    </w:p>
    <w:p w14:paraId="4CCD81D2" w14:textId="77777777" w:rsidR="00405779" w:rsidRDefault="001F5F92">
      <w:pPr>
        <w:pStyle w:val="CodeBlock"/>
      </w:pPr>
      <w:r>
        <w:rPr>
          <w:sz w:val="14"/>
        </w:rPr>
        <w:t>.brand-icon { color: var(--brand); font-size: 26px; }</w:t>
      </w:r>
    </w:p>
    <w:p w14:paraId="02FA30DB" w14:textId="77777777" w:rsidR="00405779" w:rsidRDefault="001F5F92">
      <w:pPr>
        <w:pStyle w:val="CodeBlock"/>
      </w:pPr>
      <w:r>
        <w:rPr>
          <w:sz w:val="14"/>
        </w:rPr>
        <w:t>.brand-name {</w:t>
      </w:r>
    </w:p>
    <w:p w14:paraId="5330F3AF" w14:textId="77777777" w:rsidR="00405779" w:rsidRDefault="001F5F92">
      <w:pPr>
        <w:pStyle w:val="CodeBlock"/>
      </w:pPr>
      <w:r>
        <w:rPr>
          <w:sz w:val="14"/>
        </w:rPr>
        <w:t xml:space="preserve">  font-size: 19px;</w:t>
      </w:r>
    </w:p>
    <w:p w14:paraId="18016E46" w14:textId="77777777" w:rsidR="00405779" w:rsidRDefault="001F5F92">
      <w:pPr>
        <w:pStyle w:val="CodeBlock"/>
      </w:pPr>
      <w:r>
        <w:rPr>
          <w:sz w:val="14"/>
        </w:rPr>
        <w:t xml:space="preserve">  font-weight: 700;</w:t>
      </w:r>
    </w:p>
    <w:p w14:paraId="09F03AEA" w14:textId="77777777" w:rsidR="00405779" w:rsidRDefault="001F5F92">
      <w:pPr>
        <w:pStyle w:val="CodeBlock"/>
      </w:pPr>
      <w:r>
        <w:rPr>
          <w:sz w:val="14"/>
        </w:rPr>
        <w:t xml:space="preserve">  letter-spacing: -.02em;</w:t>
      </w:r>
    </w:p>
    <w:p w14:paraId="6010E16C" w14:textId="77777777" w:rsidR="00405779" w:rsidRDefault="001F5F92">
      <w:pPr>
        <w:pStyle w:val="CodeBlock"/>
      </w:pPr>
      <w:r>
        <w:rPr>
          <w:sz w:val="14"/>
        </w:rPr>
        <w:t>}</w:t>
      </w:r>
    </w:p>
    <w:p w14:paraId="02A4D1D7" w14:textId="77777777" w:rsidR="00405779" w:rsidRDefault="00405779">
      <w:pPr>
        <w:pStyle w:val="CodeBlock"/>
      </w:pPr>
    </w:p>
    <w:p w14:paraId="0812E446" w14:textId="77777777" w:rsidR="00405779" w:rsidRDefault="001F5F92">
      <w:pPr>
        <w:pStyle w:val="CodeBlock"/>
      </w:pPr>
      <w:r>
        <w:rPr>
          <w:sz w:val="14"/>
        </w:rPr>
        <w:t>.main-nav {</w:t>
      </w:r>
    </w:p>
    <w:p w14:paraId="57CC09A1" w14:textId="77777777" w:rsidR="00405779" w:rsidRDefault="001F5F92">
      <w:pPr>
        <w:pStyle w:val="CodeBlock"/>
      </w:pPr>
      <w:r>
        <w:rPr>
          <w:sz w:val="14"/>
        </w:rPr>
        <w:t xml:space="preserve">  display: flex;</w:t>
      </w:r>
    </w:p>
    <w:p w14:paraId="499A38CD" w14:textId="77777777" w:rsidR="00405779" w:rsidRDefault="001F5F92">
      <w:pPr>
        <w:pStyle w:val="CodeBlock"/>
      </w:pPr>
      <w:r>
        <w:rPr>
          <w:sz w:val="14"/>
        </w:rPr>
        <w:t xml:space="preserve">  align-items: center;</w:t>
      </w:r>
    </w:p>
    <w:p w14:paraId="3C81DA6D" w14:textId="77777777" w:rsidR="00405779" w:rsidRDefault="001F5F92">
      <w:pPr>
        <w:pStyle w:val="CodeBlock"/>
      </w:pPr>
      <w:r>
        <w:rPr>
          <w:sz w:val="14"/>
        </w:rPr>
        <w:t xml:space="preserve">  gap: 34px;</w:t>
      </w:r>
    </w:p>
    <w:p w14:paraId="5CA56C26" w14:textId="77777777" w:rsidR="00405779" w:rsidRDefault="001F5F92">
      <w:pPr>
        <w:pStyle w:val="CodeBlock"/>
      </w:pPr>
      <w:r>
        <w:rPr>
          <w:sz w:val="14"/>
        </w:rPr>
        <w:t xml:space="preserve">  justify-self: center;</w:t>
      </w:r>
    </w:p>
    <w:p w14:paraId="5132E4DD" w14:textId="77777777" w:rsidR="00405779" w:rsidRDefault="001F5F92">
      <w:pPr>
        <w:pStyle w:val="CodeBlock"/>
      </w:pPr>
      <w:r>
        <w:rPr>
          <w:sz w:val="14"/>
        </w:rPr>
        <w:t>}</w:t>
      </w:r>
    </w:p>
    <w:p w14:paraId="2882E42E" w14:textId="77777777" w:rsidR="00405779" w:rsidRDefault="001F5F92">
      <w:pPr>
        <w:pStyle w:val="CodeBlock"/>
      </w:pPr>
      <w:r>
        <w:rPr>
          <w:sz w:val="14"/>
        </w:rPr>
        <w:t>.main-nav a {</w:t>
      </w:r>
    </w:p>
    <w:p w14:paraId="40786FC9" w14:textId="77777777" w:rsidR="00405779" w:rsidRDefault="001F5F92">
      <w:pPr>
        <w:pStyle w:val="CodeBlock"/>
      </w:pPr>
      <w:r>
        <w:rPr>
          <w:sz w:val="14"/>
        </w:rPr>
        <w:t xml:space="preserve">  position: relative;</w:t>
      </w:r>
    </w:p>
    <w:p w14:paraId="676538E6" w14:textId="77777777" w:rsidR="00405779" w:rsidRDefault="001F5F92">
      <w:pPr>
        <w:pStyle w:val="CodeBlock"/>
      </w:pPr>
      <w:r>
        <w:rPr>
          <w:sz w:val="14"/>
        </w:rPr>
        <w:t xml:space="preserve">  padding: 22px 0;</w:t>
      </w:r>
    </w:p>
    <w:p w14:paraId="3144C950" w14:textId="77777777" w:rsidR="00405779" w:rsidRDefault="001F5F92">
      <w:pPr>
        <w:pStyle w:val="CodeBlock"/>
      </w:pPr>
      <w:r>
        <w:rPr>
          <w:sz w:val="14"/>
        </w:rPr>
        <w:t xml:space="preserve">  color: var(--ink-2);</w:t>
      </w:r>
    </w:p>
    <w:p w14:paraId="36EBE245" w14:textId="77777777" w:rsidR="00405779" w:rsidRDefault="001F5F92">
      <w:pPr>
        <w:pStyle w:val="CodeBlock"/>
      </w:pPr>
      <w:r>
        <w:rPr>
          <w:sz w:val="14"/>
        </w:rPr>
        <w:t xml:space="preserve">  font-size: 15px;</w:t>
      </w:r>
    </w:p>
    <w:p w14:paraId="1254539A" w14:textId="77777777" w:rsidR="00405779" w:rsidRDefault="001F5F92">
      <w:pPr>
        <w:pStyle w:val="CodeBlock"/>
      </w:pPr>
      <w:r>
        <w:rPr>
          <w:sz w:val="14"/>
        </w:rPr>
        <w:t xml:space="preserve">  font-weight: 500;</w:t>
      </w:r>
    </w:p>
    <w:p w14:paraId="4817E8F3" w14:textId="77777777" w:rsidR="00405779" w:rsidRDefault="001F5F92">
      <w:pPr>
        <w:pStyle w:val="CodeBlock"/>
      </w:pPr>
      <w:r>
        <w:rPr>
          <w:sz w:val="14"/>
        </w:rPr>
        <w:t>}</w:t>
      </w:r>
    </w:p>
    <w:p w14:paraId="5850A059" w14:textId="77777777" w:rsidR="00405779" w:rsidRDefault="001F5F92">
      <w:pPr>
        <w:pStyle w:val="CodeBlock"/>
      </w:pPr>
      <w:r>
        <w:rPr>
          <w:sz w:val="14"/>
        </w:rPr>
        <w:t>.main-nav a:hover { color: var(--ink); }</w:t>
      </w:r>
    </w:p>
    <w:p w14:paraId="282449A7" w14:textId="77777777" w:rsidR="00405779" w:rsidRDefault="001F5F92">
      <w:pPr>
        <w:pStyle w:val="CodeBlock"/>
      </w:pPr>
      <w:r>
        <w:rPr>
          <w:sz w:val="14"/>
        </w:rPr>
        <w:t>.main-nav a.active { color: var(--brand); font-weight: 600; }</w:t>
      </w:r>
    </w:p>
    <w:p w14:paraId="132A64E9" w14:textId="77777777" w:rsidR="00405779" w:rsidRDefault="001F5F92">
      <w:pPr>
        <w:pStyle w:val="CodeBlock"/>
      </w:pPr>
      <w:r>
        <w:rPr>
          <w:sz w:val="14"/>
        </w:rPr>
        <w:t>.main-nav a.active::after {</w:t>
      </w:r>
    </w:p>
    <w:p w14:paraId="5C6DFEEE" w14:textId="77777777" w:rsidR="00405779" w:rsidRDefault="001F5F92">
      <w:pPr>
        <w:pStyle w:val="CodeBlock"/>
      </w:pPr>
      <w:r>
        <w:rPr>
          <w:sz w:val="14"/>
        </w:rPr>
        <w:t xml:space="preserve">  content: "";</w:t>
      </w:r>
    </w:p>
    <w:p w14:paraId="02D9EAD3" w14:textId="77777777" w:rsidR="00405779" w:rsidRDefault="001F5F92">
      <w:pPr>
        <w:pStyle w:val="CodeBlock"/>
      </w:pPr>
      <w:r>
        <w:rPr>
          <w:sz w:val="14"/>
        </w:rPr>
        <w:t xml:space="preserve">  position: absolute;</w:t>
      </w:r>
    </w:p>
    <w:p w14:paraId="7D124583" w14:textId="77777777" w:rsidR="00405779" w:rsidRDefault="001F5F92">
      <w:pPr>
        <w:pStyle w:val="CodeBlock"/>
      </w:pPr>
      <w:r>
        <w:rPr>
          <w:sz w:val="14"/>
        </w:rPr>
        <w:t xml:space="preserve">  left: 0;</w:t>
      </w:r>
    </w:p>
    <w:p w14:paraId="4101C0E2" w14:textId="77777777" w:rsidR="00405779" w:rsidRDefault="001F5F92">
      <w:pPr>
        <w:pStyle w:val="CodeBlock"/>
      </w:pPr>
      <w:r>
        <w:rPr>
          <w:sz w:val="14"/>
        </w:rPr>
        <w:t xml:space="preserve">  right: 0;</w:t>
      </w:r>
    </w:p>
    <w:p w14:paraId="7B51661B" w14:textId="77777777" w:rsidR="00405779" w:rsidRDefault="001F5F92">
      <w:pPr>
        <w:pStyle w:val="CodeBlock"/>
      </w:pPr>
      <w:r>
        <w:rPr>
          <w:sz w:val="14"/>
        </w:rPr>
        <w:t xml:space="preserve">  bottom: -1px;</w:t>
      </w:r>
    </w:p>
    <w:p w14:paraId="7CC70900" w14:textId="77777777" w:rsidR="00405779" w:rsidRDefault="001F5F92">
      <w:pPr>
        <w:pStyle w:val="CodeBlock"/>
      </w:pPr>
      <w:r>
        <w:rPr>
          <w:sz w:val="14"/>
        </w:rPr>
        <w:t xml:space="preserve">  height: 2px;</w:t>
      </w:r>
    </w:p>
    <w:p w14:paraId="7AB1341E" w14:textId="77777777" w:rsidR="00405779" w:rsidRDefault="001F5F92">
      <w:pPr>
        <w:pStyle w:val="CodeBlock"/>
      </w:pPr>
      <w:r>
        <w:rPr>
          <w:sz w:val="14"/>
        </w:rPr>
        <w:t xml:space="preserve">  background: var(--brand);</w:t>
      </w:r>
    </w:p>
    <w:p w14:paraId="7B294B1F" w14:textId="77777777" w:rsidR="00405779" w:rsidRDefault="001F5F92">
      <w:pPr>
        <w:pStyle w:val="CodeBlock"/>
      </w:pPr>
      <w:r>
        <w:rPr>
          <w:sz w:val="14"/>
        </w:rPr>
        <w:t>}</w:t>
      </w:r>
    </w:p>
    <w:p w14:paraId="7A33D793" w14:textId="77777777" w:rsidR="00405779" w:rsidRDefault="00405779">
      <w:pPr>
        <w:pStyle w:val="CodeBlock"/>
      </w:pPr>
    </w:p>
    <w:p w14:paraId="31E21139" w14:textId="77777777" w:rsidR="00405779" w:rsidRDefault="001F5F92">
      <w:pPr>
        <w:pStyle w:val="CodeBlock"/>
      </w:pPr>
      <w:r>
        <w:rPr>
          <w:sz w:val="14"/>
        </w:rPr>
        <w:t>.header-actions {</w:t>
      </w:r>
    </w:p>
    <w:p w14:paraId="48BB840F" w14:textId="77777777" w:rsidR="00405779" w:rsidRDefault="001F5F92">
      <w:pPr>
        <w:pStyle w:val="CodeBlock"/>
      </w:pPr>
      <w:r>
        <w:rPr>
          <w:sz w:val="14"/>
        </w:rPr>
        <w:t xml:space="preserve">  display: flex;</w:t>
      </w:r>
    </w:p>
    <w:p w14:paraId="5CC610CF" w14:textId="77777777" w:rsidR="00405779" w:rsidRDefault="001F5F92">
      <w:pPr>
        <w:pStyle w:val="CodeBlock"/>
      </w:pPr>
      <w:r>
        <w:rPr>
          <w:sz w:val="14"/>
        </w:rPr>
        <w:t xml:space="preserve">  align-items: center;</w:t>
      </w:r>
    </w:p>
    <w:p w14:paraId="357FBB7A" w14:textId="77777777" w:rsidR="00405779" w:rsidRDefault="001F5F92">
      <w:pPr>
        <w:pStyle w:val="CodeBlock"/>
      </w:pPr>
      <w:r>
        <w:rPr>
          <w:sz w:val="14"/>
        </w:rPr>
        <w:t xml:space="preserve">  gap: 10px;</w:t>
      </w:r>
    </w:p>
    <w:p w14:paraId="00480ED7" w14:textId="77777777" w:rsidR="00405779" w:rsidRDefault="001F5F92">
      <w:pPr>
        <w:pStyle w:val="CodeBlock"/>
      </w:pPr>
      <w:r>
        <w:rPr>
          <w:sz w:val="14"/>
        </w:rPr>
        <w:t xml:space="preserve">  justify-self: end;</w:t>
      </w:r>
    </w:p>
    <w:p w14:paraId="676E0793" w14:textId="77777777" w:rsidR="00405779" w:rsidRDefault="001F5F92">
      <w:pPr>
        <w:pStyle w:val="CodeBlock"/>
      </w:pPr>
      <w:r>
        <w:rPr>
          <w:sz w:val="14"/>
        </w:rPr>
        <w:t>}</w:t>
      </w:r>
    </w:p>
    <w:p w14:paraId="03257876" w14:textId="77777777" w:rsidR="00405779" w:rsidRDefault="00405779">
      <w:pPr>
        <w:pStyle w:val="CodeBlock"/>
      </w:pPr>
    </w:p>
    <w:p w14:paraId="4F8AF180" w14:textId="77777777" w:rsidR="00405779" w:rsidRDefault="001F5F92">
      <w:pPr>
        <w:pStyle w:val="CodeBlock"/>
      </w:pPr>
      <w:r>
        <w:rPr>
          <w:sz w:val="14"/>
        </w:rPr>
        <w:t>.nav-toggle {</w:t>
      </w:r>
    </w:p>
    <w:p w14:paraId="205FA2E8" w14:textId="77777777" w:rsidR="00405779" w:rsidRDefault="001F5F92">
      <w:pPr>
        <w:pStyle w:val="CodeBlock"/>
      </w:pPr>
      <w:r>
        <w:rPr>
          <w:sz w:val="14"/>
        </w:rPr>
        <w:t xml:space="preserve">  display: none;</w:t>
      </w:r>
    </w:p>
    <w:p w14:paraId="0FF95BE0" w14:textId="77777777" w:rsidR="00405779" w:rsidRDefault="001F5F92">
      <w:pPr>
        <w:pStyle w:val="CodeBlock"/>
      </w:pPr>
      <w:r>
        <w:rPr>
          <w:sz w:val="14"/>
        </w:rPr>
        <w:t xml:space="preserve">  align-items: center;</w:t>
      </w:r>
    </w:p>
    <w:p w14:paraId="6C465FB0" w14:textId="77777777" w:rsidR="00405779" w:rsidRDefault="001F5F92">
      <w:pPr>
        <w:pStyle w:val="CodeBlock"/>
      </w:pPr>
      <w:r>
        <w:rPr>
          <w:sz w:val="14"/>
        </w:rPr>
        <w:lastRenderedPageBreak/>
        <w:t xml:space="preserve">  justify-content: center;</w:t>
      </w:r>
    </w:p>
    <w:p w14:paraId="62D1CF6F" w14:textId="77777777" w:rsidR="00405779" w:rsidRDefault="001F5F92">
      <w:pPr>
        <w:pStyle w:val="CodeBlock"/>
      </w:pPr>
      <w:r>
        <w:rPr>
          <w:sz w:val="14"/>
        </w:rPr>
        <w:t xml:space="preserve">  width: 40px;</w:t>
      </w:r>
    </w:p>
    <w:p w14:paraId="260FAFC4" w14:textId="77777777" w:rsidR="00405779" w:rsidRDefault="001F5F92">
      <w:pPr>
        <w:pStyle w:val="CodeBlock"/>
      </w:pPr>
      <w:r>
        <w:rPr>
          <w:sz w:val="14"/>
        </w:rPr>
        <w:t xml:space="preserve">  height: 40px;</w:t>
      </w:r>
    </w:p>
    <w:p w14:paraId="42D6AEE5" w14:textId="77777777" w:rsidR="00405779" w:rsidRDefault="001F5F92">
      <w:pPr>
        <w:pStyle w:val="CodeBlock"/>
      </w:pPr>
      <w:r>
        <w:rPr>
          <w:sz w:val="14"/>
        </w:rPr>
        <w:t xml:space="preserve">  background: none;</w:t>
      </w:r>
    </w:p>
    <w:p w14:paraId="410065FA" w14:textId="77777777" w:rsidR="00405779" w:rsidRDefault="001F5F92">
      <w:pPr>
        <w:pStyle w:val="CodeBlock"/>
      </w:pPr>
      <w:r>
        <w:rPr>
          <w:sz w:val="14"/>
        </w:rPr>
        <w:t xml:space="preserve">  border: 1px solid var(--line);</w:t>
      </w:r>
    </w:p>
    <w:p w14:paraId="4754F90B" w14:textId="77777777" w:rsidR="00405779" w:rsidRDefault="001F5F92">
      <w:pPr>
        <w:pStyle w:val="CodeBlock"/>
      </w:pPr>
      <w:r>
        <w:rPr>
          <w:sz w:val="14"/>
        </w:rPr>
        <w:t xml:space="preserve">  border-radius: var(--radius-sm);</w:t>
      </w:r>
    </w:p>
    <w:p w14:paraId="21E2F0F1" w14:textId="77777777" w:rsidR="00405779" w:rsidRDefault="001F5F92">
      <w:pPr>
        <w:pStyle w:val="CodeBlock"/>
      </w:pPr>
      <w:r>
        <w:rPr>
          <w:sz w:val="14"/>
        </w:rPr>
        <w:t xml:space="preserve">  color: var(--ink-2);</w:t>
      </w:r>
    </w:p>
    <w:p w14:paraId="1A420E24" w14:textId="77777777" w:rsidR="00405779" w:rsidRDefault="001F5F92">
      <w:pPr>
        <w:pStyle w:val="CodeBlock"/>
      </w:pPr>
      <w:r>
        <w:rPr>
          <w:sz w:val="14"/>
        </w:rPr>
        <w:t xml:space="preserve">  cursor: pointer;</w:t>
      </w:r>
    </w:p>
    <w:p w14:paraId="73254494" w14:textId="77777777" w:rsidR="00405779" w:rsidRDefault="001F5F92">
      <w:pPr>
        <w:pStyle w:val="CodeBlock"/>
      </w:pPr>
      <w:r>
        <w:rPr>
          <w:sz w:val="14"/>
        </w:rPr>
        <w:t>}</w:t>
      </w:r>
    </w:p>
    <w:p w14:paraId="77C4E93C" w14:textId="77777777" w:rsidR="00405779" w:rsidRDefault="001F5F92">
      <w:pPr>
        <w:pStyle w:val="CodeBlock"/>
      </w:pPr>
      <w:r>
        <w:rPr>
          <w:sz w:val="14"/>
        </w:rPr>
        <w:t>.nav-toggle:hover { color: var(--ink); border-color: var(--line-strong); }</w:t>
      </w:r>
    </w:p>
    <w:p w14:paraId="58348C38" w14:textId="77777777" w:rsidR="00405779" w:rsidRDefault="00405779">
      <w:pPr>
        <w:pStyle w:val="CodeBlock"/>
      </w:pPr>
    </w:p>
    <w:p w14:paraId="72F4300F" w14:textId="77777777" w:rsidR="00405779" w:rsidRDefault="001F5F92">
      <w:pPr>
        <w:pStyle w:val="CodeBlock"/>
      </w:pPr>
      <w:r>
        <w:rPr>
          <w:sz w:val="14"/>
        </w:rPr>
        <w:t>.mobile-nav {</w:t>
      </w:r>
    </w:p>
    <w:p w14:paraId="1CE4A8FC" w14:textId="77777777" w:rsidR="00405779" w:rsidRDefault="001F5F92">
      <w:pPr>
        <w:pStyle w:val="CodeBlock"/>
      </w:pPr>
      <w:r>
        <w:rPr>
          <w:sz w:val="14"/>
        </w:rPr>
        <w:t xml:space="preserve">  display: none;</w:t>
      </w:r>
    </w:p>
    <w:p w14:paraId="0B339701" w14:textId="77777777" w:rsidR="00405779" w:rsidRDefault="001F5F92">
      <w:pPr>
        <w:pStyle w:val="CodeBlock"/>
      </w:pPr>
      <w:r>
        <w:rPr>
          <w:sz w:val="14"/>
        </w:rPr>
        <w:t xml:space="preserve">  padding: 8px 0 16px;</w:t>
      </w:r>
    </w:p>
    <w:p w14:paraId="5534B177" w14:textId="77777777" w:rsidR="00405779" w:rsidRDefault="001F5F92">
      <w:pPr>
        <w:pStyle w:val="CodeBlock"/>
      </w:pPr>
      <w:r>
        <w:rPr>
          <w:sz w:val="14"/>
        </w:rPr>
        <w:t xml:space="preserve">  background: var(--surface);</w:t>
      </w:r>
    </w:p>
    <w:p w14:paraId="61891398" w14:textId="77777777" w:rsidR="00405779" w:rsidRDefault="001F5F92">
      <w:pPr>
        <w:pStyle w:val="CodeBlock"/>
      </w:pPr>
      <w:r>
        <w:rPr>
          <w:sz w:val="14"/>
        </w:rPr>
        <w:t xml:space="preserve">  border-top: 1px solid var(--line);</w:t>
      </w:r>
    </w:p>
    <w:p w14:paraId="62C1A79A" w14:textId="77777777" w:rsidR="00405779" w:rsidRDefault="001F5F92">
      <w:pPr>
        <w:pStyle w:val="CodeBlock"/>
      </w:pPr>
      <w:r>
        <w:rPr>
          <w:sz w:val="14"/>
        </w:rPr>
        <w:t>}</w:t>
      </w:r>
    </w:p>
    <w:p w14:paraId="3A47A2AD" w14:textId="77777777" w:rsidR="00405779" w:rsidRDefault="001F5F92">
      <w:pPr>
        <w:pStyle w:val="CodeBlock"/>
      </w:pPr>
      <w:r>
        <w:rPr>
          <w:sz w:val="14"/>
        </w:rPr>
        <w:t>.mobile-nav.open { display: block; }</w:t>
      </w:r>
    </w:p>
    <w:p w14:paraId="6938979E" w14:textId="77777777" w:rsidR="00405779" w:rsidRDefault="001F5F92">
      <w:pPr>
        <w:pStyle w:val="CodeBlock"/>
      </w:pPr>
      <w:r>
        <w:rPr>
          <w:sz w:val="14"/>
        </w:rPr>
        <w:t>.mobile-nav a {</w:t>
      </w:r>
    </w:p>
    <w:p w14:paraId="3B1D8142" w14:textId="77777777" w:rsidR="00405779" w:rsidRDefault="001F5F92">
      <w:pPr>
        <w:pStyle w:val="CodeBlock"/>
      </w:pPr>
      <w:r>
        <w:rPr>
          <w:sz w:val="14"/>
        </w:rPr>
        <w:t xml:space="preserve">  display: block;</w:t>
      </w:r>
    </w:p>
    <w:p w14:paraId="75F49A4A" w14:textId="77777777" w:rsidR="00405779" w:rsidRDefault="001F5F92">
      <w:pPr>
        <w:pStyle w:val="CodeBlock"/>
      </w:pPr>
      <w:r>
        <w:rPr>
          <w:sz w:val="14"/>
        </w:rPr>
        <w:t xml:space="preserve">  padding: 12px 0;</w:t>
      </w:r>
    </w:p>
    <w:p w14:paraId="43CFF681" w14:textId="77777777" w:rsidR="00405779" w:rsidRDefault="001F5F92">
      <w:pPr>
        <w:pStyle w:val="CodeBlock"/>
      </w:pPr>
      <w:r>
        <w:rPr>
          <w:sz w:val="14"/>
        </w:rPr>
        <w:t xml:space="preserve">  border-bottom: 1px solid var(--line);</w:t>
      </w:r>
    </w:p>
    <w:p w14:paraId="1C3082D0" w14:textId="77777777" w:rsidR="00405779" w:rsidRDefault="001F5F92">
      <w:pPr>
        <w:pStyle w:val="CodeBlock"/>
      </w:pPr>
      <w:r>
        <w:rPr>
          <w:sz w:val="14"/>
        </w:rPr>
        <w:t xml:space="preserve">  color: var(--ink-2);</w:t>
      </w:r>
    </w:p>
    <w:p w14:paraId="0C173823" w14:textId="77777777" w:rsidR="00405779" w:rsidRDefault="001F5F92">
      <w:pPr>
        <w:pStyle w:val="CodeBlock"/>
      </w:pPr>
      <w:r>
        <w:rPr>
          <w:sz w:val="14"/>
        </w:rPr>
        <w:t xml:space="preserve">  font-weight: 500;</w:t>
      </w:r>
    </w:p>
    <w:p w14:paraId="71D150A2" w14:textId="77777777" w:rsidR="00405779" w:rsidRDefault="001F5F92">
      <w:pPr>
        <w:pStyle w:val="CodeBlock"/>
      </w:pPr>
      <w:r>
        <w:rPr>
          <w:sz w:val="14"/>
        </w:rPr>
        <w:t>}</w:t>
      </w:r>
    </w:p>
    <w:p w14:paraId="060F405B" w14:textId="77777777" w:rsidR="00405779" w:rsidRDefault="001F5F92">
      <w:pPr>
        <w:pStyle w:val="CodeBlock"/>
      </w:pPr>
      <w:r>
        <w:rPr>
          <w:sz w:val="14"/>
        </w:rPr>
        <w:t>.mobile-nav a.active { color: var(--brand); font-weight: 600; }</w:t>
      </w:r>
    </w:p>
    <w:p w14:paraId="12248CF2" w14:textId="77777777" w:rsidR="00405779" w:rsidRDefault="00405779">
      <w:pPr>
        <w:pStyle w:val="CodeBlock"/>
      </w:pPr>
    </w:p>
    <w:p w14:paraId="1F3FE7FF" w14:textId="77777777" w:rsidR="00405779" w:rsidRDefault="001F5F92">
      <w:pPr>
        <w:pStyle w:val="CodeBlock"/>
      </w:pPr>
      <w:r>
        <w:rPr>
          <w:sz w:val="14"/>
        </w:rPr>
        <w:t>/* --------------------------------------------------------------------------</w:t>
      </w:r>
    </w:p>
    <w:p w14:paraId="71B3F16F" w14:textId="77777777" w:rsidR="00405779" w:rsidRDefault="001F5F92">
      <w:pPr>
        <w:pStyle w:val="CodeBlock"/>
      </w:pPr>
      <w:r>
        <w:rPr>
          <w:sz w:val="14"/>
        </w:rPr>
        <w:t xml:space="preserve">   4. Buttons</w:t>
      </w:r>
    </w:p>
    <w:p w14:paraId="1F421A53" w14:textId="77777777" w:rsidR="00405779" w:rsidRDefault="001F5F92">
      <w:pPr>
        <w:pStyle w:val="CodeBlock"/>
      </w:pPr>
      <w:r>
        <w:rPr>
          <w:sz w:val="14"/>
        </w:rPr>
        <w:t xml:space="preserve">   -------------------------------------------------------------------------- */</w:t>
      </w:r>
    </w:p>
    <w:p w14:paraId="45F8A450" w14:textId="77777777" w:rsidR="00405779" w:rsidRDefault="001F5F92">
      <w:pPr>
        <w:pStyle w:val="CodeBlock"/>
      </w:pPr>
      <w:r>
        <w:rPr>
          <w:sz w:val="14"/>
        </w:rPr>
        <w:t>.btn {</w:t>
      </w:r>
    </w:p>
    <w:p w14:paraId="6EC479CF" w14:textId="77777777" w:rsidR="00405779" w:rsidRDefault="001F5F92">
      <w:pPr>
        <w:pStyle w:val="CodeBlock"/>
      </w:pPr>
      <w:r>
        <w:rPr>
          <w:sz w:val="14"/>
        </w:rPr>
        <w:t xml:space="preserve">  display: inline-flex;</w:t>
      </w:r>
    </w:p>
    <w:p w14:paraId="0281F7DC" w14:textId="77777777" w:rsidR="00405779" w:rsidRDefault="001F5F92">
      <w:pPr>
        <w:pStyle w:val="CodeBlock"/>
      </w:pPr>
      <w:r>
        <w:rPr>
          <w:sz w:val="14"/>
        </w:rPr>
        <w:t xml:space="preserve">  align-items: center;</w:t>
      </w:r>
    </w:p>
    <w:p w14:paraId="4F0E5790" w14:textId="77777777" w:rsidR="00405779" w:rsidRDefault="001F5F92">
      <w:pPr>
        <w:pStyle w:val="CodeBlock"/>
      </w:pPr>
      <w:r>
        <w:rPr>
          <w:sz w:val="14"/>
        </w:rPr>
        <w:t xml:space="preserve">  justify-content: center;</w:t>
      </w:r>
    </w:p>
    <w:p w14:paraId="74420255" w14:textId="77777777" w:rsidR="00405779" w:rsidRDefault="001F5F92">
      <w:pPr>
        <w:pStyle w:val="CodeBlock"/>
      </w:pPr>
      <w:r>
        <w:rPr>
          <w:sz w:val="14"/>
        </w:rPr>
        <w:t xml:space="preserve">  gap: 8px;</w:t>
      </w:r>
    </w:p>
    <w:p w14:paraId="2360719D" w14:textId="77777777" w:rsidR="00405779" w:rsidRDefault="001F5F92">
      <w:pPr>
        <w:pStyle w:val="CodeBlock"/>
      </w:pPr>
      <w:r>
        <w:rPr>
          <w:sz w:val="14"/>
        </w:rPr>
        <w:t xml:space="preserve">  padding: 12px 22px;</w:t>
      </w:r>
    </w:p>
    <w:p w14:paraId="45F35BE4" w14:textId="77777777" w:rsidR="00405779" w:rsidRDefault="001F5F92">
      <w:pPr>
        <w:pStyle w:val="CodeBlock"/>
      </w:pPr>
      <w:r>
        <w:rPr>
          <w:sz w:val="14"/>
        </w:rPr>
        <w:t xml:space="preserve">  border: 1px solid transparent;</w:t>
      </w:r>
    </w:p>
    <w:p w14:paraId="24191B16" w14:textId="77777777" w:rsidR="00405779" w:rsidRDefault="001F5F92">
      <w:pPr>
        <w:pStyle w:val="CodeBlock"/>
      </w:pPr>
      <w:r>
        <w:rPr>
          <w:sz w:val="14"/>
        </w:rPr>
        <w:t xml:space="preserve">  border-radius: var(--radius-sm);</w:t>
      </w:r>
    </w:p>
    <w:p w14:paraId="7230EBFD" w14:textId="77777777" w:rsidR="00405779" w:rsidRDefault="001F5F92">
      <w:pPr>
        <w:pStyle w:val="CodeBlock"/>
      </w:pPr>
      <w:r>
        <w:rPr>
          <w:sz w:val="14"/>
        </w:rPr>
        <w:t xml:space="preserve">  font-family: inherit;</w:t>
      </w:r>
    </w:p>
    <w:p w14:paraId="59DA304F" w14:textId="77777777" w:rsidR="00405779" w:rsidRDefault="001F5F92">
      <w:pPr>
        <w:pStyle w:val="CodeBlock"/>
      </w:pPr>
      <w:r>
        <w:rPr>
          <w:sz w:val="14"/>
        </w:rPr>
        <w:t xml:space="preserve">  font-size: 15px;</w:t>
      </w:r>
    </w:p>
    <w:p w14:paraId="227C3A04" w14:textId="77777777" w:rsidR="00405779" w:rsidRDefault="001F5F92">
      <w:pPr>
        <w:pStyle w:val="CodeBlock"/>
      </w:pPr>
      <w:r>
        <w:rPr>
          <w:sz w:val="14"/>
        </w:rPr>
        <w:t xml:space="preserve">  font-weight: 600;</w:t>
      </w:r>
    </w:p>
    <w:p w14:paraId="12CA73D6" w14:textId="77777777" w:rsidR="00405779" w:rsidRDefault="001F5F92">
      <w:pPr>
        <w:pStyle w:val="CodeBlock"/>
      </w:pPr>
      <w:r>
        <w:rPr>
          <w:sz w:val="14"/>
        </w:rPr>
        <w:t xml:space="preserve">  line-height: 1.2;</w:t>
      </w:r>
    </w:p>
    <w:p w14:paraId="7BCA9E0C" w14:textId="77777777" w:rsidR="00405779" w:rsidRDefault="001F5F92">
      <w:pPr>
        <w:pStyle w:val="CodeBlock"/>
      </w:pPr>
      <w:r>
        <w:rPr>
          <w:sz w:val="14"/>
        </w:rPr>
        <w:t xml:space="preserve">  cursor: pointer;</w:t>
      </w:r>
    </w:p>
    <w:p w14:paraId="271E333D" w14:textId="77777777" w:rsidR="00405779" w:rsidRDefault="001F5F92">
      <w:pPr>
        <w:pStyle w:val="CodeBlock"/>
      </w:pPr>
      <w:r>
        <w:rPr>
          <w:sz w:val="14"/>
        </w:rPr>
        <w:t xml:space="preserve">  transition: background-color .15s ease, border-color .15s ease, color .15s ease;</w:t>
      </w:r>
    </w:p>
    <w:p w14:paraId="4CA06ED2" w14:textId="77777777" w:rsidR="00405779" w:rsidRDefault="001F5F92">
      <w:pPr>
        <w:pStyle w:val="CodeBlock"/>
      </w:pPr>
      <w:r>
        <w:rPr>
          <w:sz w:val="14"/>
        </w:rPr>
        <w:t>}</w:t>
      </w:r>
    </w:p>
    <w:p w14:paraId="41C848F4" w14:textId="77777777" w:rsidR="00405779" w:rsidRDefault="001F5F92">
      <w:pPr>
        <w:pStyle w:val="CodeBlock"/>
      </w:pPr>
      <w:r>
        <w:rPr>
          <w:sz w:val="14"/>
        </w:rPr>
        <w:t>.btn .material-symbols-outlined { font-size: 18px; }</w:t>
      </w:r>
    </w:p>
    <w:p w14:paraId="3BA38A3D" w14:textId="77777777" w:rsidR="00405779" w:rsidRDefault="00405779">
      <w:pPr>
        <w:pStyle w:val="CodeBlock"/>
      </w:pPr>
    </w:p>
    <w:p w14:paraId="0BFB1896" w14:textId="77777777" w:rsidR="00405779" w:rsidRDefault="001F5F92">
      <w:pPr>
        <w:pStyle w:val="CodeBlock"/>
      </w:pPr>
      <w:r>
        <w:rPr>
          <w:sz w:val="14"/>
        </w:rPr>
        <w:t>.btn-primary { background: var(--brand); color: #fff; }</w:t>
      </w:r>
    </w:p>
    <w:p w14:paraId="3AEADE7A" w14:textId="77777777" w:rsidR="00405779" w:rsidRDefault="001F5F92">
      <w:pPr>
        <w:pStyle w:val="CodeBlock"/>
      </w:pPr>
      <w:r>
        <w:rPr>
          <w:sz w:val="14"/>
        </w:rPr>
        <w:t>.btn-primary:hover { background: var(--brand-hover); color: #fff; }</w:t>
      </w:r>
    </w:p>
    <w:p w14:paraId="5F65B9B2" w14:textId="77777777" w:rsidR="00405779" w:rsidRDefault="00405779">
      <w:pPr>
        <w:pStyle w:val="CodeBlock"/>
      </w:pPr>
    </w:p>
    <w:p w14:paraId="5C91D786" w14:textId="77777777" w:rsidR="00405779" w:rsidRDefault="001F5F92">
      <w:pPr>
        <w:pStyle w:val="CodeBlock"/>
      </w:pPr>
      <w:r>
        <w:rPr>
          <w:sz w:val="14"/>
        </w:rPr>
        <w:t>.btn-outline {</w:t>
      </w:r>
    </w:p>
    <w:p w14:paraId="6206252A" w14:textId="77777777" w:rsidR="00405779" w:rsidRDefault="001F5F92">
      <w:pPr>
        <w:pStyle w:val="CodeBlock"/>
      </w:pPr>
      <w:r>
        <w:rPr>
          <w:sz w:val="14"/>
        </w:rPr>
        <w:t xml:space="preserve">  background: var(--surface);</w:t>
      </w:r>
    </w:p>
    <w:p w14:paraId="20CCB545" w14:textId="77777777" w:rsidR="00405779" w:rsidRDefault="001F5F92">
      <w:pPr>
        <w:pStyle w:val="CodeBlock"/>
      </w:pPr>
      <w:r>
        <w:rPr>
          <w:sz w:val="14"/>
        </w:rPr>
        <w:t xml:space="preserve">  border-color: var(--line-strong);</w:t>
      </w:r>
    </w:p>
    <w:p w14:paraId="6852D8F4" w14:textId="77777777" w:rsidR="00405779" w:rsidRDefault="001F5F92">
      <w:pPr>
        <w:pStyle w:val="CodeBlock"/>
      </w:pPr>
      <w:r>
        <w:rPr>
          <w:sz w:val="14"/>
        </w:rPr>
        <w:t xml:space="preserve">  color: var(--ink);</w:t>
      </w:r>
    </w:p>
    <w:p w14:paraId="4D59EE05" w14:textId="77777777" w:rsidR="00405779" w:rsidRDefault="001F5F92">
      <w:pPr>
        <w:pStyle w:val="CodeBlock"/>
      </w:pPr>
      <w:r>
        <w:rPr>
          <w:sz w:val="14"/>
        </w:rPr>
        <w:t>}</w:t>
      </w:r>
    </w:p>
    <w:p w14:paraId="0E0D0671" w14:textId="77777777" w:rsidR="00405779" w:rsidRDefault="001F5F92">
      <w:pPr>
        <w:pStyle w:val="CodeBlock"/>
      </w:pPr>
      <w:r>
        <w:rPr>
          <w:sz w:val="14"/>
        </w:rPr>
        <w:t>.btn-outline:hover { border-color: var(--brand); color: var(--brand); }</w:t>
      </w:r>
    </w:p>
    <w:p w14:paraId="24BCE19D" w14:textId="77777777" w:rsidR="00405779" w:rsidRDefault="00405779">
      <w:pPr>
        <w:pStyle w:val="CodeBlock"/>
      </w:pPr>
    </w:p>
    <w:p w14:paraId="7D27FF3A" w14:textId="77777777" w:rsidR="00405779" w:rsidRDefault="001F5F92">
      <w:pPr>
        <w:pStyle w:val="CodeBlock"/>
      </w:pPr>
      <w:r>
        <w:rPr>
          <w:sz w:val="14"/>
        </w:rPr>
        <w:t>.btn-sm { padding: 9px 18px; font-size: 14px; }</w:t>
      </w:r>
    </w:p>
    <w:p w14:paraId="027740F2" w14:textId="77777777" w:rsidR="00405779" w:rsidRDefault="00405779">
      <w:pPr>
        <w:pStyle w:val="CodeBlock"/>
      </w:pPr>
    </w:p>
    <w:p w14:paraId="3403348B" w14:textId="77777777" w:rsidR="00405779" w:rsidRDefault="001F5F92">
      <w:pPr>
        <w:pStyle w:val="CodeBlock"/>
      </w:pPr>
      <w:r>
        <w:rPr>
          <w:sz w:val="14"/>
        </w:rPr>
        <w:t>/* --------------------------------------------------------------------------</w:t>
      </w:r>
    </w:p>
    <w:p w14:paraId="7A038DEA" w14:textId="77777777" w:rsidR="00405779" w:rsidRDefault="001F5F92">
      <w:pPr>
        <w:pStyle w:val="CodeBlock"/>
      </w:pPr>
      <w:r>
        <w:rPr>
          <w:sz w:val="14"/>
        </w:rPr>
        <w:t xml:space="preserve">   5. Sections</w:t>
      </w:r>
    </w:p>
    <w:p w14:paraId="75683D8B" w14:textId="77777777" w:rsidR="00405779" w:rsidRDefault="001F5F92">
      <w:pPr>
        <w:pStyle w:val="CodeBlock"/>
      </w:pPr>
      <w:r>
        <w:rPr>
          <w:sz w:val="14"/>
        </w:rPr>
        <w:t xml:space="preserve">   Alternating surfaces plus a rule between sections so boundaries read.</w:t>
      </w:r>
    </w:p>
    <w:p w14:paraId="3B0E014C" w14:textId="77777777" w:rsidR="00405779" w:rsidRDefault="001F5F92">
      <w:pPr>
        <w:pStyle w:val="CodeBlock"/>
      </w:pPr>
      <w:r>
        <w:rPr>
          <w:sz w:val="14"/>
        </w:rPr>
        <w:t xml:space="preserve">   -------------------------------------------------------------------------- */</w:t>
      </w:r>
    </w:p>
    <w:p w14:paraId="23548792" w14:textId="77777777" w:rsidR="00405779" w:rsidRDefault="001F5F92">
      <w:pPr>
        <w:pStyle w:val="CodeBlock"/>
      </w:pPr>
      <w:r>
        <w:rPr>
          <w:sz w:val="14"/>
        </w:rPr>
        <w:t>.section {</w:t>
      </w:r>
    </w:p>
    <w:p w14:paraId="7CE1A009" w14:textId="77777777" w:rsidR="00405779" w:rsidRDefault="001F5F92">
      <w:pPr>
        <w:pStyle w:val="CodeBlock"/>
      </w:pPr>
      <w:r>
        <w:rPr>
          <w:sz w:val="14"/>
        </w:rPr>
        <w:t xml:space="preserve">  padding: 72px 0;</w:t>
      </w:r>
    </w:p>
    <w:p w14:paraId="76C57BB7" w14:textId="77777777" w:rsidR="00405779" w:rsidRDefault="001F5F92">
      <w:pPr>
        <w:pStyle w:val="CodeBlock"/>
      </w:pPr>
      <w:r>
        <w:rPr>
          <w:sz w:val="14"/>
        </w:rPr>
        <w:t xml:space="preserve">  background: var(--bg);</w:t>
      </w:r>
    </w:p>
    <w:p w14:paraId="112824D4" w14:textId="77777777" w:rsidR="00405779" w:rsidRDefault="001F5F92">
      <w:pPr>
        <w:pStyle w:val="CodeBlock"/>
      </w:pPr>
      <w:r>
        <w:rPr>
          <w:sz w:val="14"/>
        </w:rPr>
        <w:t xml:space="preserve">  border-top: 1px solid var(--line);</w:t>
      </w:r>
    </w:p>
    <w:p w14:paraId="4C198A8B" w14:textId="77777777" w:rsidR="00405779" w:rsidRDefault="001F5F92">
      <w:pPr>
        <w:pStyle w:val="CodeBlock"/>
      </w:pPr>
      <w:r>
        <w:rPr>
          <w:sz w:val="14"/>
        </w:rPr>
        <w:t>}</w:t>
      </w:r>
    </w:p>
    <w:p w14:paraId="0AE4D2D0" w14:textId="77777777" w:rsidR="00405779" w:rsidRDefault="001F5F92">
      <w:pPr>
        <w:pStyle w:val="CodeBlock"/>
      </w:pPr>
      <w:r>
        <w:rPr>
          <w:sz w:val="14"/>
        </w:rPr>
        <w:t>.section--surface { background: var(--surface); }</w:t>
      </w:r>
    </w:p>
    <w:p w14:paraId="077820A6" w14:textId="77777777" w:rsidR="00405779" w:rsidRDefault="00405779">
      <w:pPr>
        <w:pStyle w:val="CodeBlock"/>
      </w:pPr>
    </w:p>
    <w:p w14:paraId="268944CB" w14:textId="77777777" w:rsidR="00405779" w:rsidRDefault="001F5F92">
      <w:pPr>
        <w:pStyle w:val="CodeBlock"/>
      </w:pPr>
      <w:r>
        <w:rPr>
          <w:sz w:val="14"/>
        </w:rPr>
        <w:t>.section-head { max-width: 720px; margin-bottom: 36px; }</w:t>
      </w:r>
    </w:p>
    <w:p w14:paraId="7B20D3F8" w14:textId="77777777" w:rsidR="00405779" w:rsidRDefault="001F5F92">
      <w:pPr>
        <w:pStyle w:val="CodeBlock"/>
      </w:pPr>
      <w:r>
        <w:rPr>
          <w:sz w:val="14"/>
        </w:rPr>
        <w:t>.section-head h2 { margin-bottom: 10px; }</w:t>
      </w:r>
    </w:p>
    <w:p w14:paraId="3570C216" w14:textId="77777777" w:rsidR="00405779" w:rsidRDefault="001F5F92">
      <w:pPr>
        <w:pStyle w:val="CodeBlock"/>
      </w:pPr>
      <w:r>
        <w:rPr>
          <w:sz w:val="14"/>
        </w:rPr>
        <w:t>.section-head p { color: var(--ink-2); font-size: 16px; }</w:t>
      </w:r>
    </w:p>
    <w:p w14:paraId="41D29C89" w14:textId="77777777" w:rsidR="00405779" w:rsidRDefault="00405779">
      <w:pPr>
        <w:pStyle w:val="CodeBlock"/>
      </w:pPr>
    </w:p>
    <w:p w14:paraId="47CC05BE" w14:textId="77777777" w:rsidR="00405779" w:rsidRDefault="001F5F92">
      <w:pPr>
        <w:pStyle w:val="CodeBlock"/>
      </w:pPr>
      <w:r>
        <w:rPr>
          <w:sz w:val="14"/>
        </w:rPr>
        <w:t>.section-head-row {</w:t>
      </w:r>
    </w:p>
    <w:p w14:paraId="790518EB" w14:textId="77777777" w:rsidR="00405779" w:rsidRDefault="001F5F92">
      <w:pPr>
        <w:pStyle w:val="CodeBlock"/>
      </w:pPr>
      <w:r>
        <w:rPr>
          <w:sz w:val="14"/>
        </w:rPr>
        <w:t xml:space="preserve">  display: flex;</w:t>
      </w:r>
    </w:p>
    <w:p w14:paraId="5399F9D6" w14:textId="77777777" w:rsidR="00405779" w:rsidRDefault="001F5F92">
      <w:pPr>
        <w:pStyle w:val="CodeBlock"/>
      </w:pPr>
      <w:r>
        <w:rPr>
          <w:sz w:val="14"/>
        </w:rPr>
        <w:t xml:space="preserve">  align-items: flex-end;</w:t>
      </w:r>
    </w:p>
    <w:p w14:paraId="55127A5B" w14:textId="77777777" w:rsidR="00405779" w:rsidRDefault="001F5F92">
      <w:pPr>
        <w:pStyle w:val="CodeBlock"/>
      </w:pPr>
      <w:r>
        <w:rPr>
          <w:sz w:val="14"/>
        </w:rPr>
        <w:t xml:space="preserve">  justify-content: space-between;</w:t>
      </w:r>
    </w:p>
    <w:p w14:paraId="40ECD950" w14:textId="77777777" w:rsidR="00405779" w:rsidRDefault="001F5F92">
      <w:pPr>
        <w:pStyle w:val="CodeBlock"/>
      </w:pPr>
      <w:r>
        <w:rPr>
          <w:sz w:val="14"/>
        </w:rPr>
        <w:t xml:space="preserve">  gap: 24px;</w:t>
      </w:r>
    </w:p>
    <w:p w14:paraId="5959AD40" w14:textId="77777777" w:rsidR="00405779" w:rsidRDefault="001F5F92">
      <w:pPr>
        <w:pStyle w:val="CodeBlock"/>
      </w:pPr>
      <w:r>
        <w:rPr>
          <w:sz w:val="14"/>
        </w:rPr>
        <w:t xml:space="preserve">  margin-bottom: 36px;</w:t>
      </w:r>
    </w:p>
    <w:p w14:paraId="60584C43" w14:textId="77777777" w:rsidR="00405779" w:rsidRDefault="001F5F92">
      <w:pPr>
        <w:pStyle w:val="CodeBlock"/>
      </w:pPr>
      <w:r>
        <w:rPr>
          <w:sz w:val="14"/>
        </w:rPr>
        <w:t>}</w:t>
      </w:r>
    </w:p>
    <w:p w14:paraId="36728247" w14:textId="77777777" w:rsidR="00405779" w:rsidRDefault="001F5F92">
      <w:pPr>
        <w:pStyle w:val="CodeBlock"/>
      </w:pPr>
      <w:r>
        <w:rPr>
          <w:sz w:val="14"/>
        </w:rPr>
        <w:t>.section-head-row .section-head { margin-bottom: 0; }</w:t>
      </w:r>
    </w:p>
    <w:p w14:paraId="61FCB2C3" w14:textId="77777777" w:rsidR="00405779" w:rsidRDefault="00405779">
      <w:pPr>
        <w:pStyle w:val="CodeBlock"/>
      </w:pPr>
    </w:p>
    <w:p w14:paraId="3662BBEE" w14:textId="77777777" w:rsidR="00405779" w:rsidRDefault="001F5F92">
      <w:pPr>
        <w:pStyle w:val="CodeBlock"/>
      </w:pPr>
      <w:r>
        <w:rPr>
          <w:sz w:val="14"/>
        </w:rPr>
        <w:t>.inline-link {</w:t>
      </w:r>
    </w:p>
    <w:p w14:paraId="04D0722E" w14:textId="77777777" w:rsidR="00405779" w:rsidRDefault="001F5F92">
      <w:pPr>
        <w:pStyle w:val="CodeBlock"/>
      </w:pPr>
      <w:r>
        <w:rPr>
          <w:sz w:val="14"/>
        </w:rPr>
        <w:t xml:space="preserve">  display: inline-flex;</w:t>
      </w:r>
    </w:p>
    <w:p w14:paraId="4BB90496" w14:textId="77777777" w:rsidR="00405779" w:rsidRDefault="001F5F92">
      <w:pPr>
        <w:pStyle w:val="CodeBlock"/>
      </w:pPr>
      <w:r>
        <w:rPr>
          <w:sz w:val="14"/>
        </w:rPr>
        <w:lastRenderedPageBreak/>
        <w:t xml:space="preserve">  align-items: center;</w:t>
      </w:r>
    </w:p>
    <w:p w14:paraId="13F1B8F9" w14:textId="77777777" w:rsidR="00405779" w:rsidRDefault="001F5F92">
      <w:pPr>
        <w:pStyle w:val="CodeBlock"/>
      </w:pPr>
      <w:r>
        <w:rPr>
          <w:sz w:val="14"/>
        </w:rPr>
        <w:t xml:space="preserve">  gap: 6px;</w:t>
      </w:r>
    </w:p>
    <w:p w14:paraId="3B51F110" w14:textId="77777777" w:rsidR="00405779" w:rsidRDefault="001F5F92">
      <w:pPr>
        <w:pStyle w:val="CodeBlock"/>
      </w:pPr>
      <w:r>
        <w:rPr>
          <w:sz w:val="14"/>
        </w:rPr>
        <w:t xml:space="preserve">  font-size: 15px;</w:t>
      </w:r>
    </w:p>
    <w:p w14:paraId="5199CD07" w14:textId="77777777" w:rsidR="00405779" w:rsidRDefault="001F5F92">
      <w:pPr>
        <w:pStyle w:val="CodeBlock"/>
      </w:pPr>
      <w:r>
        <w:rPr>
          <w:sz w:val="14"/>
        </w:rPr>
        <w:t xml:space="preserve">  font-weight: 600;</w:t>
      </w:r>
    </w:p>
    <w:p w14:paraId="145B53B2" w14:textId="77777777" w:rsidR="00405779" w:rsidRDefault="001F5F92">
      <w:pPr>
        <w:pStyle w:val="CodeBlock"/>
      </w:pPr>
      <w:r>
        <w:rPr>
          <w:sz w:val="14"/>
        </w:rPr>
        <w:t xml:space="preserve">  white-space: nowrap;</w:t>
      </w:r>
    </w:p>
    <w:p w14:paraId="0EA69874" w14:textId="77777777" w:rsidR="00405779" w:rsidRDefault="001F5F92">
      <w:pPr>
        <w:pStyle w:val="CodeBlock"/>
      </w:pPr>
      <w:r>
        <w:rPr>
          <w:sz w:val="14"/>
        </w:rPr>
        <w:t>}</w:t>
      </w:r>
    </w:p>
    <w:p w14:paraId="283343E1" w14:textId="77777777" w:rsidR="00405779" w:rsidRDefault="001F5F92">
      <w:pPr>
        <w:pStyle w:val="CodeBlock"/>
      </w:pPr>
      <w:r>
        <w:rPr>
          <w:sz w:val="14"/>
        </w:rPr>
        <w:t>.inline-link .material-symbols-outlined { font-size: 18px; }</w:t>
      </w:r>
    </w:p>
    <w:p w14:paraId="51BFC8E2" w14:textId="77777777" w:rsidR="00405779" w:rsidRDefault="00405779">
      <w:pPr>
        <w:pStyle w:val="CodeBlock"/>
      </w:pPr>
    </w:p>
    <w:p w14:paraId="458A5E24" w14:textId="77777777" w:rsidR="00405779" w:rsidRDefault="001F5F92">
      <w:pPr>
        <w:pStyle w:val="CodeBlock"/>
      </w:pPr>
      <w:r>
        <w:rPr>
          <w:sz w:val="14"/>
        </w:rPr>
        <w:t>/* --------------------------------------------------------------------------</w:t>
      </w:r>
    </w:p>
    <w:p w14:paraId="684A7553" w14:textId="77777777" w:rsidR="00405779" w:rsidRDefault="001F5F92">
      <w:pPr>
        <w:pStyle w:val="CodeBlock"/>
      </w:pPr>
      <w:r>
        <w:rPr>
          <w:sz w:val="14"/>
        </w:rPr>
        <w:t xml:space="preserve">   6. Hero areas</w:t>
      </w:r>
    </w:p>
    <w:p w14:paraId="0B83E0B9" w14:textId="77777777" w:rsidR="00405779" w:rsidRDefault="001F5F92">
      <w:pPr>
        <w:pStyle w:val="CodeBlock"/>
      </w:pPr>
      <w:r>
        <w:rPr>
          <w:sz w:val="14"/>
        </w:rPr>
        <w:t xml:space="preserve">   -------------------------------------------------------------------------- */</w:t>
      </w:r>
    </w:p>
    <w:p w14:paraId="5D50DE70" w14:textId="77777777" w:rsidR="00405779" w:rsidRDefault="001F5F92">
      <w:pPr>
        <w:pStyle w:val="CodeBlock"/>
      </w:pPr>
      <w:r>
        <w:rPr>
          <w:sz w:val="14"/>
        </w:rPr>
        <w:t>.hero {</w:t>
      </w:r>
    </w:p>
    <w:p w14:paraId="0272689A" w14:textId="77777777" w:rsidR="00405779" w:rsidRDefault="001F5F92">
      <w:pPr>
        <w:pStyle w:val="CodeBlock"/>
      </w:pPr>
      <w:r>
        <w:rPr>
          <w:sz w:val="14"/>
        </w:rPr>
        <w:t xml:space="preserve">  padding: 76px 0;</w:t>
      </w:r>
    </w:p>
    <w:p w14:paraId="7A237D5C" w14:textId="77777777" w:rsidR="00405779" w:rsidRDefault="001F5F92">
      <w:pPr>
        <w:pStyle w:val="CodeBlock"/>
      </w:pPr>
      <w:r>
        <w:rPr>
          <w:sz w:val="14"/>
        </w:rPr>
        <w:t xml:space="preserve">  background: var(--surface);</w:t>
      </w:r>
    </w:p>
    <w:p w14:paraId="3E8D3314" w14:textId="77777777" w:rsidR="00405779" w:rsidRDefault="001F5F92">
      <w:pPr>
        <w:pStyle w:val="CodeBlock"/>
      </w:pPr>
      <w:r>
        <w:rPr>
          <w:sz w:val="14"/>
        </w:rPr>
        <w:t>}</w:t>
      </w:r>
    </w:p>
    <w:p w14:paraId="49ED4C06" w14:textId="77777777" w:rsidR="00405779" w:rsidRDefault="001F5F92">
      <w:pPr>
        <w:pStyle w:val="CodeBlock"/>
      </w:pPr>
      <w:r>
        <w:rPr>
          <w:sz w:val="14"/>
        </w:rPr>
        <w:t>.hero-inner {</w:t>
      </w:r>
    </w:p>
    <w:p w14:paraId="2F8A6024" w14:textId="77777777" w:rsidR="00405779" w:rsidRDefault="001F5F92">
      <w:pPr>
        <w:pStyle w:val="CodeBlock"/>
      </w:pPr>
      <w:r>
        <w:rPr>
          <w:sz w:val="14"/>
        </w:rPr>
        <w:t xml:space="preserve">  display: flex;</w:t>
      </w:r>
    </w:p>
    <w:p w14:paraId="6A971660" w14:textId="77777777" w:rsidR="00405779" w:rsidRDefault="001F5F92">
      <w:pPr>
        <w:pStyle w:val="CodeBlock"/>
      </w:pPr>
      <w:r>
        <w:rPr>
          <w:sz w:val="14"/>
        </w:rPr>
        <w:t xml:space="preserve">  align-items: center;</w:t>
      </w:r>
    </w:p>
    <w:p w14:paraId="41423DC9" w14:textId="77777777" w:rsidR="00405779" w:rsidRDefault="001F5F92">
      <w:pPr>
        <w:pStyle w:val="CodeBlock"/>
      </w:pPr>
      <w:r>
        <w:rPr>
          <w:sz w:val="14"/>
        </w:rPr>
        <w:t xml:space="preserve">  justify-content: space-between;</w:t>
      </w:r>
    </w:p>
    <w:p w14:paraId="25492ADA" w14:textId="77777777" w:rsidR="00405779" w:rsidRDefault="001F5F92">
      <w:pPr>
        <w:pStyle w:val="CodeBlock"/>
      </w:pPr>
      <w:r>
        <w:rPr>
          <w:sz w:val="14"/>
        </w:rPr>
        <w:t xml:space="preserve">  gap: 56px;</w:t>
      </w:r>
    </w:p>
    <w:p w14:paraId="02FDB714" w14:textId="77777777" w:rsidR="00405779" w:rsidRDefault="001F5F92">
      <w:pPr>
        <w:pStyle w:val="CodeBlock"/>
      </w:pPr>
      <w:r>
        <w:rPr>
          <w:sz w:val="14"/>
        </w:rPr>
        <w:t>}</w:t>
      </w:r>
    </w:p>
    <w:p w14:paraId="5A65317D" w14:textId="77777777" w:rsidR="00405779" w:rsidRDefault="001F5F92">
      <w:pPr>
        <w:pStyle w:val="CodeBlock"/>
      </w:pPr>
      <w:r>
        <w:rPr>
          <w:sz w:val="14"/>
        </w:rPr>
        <w:t>.hero-copy { max-width: 620px; }</w:t>
      </w:r>
    </w:p>
    <w:p w14:paraId="77285D3A" w14:textId="77777777" w:rsidR="00405779" w:rsidRDefault="001F5F92">
      <w:pPr>
        <w:pStyle w:val="CodeBlock"/>
      </w:pPr>
      <w:r>
        <w:rPr>
          <w:sz w:val="14"/>
        </w:rPr>
        <w:t>.hero-copy h1 { margin-bottom: 18px; }</w:t>
      </w:r>
    </w:p>
    <w:p w14:paraId="628D8296" w14:textId="77777777" w:rsidR="00405779" w:rsidRDefault="001F5F92">
      <w:pPr>
        <w:pStyle w:val="CodeBlock"/>
      </w:pPr>
      <w:r>
        <w:rPr>
          <w:sz w:val="14"/>
        </w:rPr>
        <w:t>.hero-copy p {</w:t>
      </w:r>
    </w:p>
    <w:p w14:paraId="69D7B2E5" w14:textId="77777777" w:rsidR="00405779" w:rsidRDefault="001F5F92">
      <w:pPr>
        <w:pStyle w:val="CodeBlock"/>
      </w:pPr>
      <w:r>
        <w:rPr>
          <w:sz w:val="14"/>
        </w:rPr>
        <w:t xml:space="preserve">  margin-bottom: 28px;</w:t>
      </w:r>
    </w:p>
    <w:p w14:paraId="12F6E571" w14:textId="77777777" w:rsidR="00405779" w:rsidRDefault="001F5F92">
      <w:pPr>
        <w:pStyle w:val="CodeBlock"/>
      </w:pPr>
      <w:r>
        <w:rPr>
          <w:sz w:val="14"/>
        </w:rPr>
        <w:t xml:space="preserve">  color: var(--ink-2);</w:t>
      </w:r>
    </w:p>
    <w:p w14:paraId="24CCE942" w14:textId="77777777" w:rsidR="00405779" w:rsidRDefault="001F5F92">
      <w:pPr>
        <w:pStyle w:val="CodeBlock"/>
      </w:pPr>
      <w:r>
        <w:rPr>
          <w:sz w:val="14"/>
        </w:rPr>
        <w:t xml:space="preserve">  font-size: 18px;</w:t>
      </w:r>
    </w:p>
    <w:p w14:paraId="641D4E35" w14:textId="77777777" w:rsidR="00405779" w:rsidRDefault="001F5F92">
      <w:pPr>
        <w:pStyle w:val="CodeBlock"/>
      </w:pPr>
      <w:r>
        <w:rPr>
          <w:sz w:val="14"/>
        </w:rPr>
        <w:t>}</w:t>
      </w:r>
    </w:p>
    <w:p w14:paraId="534E4129" w14:textId="77777777" w:rsidR="00405779" w:rsidRDefault="001F5F92">
      <w:pPr>
        <w:pStyle w:val="CodeBlock"/>
      </w:pPr>
      <w:r>
        <w:rPr>
          <w:sz w:val="14"/>
        </w:rPr>
        <w:t>.hero-actions { display: flex; flex-wrap: wrap; gap: 14px; }</w:t>
      </w:r>
    </w:p>
    <w:p w14:paraId="7C26B009" w14:textId="77777777" w:rsidR="00405779" w:rsidRDefault="00405779">
      <w:pPr>
        <w:pStyle w:val="CodeBlock"/>
      </w:pPr>
    </w:p>
    <w:p w14:paraId="733C49EB" w14:textId="77777777" w:rsidR="00405779" w:rsidRDefault="001F5F92">
      <w:pPr>
        <w:pStyle w:val="CodeBlock"/>
      </w:pPr>
      <w:r>
        <w:rPr>
          <w:sz w:val="14"/>
        </w:rPr>
        <w:t>.hero-figure {</w:t>
      </w:r>
    </w:p>
    <w:p w14:paraId="6AECB7ED" w14:textId="77777777" w:rsidR="00405779" w:rsidRDefault="001F5F92">
      <w:pPr>
        <w:pStyle w:val="CodeBlock"/>
      </w:pPr>
      <w:r>
        <w:rPr>
          <w:sz w:val="14"/>
        </w:rPr>
        <w:t xml:space="preserve">  flex-shrink: 0;</w:t>
      </w:r>
    </w:p>
    <w:p w14:paraId="1658ED2C" w14:textId="77777777" w:rsidR="00405779" w:rsidRDefault="001F5F92">
      <w:pPr>
        <w:pStyle w:val="CodeBlock"/>
      </w:pPr>
      <w:r>
        <w:rPr>
          <w:sz w:val="14"/>
        </w:rPr>
        <w:t xml:space="preserve">  display: flex;</w:t>
      </w:r>
    </w:p>
    <w:p w14:paraId="6C8F5E04" w14:textId="77777777" w:rsidR="00405779" w:rsidRDefault="001F5F92">
      <w:pPr>
        <w:pStyle w:val="CodeBlock"/>
      </w:pPr>
      <w:r>
        <w:rPr>
          <w:sz w:val="14"/>
        </w:rPr>
        <w:t xml:space="preserve">  align-items: center;</w:t>
      </w:r>
    </w:p>
    <w:p w14:paraId="53169FA9" w14:textId="77777777" w:rsidR="00405779" w:rsidRDefault="001F5F92">
      <w:pPr>
        <w:pStyle w:val="CodeBlock"/>
      </w:pPr>
      <w:r>
        <w:rPr>
          <w:sz w:val="14"/>
        </w:rPr>
        <w:t xml:space="preserve">  justify-content: center;</w:t>
      </w:r>
    </w:p>
    <w:p w14:paraId="25F7F8ED" w14:textId="77777777" w:rsidR="00405779" w:rsidRDefault="001F5F92">
      <w:pPr>
        <w:pStyle w:val="CodeBlock"/>
      </w:pPr>
      <w:r>
        <w:rPr>
          <w:sz w:val="14"/>
        </w:rPr>
        <w:t xml:space="preserve">  width: 300px;</w:t>
      </w:r>
    </w:p>
    <w:p w14:paraId="35157078" w14:textId="77777777" w:rsidR="00405779" w:rsidRDefault="001F5F92">
      <w:pPr>
        <w:pStyle w:val="CodeBlock"/>
      </w:pPr>
      <w:r>
        <w:rPr>
          <w:sz w:val="14"/>
        </w:rPr>
        <w:t xml:space="preserve">  height: 300px;</w:t>
      </w:r>
    </w:p>
    <w:p w14:paraId="1288734E" w14:textId="77777777" w:rsidR="00405779" w:rsidRDefault="001F5F92">
      <w:pPr>
        <w:pStyle w:val="CodeBlock"/>
      </w:pPr>
      <w:r>
        <w:rPr>
          <w:sz w:val="14"/>
        </w:rPr>
        <w:t xml:space="preserve">  background: var(--brand-soft);</w:t>
      </w:r>
    </w:p>
    <w:p w14:paraId="17BC244C" w14:textId="77777777" w:rsidR="00405779" w:rsidRDefault="001F5F92">
      <w:pPr>
        <w:pStyle w:val="CodeBlock"/>
      </w:pPr>
      <w:r>
        <w:rPr>
          <w:sz w:val="14"/>
        </w:rPr>
        <w:t xml:space="preserve">  border: 1px solid var(--brand-line);</w:t>
      </w:r>
    </w:p>
    <w:p w14:paraId="27C92A7D" w14:textId="77777777" w:rsidR="00405779" w:rsidRDefault="001F5F92">
      <w:pPr>
        <w:pStyle w:val="CodeBlock"/>
      </w:pPr>
      <w:r>
        <w:rPr>
          <w:sz w:val="14"/>
        </w:rPr>
        <w:t xml:space="preserve">  border-radius: var(--radius-lg);</w:t>
      </w:r>
    </w:p>
    <w:p w14:paraId="6B6FBDB2" w14:textId="77777777" w:rsidR="00405779" w:rsidRDefault="001F5F92">
      <w:pPr>
        <w:pStyle w:val="CodeBlock"/>
      </w:pPr>
      <w:r>
        <w:rPr>
          <w:sz w:val="14"/>
        </w:rPr>
        <w:t>}</w:t>
      </w:r>
    </w:p>
    <w:p w14:paraId="38CD5006" w14:textId="77777777" w:rsidR="00405779" w:rsidRDefault="001F5F92">
      <w:pPr>
        <w:pStyle w:val="CodeBlock"/>
      </w:pPr>
      <w:r>
        <w:rPr>
          <w:sz w:val="14"/>
        </w:rPr>
        <w:t>.hero-figure svg { width: 176px; height: 176px; color: var(--brand); }</w:t>
      </w:r>
    </w:p>
    <w:p w14:paraId="3783C17C" w14:textId="77777777" w:rsidR="00405779" w:rsidRDefault="00405779">
      <w:pPr>
        <w:pStyle w:val="CodeBlock"/>
      </w:pPr>
    </w:p>
    <w:p w14:paraId="54A27A94" w14:textId="77777777" w:rsidR="00405779" w:rsidRDefault="001F5F92">
      <w:pPr>
        <w:pStyle w:val="CodeBlock"/>
      </w:pPr>
      <w:r>
        <w:rPr>
          <w:sz w:val="14"/>
        </w:rPr>
        <w:t>/* Compact hero used by the inner pages */</w:t>
      </w:r>
    </w:p>
    <w:p w14:paraId="78455302" w14:textId="77777777" w:rsidR="00405779" w:rsidRDefault="001F5F92">
      <w:pPr>
        <w:pStyle w:val="CodeBlock"/>
      </w:pPr>
      <w:r>
        <w:rPr>
          <w:sz w:val="14"/>
        </w:rPr>
        <w:t>.page-hero {</w:t>
      </w:r>
    </w:p>
    <w:p w14:paraId="168E6C5D" w14:textId="77777777" w:rsidR="00405779" w:rsidRDefault="001F5F92">
      <w:pPr>
        <w:pStyle w:val="CodeBlock"/>
      </w:pPr>
      <w:r>
        <w:rPr>
          <w:sz w:val="14"/>
        </w:rPr>
        <w:t xml:space="preserve">  padding: 56px 0;</w:t>
      </w:r>
    </w:p>
    <w:p w14:paraId="70DFF058" w14:textId="77777777" w:rsidR="00405779" w:rsidRDefault="001F5F92">
      <w:pPr>
        <w:pStyle w:val="CodeBlock"/>
      </w:pPr>
      <w:r>
        <w:rPr>
          <w:sz w:val="14"/>
        </w:rPr>
        <w:t xml:space="preserve">  background: var(--surface);</w:t>
      </w:r>
    </w:p>
    <w:p w14:paraId="5A144186" w14:textId="77777777" w:rsidR="00405779" w:rsidRDefault="001F5F92">
      <w:pPr>
        <w:pStyle w:val="CodeBlock"/>
      </w:pPr>
      <w:r>
        <w:rPr>
          <w:sz w:val="14"/>
        </w:rPr>
        <w:t>}</w:t>
      </w:r>
    </w:p>
    <w:p w14:paraId="56229EB3" w14:textId="77777777" w:rsidR="00405779" w:rsidRDefault="001F5F92">
      <w:pPr>
        <w:pStyle w:val="CodeBlock"/>
      </w:pPr>
      <w:r>
        <w:rPr>
          <w:sz w:val="14"/>
        </w:rPr>
        <w:t>.page-hero h1 { margin-bottom: 14px; font-size: 38px; }</w:t>
      </w:r>
    </w:p>
    <w:p w14:paraId="092F1DE2" w14:textId="77777777" w:rsidR="00405779" w:rsidRDefault="001F5F92">
      <w:pPr>
        <w:pStyle w:val="CodeBlock"/>
      </w:pPr>
      <w:r>
        <w:rPr>
          <w:sz w:val="14"/>
        </w:rPr>
        <w:t>.page-hero p {</w:t>
      </w:r>
    </w:p>
    <w:p w14:paraId="6F9A2D4F" w14:textId="77777777" w:rsidR="00405779" w:rsidRDefault="001F5F92">
      <w:pPr>
        <w:pStyle w:val="CodeBlock"/>
      </w:pPr>
      <w:r>
        <w:rPr>
          <w:sz w:val="14"/>
        </w:rPr>
        <w:t xml:space="preserve">  max-width: 760px;</w:t>
      </w:r>
    </w:p>
    <w:p w14:paraId="08C9111C" w14:textId="77777777" w:rsidR="00405779" w:rsidRDefault="001F5F92">
      <w:pPr>
        <w:pStyle w:val="CodeBlock"/>
      </w:pPr>
      <w:r>
        <w:rPr>
          <w:sz w:val="14"/>
        </w:rPr>
        <w:t xml:space="preserve">  color: var(--ink-2);</w:t>
      </w:r>
    </w:p>
    <w:p w14:paraId="24A217BF" w14:textId="77777777" w:rsidR="00405779" w:rsidRDefault="001F5F92">
      <w:pPr>
        <w:pStyle w:val="CodeBlock"/>
      </w:pPr>
      <w:r>
        <w:rPr>
          <w:sz w:val="14"/>
        </w:rPr>
        <w:t xml:space="preserve">  font-size: 18px;</w:t>
      </w:r>
    </w:p>
    <w:p w14:paraId="7975B32E" w14:textId="77777777" w:rsidR="00405779" w:rsidRDefault="001F5F92">
      <w:pPr>
        <w:pStyle w:val="CodeBlock"/>
      </w:pPr>
      <w:r>
        <w:rPr>
          <w:sz w:val="14"/>
        </w:rPr>
        <w:t>}</w:t>
      </w:r>
    </w:p>
    <w:p w14:paraId="3367DFC7" w14:textId="77777777" w:rsidR="00405779" w:rsidRDefault="00405779">
      <w:pPr>
        <w:pStyle w:val="CodeBlock"/>
      </w:pPr>
    </w:p>
    <w:p w14:paraId="330096B5" w14:textId="77777777" w:rsidR="00405779" w:rsidRDefault="001F5F92">
      <w:pPr>
        <w:pStyle w:val="CodeBlock"/>
      </w:pPr>
      <w:r>
        <w:rPr>
          <w:sz w:val="14"/>
        </w:rPr>
        <w:t>/* --------------------------------------------------------------------------</w:t>
      </w:r>
    </w:p>
    <w:p w14:paraId="38A2672F" w14:textId="77777777" w:rsidR="00405779" w:rsidRDefault="001F5F92">
      <w:pPr>
        <w:pStyle w:val="CodeBlock"/>
      </w:pPr>
      <w:r>
        <w:rPr>
          <w:sz w:val="14"/>
        </w:rPr>
        <w:t xml:space="preserve">   7. Grids and cards</w:t>
      </w:r>
    </w:p>
    <w:p w14:paraId="495D5036" w14:textId="77777777" w:rsidR="00405779" w:rsidRDefault="001F5F92">
      <w:pPr>
        <w:pStyle w:val="CodeBlock"/>
      </w:pPr>
      <w:r>
        <w:rPr>
          <w:sz w:val="14"/>
        </w:rPr>
        <w:t xml:space="preserve">   -------------------------------------------------------------------------- */</w:t>
      </w:r>
    </w:p>
    <w:p w14:paraId="1BDB152A" w14:textId="77777777" w:rsidR="00405779" w:rsidRDefault="001F5F92">
      <w:pPr>
        <w:pStyle w:val="CodeBlock"/>
      </w:pPr>
      <w:r>
        <w:rPr>
          <w:sz w:val="14"/>
        </w:rPr>
        <w:t>.grid { display: grid; gap: var(--gap); }</w:t>
      </w:r>
    </w:p>
    <w:p w14:paraId="3EC7B52A" w14:textId="77777777" w:rsidR="00405779" w:rsidRDefault="001F5F92">
      <w:pPr>
        <w:pStyle w:val="CodeBlock"/>
      </w:pPr>
      <w:r>
        <w:rPr>
          <w:sz w:val="14"/>
        </w:rPr>
        <w:t>.grid-2 { grid-template-columns: repeat(2, 1fr); }</w:t>
      </w:r>
    </w:p>
    <w:p w14:paraId="0E7DDBFC" w14:textId="77777777" w:rsidR="00405779" w:rsidRDefault="001F5F92">
      <w:pPr>
        <w:pStyle w:val="CodeBlock"/>
      </w:pPr>
      <w:r>
        <w:rPr>
          <w:sz w:val="14"/>
        </w:rPr>
        <w:t>.grid-3 { grid-template-columns: repeat(3, 1fr); }</w:t>
      </w:r>
    </w:p>
    <w:p w14:paraId="0D6D1037" w14:textId="77777777" w:rsidR="00405779" w:rsidRDefault="001F5F92">
      <w:pPr>
        <w:pStyle w:val="CodeBlock"/>
      </w:pPr>
      <w:r>
        <w:rPr>
          <w:sz w:val="14"/>
        </w:rPr>
        <w:t>.grid-4 { grid-template-columns: repeat(4, 1fr); }</w:t>
      </w:r>
    </w:p>
    <w:p w14:paraId="2C13D444" w14:textId="77777777" w:rsidR="00405779" w:rsidRDefault="00405779">
      <w:pPr>
        <w:pStyle w:val="CodeBlock"/>
      </w:pPr>
    </w:p>
    <w:p w14:paraId="0FC2F6B8" w14:textId="77777777" w:rsidR="00405779" w:rsidRDefault="001F5F92">
      <w:pPr>
        <w:pStyle w:val="CodeBlock"/>
      </w:pPr>
      <w:r>
        <w:rPr>
          <w:sz w:val="14"/>
        </w:rPr>
        <w:t>.card {</w:t>
      </w:r>
    </w:p>
    <w:p w14:paraId="457FA54B" w14:textId="77777777" w:rsidR="00405779" w:rsidRDefault="001F5F92">
      <w:pPr>
        <w:pStyle w:val="CodeBlock"/>
      </w:pPr>
      <w:r>
        <w:rPr>
          <w:sz w:val="14"/>
        </w:rPr>
        <w:t xml:space="preserve">  display: flex;</w:t>
      </w:r>
    </w:p>
    <w:p w14:paraId="4CF50DC7" w14:textId="77777777" w:rsidR="00405779" w:rsidRDefault="001F5F92">
      <w:pPr>
        <w:pStyle w:val="CodeBlock"/>
      </w:pPr>
      <w:r>
        <w:rPr>
          <w:sz w:val="14"/>
        </w:rPr>
        <w:t xml:space="preserve">  flex-direction: column;</w:t>
      </w:r>
    </w:p>
    <w:p w14:paraId="701E7BD5" w14:textId="77777777" w:rsidR="00405779" w:rsidRDefault="001F5F92">
      <w:pPr>
        <w:pStyle w:val="CodeBlock"/>
      </w:pPr>
      <w:r>
        <w:rPr>
          <w:sz w:val="14"/>
        </w:rPr>
        <w:t xml:space="preserve">  padding: 26px;</w:t>
      </w:r>
    </w:p>
    <w:p w14:paraId="5C8193D6" w14:textId="77777777" w:rsidR="00405779" w:rsidRDefault="001F5F92">
      <w:pPr>
        <w:pStyle w:val="CodeBlock"/>
      </w:pPr>
      <w:r>
        <w:rPr>
          <w:sz w:val="14"/>
        </w:rPr>
        <w:t xml:space="preserve">  background: var(--surface);</w:t>
      </w:r>
    </w:p>
    <w:p w14:paraId="72116383" w14:textId="77777777" w:rsidR="00405779" w:rsidRDefault="001F5F92">
      <w:pPr>
        <w:pStyle w:val="CodeBlock"/>
      </w:pPr>
      <w:r>
        <w:rPr>
          <w:sz w:val="14"/>
        </w:rPr>
        <w:t xml:space="preserve">  border: 1px solid var(--line);</w:t>
      </w:r>
    </w:p>
    <w:p w14:paraId="20239293" w14:textId="77777777" w:rsidR="00405779" w:rsidRDefault="001F5F92">
      <w:pPr>
        <w:pStyle w:val="CodeBlock"/>
      </w:pPr>
      <w:r>
        <w:rPr>
          <w:sz w:val="14"/>
        </w:rPr>
        <w:t xml:space="preserve">  border-radius: var(--radius);</w:t>
      </w:r>
    </w:p>
    <w:p w14:paraId="0FBAE028" w14:textId="77777777" w:rsidR="00405779" w:rsidRDefault="001F5F92">
      <w:pPr>
        <w:pStyle w:val="CodeBlock"/>
      </w:pPr>
      <w:r>
        <w:rPr>
          <w:sz w:val="14"/>
        </w:rPr>
        <w:t xml:space="preserve">  box-shadow: var(--shadow-sm);</w:t>
      </w:r>
    </w:p>
    <w:p w14:paraId="0F360E57" w14:textId="77777777" w:rsidR="00405779" w:rsidRDefault="001F5F92">
      <w:pPr>
        <w:pStyle w:val="CodeBlock"/>
      </w:pPr>
      <w:r>
        <w:rPr>
          <w:sz w:val="14"/>
        </w:rPr>
        <w:t xml:space="preserve">  transition: border-color .15s ease, box-shadow .15s ease, transform .15s ease;</w:t>
      </w:r>
    </w:p>
    <w:p w14:paraId="27D0CEBD" w14:textId="77777777" w:rsidR="00405779" w:rsidRDefault="001F5F92">
      <w:pPr>
        <w:pStyle w:val="CodeBlock"/>
      </w:pPr>
      <w:r>
        <w:rPr>
          <w:sz w:val="14"/>
        </w:rPr>
        <w:t>}</w:t>
      </w:r>
    </w:p>
    <w:p w14:paraId="1097E5CE" w14:textId="77777777" w:rsidR="00405779" w:rsidRDefault="001F5F92">
      <w:pPr>
        <w:pStyle w:val="CodeBlock"/>
      </w:pPr>
      <w:r>
        <w:rPr>
          <w:sz w:val="14"/>
        </w:rPr>
        <w:t>.section--surface .card { background: var(--bg); }</w:t>
      </w:r>
    </w:p>
    <w:p w14:paraId="2E57CBB4" w14:textId="77777777" w:rsidR="00405779" w:rsidRDefault="00405779">
      <w:pPr>
        <w:pStyle w:val="CodeBlock"/>
      </w:pPr>
    </w:p>
    <w:p w14:paraId="792E973F" w14:textId="77777777" w:rsidR="00405779" w:rsidRDefault="001F5F92">
      <w:pPr>
        <w:pStyle w:val="CodeBlock"/>
      </w:pPr>
      <w:r>
        <w:rPr>
          <w:sz w:val="14"/>
        </w:rPr>
        <w:t>.card--link:hover {</w:t>
      </w:r>
    </w:p>
    <w:p w14:paraId="0B6D4A72" w14:textId="77777777" w:rsidR="00405779" w:rsidRDefault="001F5F92">
      <w:pPr>
        <w:pStyle w:val="CodeBlock"/>
      </w:pPr>
      <w:r>
        <w:rPr>
          <w:sz w:val="14"/>
        </w:rPr>
        <w:t xml:space="preserve">  border-color: var(--brand-line);</w:t>
      </w:r>
    </w:p>
    <w:p w14:paraId="7ACDA2F2" w14:textId="77777777" w:rsidR="00405779" w:rsidRDefault="001F5F92">
      <w:pPr>
        <w:pStyle w:val="CodeBlock"/>
      </w:pPr>
      <w:r>
        <w:rPr>
          <w:sz w:val="14"/>
        </w:rPr>
        <w:t xml:space="preserve">  box-shadow: var(--shadow);</w:t>
      </w:r>
    </w:p>
    <w:p w14:paraId="3DF10C35" w14:textId="77777777" w:rsidR="00405779" w:rsidRDefault="001F5F92">
      <w:pPr>
        <w:pStyle w:val="CodeBlock"/>
      </w:pPr>
      <w:r>
        <w:rPr>
          <w:sz w:val="14"/>
        </w:rPr>
        <w:t xml:space="preserve">  transform: translateY(-2px);</w:t>
      </w:r>
    </w:p>
    <w:p w14:paraId="636E357A" w14:textId="77777777" w:rsidR="00405779" w:rsidRDefault="001F5F92">
      <w:pPr>
        <w:pStyle w:val="CodeBlock"/>
      </w:pPr>
      <w:r>
        <w:rPr>
          <w:sz w:val="14"/>
        </w:rPr>
        <w:t>}</w:t>
      </w:r>
    </w:p>
    <w:p w14:paraId="16067C90" w14:textId="77777777" w:rsidR="00405779" w:rsidRDefault="00405779">
      <w:pPr>
        <w:pStyle w:val="CodeBlock"/>
      </w:pPr>
    </w:p>
    <w:p w14:paraId="11E561BA" w14:textId="77777777" w:rsidR="00405779" w:rsidRDefault="001F5F92">
      <w:pPr>
        <w:pStyle w:val="CodeBlock"/>
      </w:pPr>
      <w:r>
        <w:rPr>
          <w:sz w:val="14"/>
        </w:rPr>
        <w:t>.card-icon {</w:t>
      </w:r>
    </w:p>
    <w:p w14:paraId="27E2E600" w14:textId="77777777" w:rsidR="00405779" w:rsidRDefault="001F5F92">
      <w:pPr>
        <w:pStyle w:val="CodeBlock"/>
      </w:pPr>
      <w:r>
        <w:rPr>
          <w:sz w:val="14"/>
        </w:rPr>
        <w:t xml:space="preserve">  display: inline-flex;</w:t>
      </w:r>
    </w:p>
    <w:p w14:paraId="469E6823" w14:textId="77777777" w:rsidR="00405779" w:rsidRDefault="001F5F92">
      <w:pPr>
        <w:pStyle w:val="CodeBlock"/>
      </w:pPr>
      <w:r>
        <w:rPr>
          <w:sz w:val="14"/>
        </w:rPr>
        <w:t xml:space="preserve">  align-items: center;</w:t>
      </w:r>
    </w:p>
    <w:p w14:paraId="460DF443" w14:textId="77777777" w:rsidR="00405779" w:rsidRDefault="001F5F92">
      <w:pPr>
        <w:pStyle w:val="CodeBlock"/>
      </w:pPr>
      <w:r>
        <w:rPr>
          <w:sz w:val="14"/>
        </w:rPr>
        <w:t xml:space="preserve">  justify-content: center;</w:t>
      </w:r>
    </w:p>
    <w:p w14:paraId="2060773F" w14:textId="77777777" w:rsidR="00405779" w:rsidRDefault="001F5F92">
      <w:pPr>
        <w:pStyle w:val="CodeBlock"/>
      </w:pPr>
      <w:r>
        <w:rPr>
          <w:sz w:val="14"/>
        </w:rPr>
        <w:lastRenderedPageBreak/>
        <w:t xml:space="preserve">  width: 46px;</w:t>
      </w:r>
    </w:p>
    <w:p w14:paraId="2FCB7B9D" w14:textId="77777777" w:rsidR="00405779" w:rsidRDefault="001F5F92">
      <w:pPr>
        <w:pStyle w:val="CodeBlock"/>
      </w:pPr>
      <w:r>
        <w:rPr>
          <w:sz w:val="14"/>
        </w:rPr>
        <w:t xml:space="preserve">  height: 46px;</w:t>
      </w:r>
    </w:p>
    <w:p w14:paraId="2C51F3B4" w14:textId="77777777" w:rsidR="00405779" w:rsidRDefault="001F5F92">
      <w:pPr>
        <w:pStyle w:val="CodeBlock"/>
      </w:pPr>
      <w:r>
        <w:rPr>
          <w:sz w:val="14"/>
        </w:rPr>
        <w:t xml:space="preserve">  margin-bottom: 18px;</w:t>
      </w:r>
    </w:p>
    <w:p w14:paraId="5EFF06AC" w14:textId="77777777" w:rsidR="00405779" w:rsidRDefault="001F5F92">
      <w:pPr>
        <w:pStyle w:val="CodeBlock"/>
      </w:pPr>
      <w:r>
        <w:rPr>
          <w:sz w:val="14"/>
        </w:rPr>
        <w:t xml:space="preserve">  background: var(--brand-soft);</w:t>
      </w:r>
    </w:p>
    <w:p w14:paraId="78AFDCDB" w14:textId="77777777" w:rsidR="00405779" w:rsidRDefault="001F5F92">
      <w:pPr>
        <w:pStyle w:val="CodeBlock"/>
      </w:pPr>
      <w:r>
        <w:rPr>
          <w:sz w:val="14"/>
        </w:rPr>
        <w:t xml:space="preserve">  border-radius: var(--radius-sm);</w:t>
      </w:r>
    </w:p>
    <w:p w14:paraId="0DB8BEBD" w14:textId="77777777" w:rsidR="00405779" w:rsidRDefault="001F5F92">
      <w:pPr>
        <w:pStyle w:val="CodeBlock"/>
      </w:pPr>
      <w:r>
        <w:rPr>
          <w:sz w:val="14"/>
        </w:rPr>
        <w:t xml:space="preserve">  color: var(--brand);</w:t>
      </w:r>
    </w:p>
    <w:p w14:paraId="037A11D6" w14:textId="77777777" w:rsidR="00405779" w:rsidRDefault="001F5F92">
      <w:pPr>
        <w:pStyle w:val="CodeBlock"/>
      </w:pPr>
      <w:r>
        <w:rPr>
          <w:sz w:val="14"/>
        </w:rPr>
        <w:t>}</w:t>
      </w:r>
    </w:p>
    <w:p w14:paraId="7D0AE28E" w14:textId="77777777" w:rsidR="00405779" w:rsidRDefault="001F5F92">
      <w:pPr>
        <w:pStyle w:val="CodeBlock"/>
      </w:pPr>
      <w:r>
        <w:rPr>
          <w:sz w:val="14"/>
        </w:rPr>
        <w:t>.card-icon .material-symbols-outlined { font-size: 24px; }</w:t>
      </w:r>
    </w:p>
    <w:p w14:paraId="25A25B0C" w14:textId="77777777" w:rsidR="00405779" w:rsidRDefault="00405779">
      <w:pPr>
        <w:pStyle w:val="CodeBlock"/>
      </w:pPr>
    </w:p>
    <w:p w14:paraId="608B9FC4" w14:textId="77777777" w:rsidR="00405779" w:rsidRDefault="001F5F92">
      <w:pPr>
        <w:pStyle w:val="CodeBlock"/>
      </w:pPr>
      <w:r>
        <w:rPr>
          <w:sz w:val="14"/>
        </w:rPr>
        <w:t>.card h3 { margin-bottom: 8px; }</w:t>
      </w:r>
    </w:p>
    <w:p w14:paraId="677D1C2F" w14:textId="77777777" w:rsidR="00405779" w:rsidRDefault="001F5F92">
      <w:pPr>
        <w:pStyle w:val="CodeBlock"/>
      </w:pPr>
      <w:r>
        <w:rPr>
          <w:sz w:val="14"/>
        </w:rPr>
        <w:t>.card p {</w:t>
      </w:r>
    </w:p>
    <w:p w14:paraId="45AF2C30" w14:textId="77777777" w:rsidR="00405779" w:rsidRDefault="001F5F92">
      <w:pPr>
        <w:pStyle w:val="CodeBlock"/>
      </w:pPr>
      <w:r>
        <w:rPr>
          <w:sz w:val="14"/>
        </w:rPr>
        <w:t xml:space="preserve">  flex-grow: 1;</w:t>
      </w:r>
    </w:p>
    <w:p w14:paraId="6C3F039A" w14:textId="77777777" w:rsidR="00405779" w:rsidRDefault="001F5F92">
      <w:pPr>
        <w:pStyle w:val="CodeBlock"/>
      </w:pPr>
      <w:r>
        <w:rPr>
          <w:sz w:val="14"/>
        </w:rPr>
        <w:t xml:space="preserve">  color: var(--ink-2);</w:t>
      </w:r>
    </w:p>
    <w:p w14:paraId="487A26CD" w14:textId="77777777" w:rsidR="00405779" w:rsidRDefault="001F5F92">
      <w:pPr>
        <w:pStyle w:val="CodeBlock"/>
      </w:pPr>
      <w:r>
        <w:rPr>
          <w:sz w:val="14"/>
        </w:rPr>
        <w:t xml:space="preserve">  font-size: 14.5px;</w:t>
      </w:r>
    </w:p>
    <w:p w14:paraId="112F6A0E" w14:textId="77777777" w:rsidR="00405779" w:rsidRDefault="001F5F92">
      <w:pPr>
        <w:pStyle w:val="CodeBlock"/>
      </w:pPr>
      <w:r>
        <w:rPr>
          <w:sz w:val="14"/>
        </w:rPr>
        <w:t>}</w:t>
      </w:r>
    </w:p>
    <w:p w14:paraId="63045DEC" w14:textId="77777777" w:rsidR="00405779" w:rsidRDefault="001F5F92">
      <w:pPr>
        <w:pStyle w:val="CodeBlock"/>
      </w:pPr>
      <w:r>
        <w:rPr>
          <w:sz w:val="14"/>
        </w:rPr>
        <w:t>.card .inline-link,</w:t>
      </w:r>
    </w:p>
    <w:p w14:paraId="39940179" w14:textId="77777777" w:rsidR="00405779" w:rsidRDefault="001F5F92">
      <w:pPr>
        <w:pStyle w:val="CodeBlock"/>
      </w:pPr>
      <w:r>
        <w:rPr>
          <w:sz w:val="14"/>
        </w:rPr>
        <w:t>.card .card-action { margin-top: 20px; align-self: flex-start; }</w:t>
      </w:r>
    </w:p>
    <w:p w14:paraId="7E095785" w14:textId="77777777" w:rsidR="00405779" w:rsidRDefault="00405779">
      <w:pPr>
        <w:pStyle w:val="CodeBlock"/>
      </w:pPr>
    </w:p>
    <w:p w14:paraId="476F7DFB" w14:textId="77777777" w:rsidR="00405779" w:rsidRDefault="001F5F92">
      <w:pPr>
        <w:pStyle w:val="CodeBlock"/>
      </w:pPr>
      <w:r>
        <w:rPr>
          <w:sz w:val="14"/>
        </w:rPr>
        <w:t>.card-action {</w:t>
      </w:r>
    </w:p>
    <w:p w14:paraId="1B40D8FB" w14:textId="77777777" w:rsidR="00405779" w:rsidRDefault="001F5F92">
      <w:pPr>
        <w:pStyle w:val="CodeBlock"/>
      </w:pPr>
      <w:r>
        <w:rPr>
          <w:sz w:val="14"/>
        </w:rPr>
        <w:t xml:space="preserve">  display: inline-flex;</w:t>
      </w:r>
    </w:p>
    <w:p w14:paraId="21D0E403" w14:textId="77777777" w:rsidR="00405779" w:rsidRDefault="001F5F92">
      <w:pPr>
        <w:pStyle w:val="CodeBlock"/>
      </w:pPr>
      <w:r>
        <w:rPr>
          <w:sz w:val="14"/>
        </w:rPr>
        <w:t xml:space="preserve">  align-items: center;</w:t>
      </w:r>
    </w:p>
    <w:p w14:paraId="65C7FDDC" w14:textId="77777777" w:rsidR="00405779" w:rsidRDefault="001F5F92">
      <w:pPr>
        <w:pStyle w:val="CodeBlock"/>
      </w:pPr>
      <w:r>
        <w:rPr>
          <w:sz w:val="14"/>
        </w:rPr>
        <w:t xml:space="preserve">  gap: 6px;</w:t>
      </w:r>
    </w:p>
    <w:p w14:paraId="4462D8A8" w14:textId="77777777" w:rsidR="00405779" w:rsidRDefault="001F5F92">
      <w:pPr>
        <w:pStyle w:val="CodeBlock"/>
      </w:pPr>
      <w:r>
        <w:rPr>
          <w:sz w:val="14"/>
        </w:rPr>
        <w:t xml:space="preserve">  padding: 0;</w:t>
      </w:r>
    </w:p>
    <w:p w14:paraId="1F1E88EA" w14:textId="77777777" w:rsidR="00405779" w:rsidRDefault="001F5F92">
      <w:pPr>
        <w:pStyle w:val="CodeBlock"/>
      </w:pPr>
      <w:r>
        <w:rPr>
          <w:sz w:val="14"/>
        </w:rPr>
        <w:t xml:space="preserve">  background: none;</w:t>
      </w:r>
    </w:p>
    <w:p w14:paraId="7177315A" w14:textId="77777777" w:rsidR="00405779" w:rsidRDefault="001F5F92">
      <w:pPr>
        <w:pStyle w:val="CodeBlock"/>
      </w:pPr>
      <w:r>
        <w:rPr>
          <w:sz w:val="14"/>
        </w:rPr>
        <w:t xml:space="preserve">  border: 0;</w:t>
      </w:r>
    </w:p>
    <w:p w14:paraId="04AD3A51" w14:textId="77777777" w:rsidR="00405779" w:rsidRDefault="001F5F92">
      <w:pPr>
        <w:pStyle w:val="CodeBlock"/>
      </w:pPr>
      <w:r>
        <w:rPr>
          <w:sz w:val="14"/>
        </w:rPr>
        <w:t xml:space="preserve">  color: var(--brand);</w:t>
      </w:r>
    </w:p>
    <w:p w14:paraId="04A2E935" w14:textId="77777777" w:rsidR="00405779" w:rsidRDefault="001F5F92">
      <w:pPr>
        <w:pStyle w:val="CodeBlock"/>
      </w:pPr>
      <w:r>
        <w:rPr>
          <w:sz w:val="14"/>
        </w:rPr>
        <w:t xml:space="preserve">  font-family: inherit;</w:t>
      </w:r>
    </w:p>
    <w:p w14:paraId="78D93712" w14:textId="77777777" w:rsidR="00405779" w:rsidRDefault="001F5F92">
      <w:pPr>
        <w:pStyle w:val="CodeBlock"/>
      </w:pPr>
      <w:r>
        <w:rPr>
          <w:sz w:val="14"/>
        </w:rPr>
        <w:t xml:space="preserve">  font-size: 15px;</w:t>
      </w:r>
    </w:p>
    <w:p w14:paraId="40229CCF" w14:textId="77777777" w:rsidR="00405779" w:rsidRDefault="001F5F92">
      <w:pPr>
        <w:pStyle w:val="CodeBlock"/>
      </w:pPr>
      <w:r>
        <w:rPr>
          <w:sz w:val="14"/>
        </w:rPr>
        <w:t xml:space="preserve">  font-weight: 600;</w:t>
      </w:r>
    </w:p>
    <w:p w14:paraId="0AE68100" w14:textId="77777777" w:rsidR="00405779" w:rsidRDefault="001F5F92">
      <w:pPr>
        <w:pStyle w:val="CodeBlock"/>
      </w:pPr>
      <w:r>
        <w:rPr>
          <w:sz w:val="14"/>
        </w:rPr>
        <w:t xml:space="preserve">  cursor: pointer;</w:t>
      </w:r>
    </w:p>
    <w:p w14:paraId="47EFA1A2" w14:textId="77777777" w:rsidR="00405779" w:rsidRDefault="001F5F92">
      <w:pPr>
        <w:pStyle w:val="CodeBlock"/>
      </w:pPr>
      <w:r>
        <w:rPr>
          <w:sz w:val="14"/>
        </w:rPr>
        <w:t>}</w:t>
      </w:r>
    </w:p>
    <w:p w14:paraId="4F18AC60" w14:textId="77777777" w:rsidR="00405779" w:rsidRDefault="001F5F92">
      <w:pPr>
        <w:pStyle w:val="CodeBlock"/>
      </w:pPr>
      <w:r>
        <w:rPr>
          <w:sz w:val="14"/>
        </w:rPr>
        <w:t>.card-action:hover { color: var(--brand-hover); }</w:t>
      </w:r>
    </w:p>
    <w:p w14:paraId="0099C7A1" w14:textId="77777777" w:rsidR="00405779" w:rsidRDefault="001F5F92">
      <w:pPr>
        <w:pStyle w:val="CodeBlock"/>
      </w:pPr>
      <w:r>
        <w:rPr>
          <w:sz w:val="14"/>
        </w:rPr>
        <w:t>.card-action .material-symbols-outlined { font-size: 18px; }</w:t>
      </w:r>
    </w:p>
    <w:p w14:paraId="268C1C6B" w14:textId="77777777" w:rsidR="00405779" w:rsidRDefault="00405779">
      <w:pPr>
        <w:pStyle w:val="CodeBlock"/>
      </w:pPr>
    </w:p>
    <w:p w14:paraId="682AFFCC" w14:textId="77777777" w:rsidR="00405779" w:rsidRDefault="001F5F92">
      <w:pPr>
        <w:pStyle w:val="CodeBlock"/>
      </w:pPr>
      <w:r>
        <w:rPr>
          <w:sz w:val="14"/>
        </w:rPr>
        <w:t>/* Feature strip (home page) */</w:t>
      </w:r>
    </w:p>
    <w:p w14:paraId="54A43307" w14:textId="77777777" w:rsidR="00405779" w:rsidRDefault="001F5F92">
      <w:pPr>
        <w:pStyle w:val="CodeBlock"/>
      </w:pPr>
      <w:r>
        <w:rPr>
          <w:sz w:val="14"/>
        </w:rPr>
        <w:t>.feature { display: flex; gap: 14px; align-items: flex-start; }</w:t>
      </w:r>
    </w:p>
    <w:p w14:paraId="3A4663B8" w14:textId="77777777" w:rsidR="00405779" w:rsidRDefault="001F5F92">
      <w:pPr>
        <w:pStyle w:val="CodeBlock"/>
      </w:pPr>
      <w:r>
        <w:rPr>
          <w:sz w:val="14"/>
        </w:rPr>
        <w:t>.feature .material-symbols-outlined { color: var(--brand); font-size: 28px; }</w:t>
      </w:r>
    </w:p>
    <w:p w14:paraId="396C4AF5" w14:textId="77777777" w:rsidR="00405779" w:rsidRDefault="001F5F92">
      <w:pPr>
        <w:pStyle w:val="CodeBlock"/>
      </w:pPr>
      <w:r>
        <w:rPr>
          <w:sz w:val="14"/>
        </w:rPr>
        <w:t>.feature h4 { margin-bottom: 4px; }</w:t>
      </w:r>
    </w:p>
    <w:p w14:paraId="0A846CED" w14:textId="77777777" w:rsidR="00405779" w:rsidRDefault="001F5F92">
      <w:pPr>
        <w:pStyle w:val="CodeBlock"/>
      </w:pPr>
      <w:r>
        <w:rPr>
          <w:sz w:val="14"/>
        </w:rPr>
        <w:t>.feature p { color: var(--ink-2); font-size: 14.5px; }</w:t>
      </w:r>
    </w:p>
    <w:p w14:paraId="1553845C" w14:textId="77777777" w:rsidR="00405779" w:rsidRDefault="00405779">
      <w:pPr>
        <w:pStyle w:val="CodeBlock"/>
      </w:pPr>
    </w:p>
    <w:p w14:paraId="4009831B" w14:textId="77777777" w:rsidR="00405779" w:rsidRDefault="001F5F92">
      <w:pPr>
        <w:pStyle w:val="CodeBlock"/>
      </w:pPr>
      <w:r>
        <w:rPr>
          <w:sz w:val="14"/>
        </w:rPr>
        <w:t>/* Call-to-action band */</w:t>
      </w:r>
    </w:p>
    <w:p w14:paraId="47F779CD" w14:textId="77777777" w:rsidR="00405779" w:rsidRDefault="001F5F92">
      <w:pPr>
        <w:pStyle w:val="CodeBlock"/>
      </w:pPr>
      <w:r>
        <w:rPr>
          <w:sz w:val="14"/>
        </w:rPr>
        <w:t>.cta-band {</w:t>
      </w:r>
    </w:p>
    <w:p w14:paraId="7C0882E3" w14:textId="77777777" w:rsidR="00405779" w:rsidRDefault="001F5F92">
      <w:pPr>
        <w:pStyle w:val="CodeBlock"/>
      </w:pPr>
      <w:r>
        <w:rPr>
          <w:sz w:val="14"/>
        </w:rPr>
        <w:t xml:space="preserve">  display: flex;</w:t>
      </w:r>
    </w:p>
    <w:p w14:paraId="6D92415D" w14:textId="77777777" w:rsidR="00405779" w:rsidRDefault="001F5F92">
      <w:pPr>
        <w:pStyle w:val="CodeBlock"/>
      </w:pPr>
      <w:r>
        <w:rPr>
          <w:sz w:val="14"/>
        </w:rPr>
        <w:t xml:space="preserve">  align-items: center;</w:t>
      </w:r>
    </w:p>
    <w:p w14:paraId="1EE27337" w14:textId="77777777" w:rsidR="00405779" w:rsidRDefault="001F5F92">
      <w:pPr>
        <w:pStyle w:val="CodeBlock"/>
      </w:pPr>
      <w:r>
        <w:rPr>
          <w:sz w:val="14"/>
        </w:rPr>
        <w:t xml:space="preserve">  justify-content: space-between;</w:t>
      </w:r>
    </w:p>
    <w:p w14:paraId="706AC424" w14:textId="77777777" w:rsidR="00405779" w:rsidRDefault="001F5F92">
      <w:pPr>
        <w:pStyle w:val="CodeBlock"/>
      </w:pPr>
      <w:r>
        <w:rPr>
          <w:sz w:val="14"/>
        </w:rPr>
        <w:t xml:space="preserve">  gap: 32px;</w:t>
      </w:r>
    </w:p>
    <w:p w14:paraId="4AF39E00" w14:textId="77777777" w:rsidR="00405779" w:rsidRDefault="001F5F92">
      <w:pPr>
        <w:pStyle w:val="CodeBlock"/>
      </w:pPr>
      <w:r>
        <w:rPr>
          <w:sz w:val="14"/>
        </w:rPr>
        <w:t xml:space="preserve">  padding: 36px 40px;</w:t>
      </w:r>
    </w:p>
    <w:p w14:paraId="7F0148D4" w14:textId="77777777" w:rsidR="00405779" w:rsidRDefault="001F5F92">
      <w:pPr>
        <w:pStyle w:val="CodeBlock"/>
      </w:pPr>
      <w:r>
        <w:rPr>
          <w:sz w:val="14"/>
        </w:rPr>
        <w:t xml:space="preserve">  background: var(--surface);</w:t>
      </w:r>
    </w:p>
    <w:p w14:paraId="6F53DD41" w14:textId="77777777" w:rsidR="00405779" w:rsidRDefault="001F5F92">
      <w:pPr>
        <w:pStyle w:val="CodeBlock"/>
      </w:pPr>
      <w:r>
        <w:rPr>
          <w:sz w:val="14"/>
        </w:rPr>
        <w:t xml:space="preserve">  border: 1px solid var(--line);</w:t>
      </w:r>
    </w:p>
    <w:p w14:paraId="7F5C0AB5" w14:textId="77777777" w:rsidR="00405779" w:rsidRDefault="001F5F92">
      <w:pPr>
        <w:pStyle w:val="CodeBlock"/>
      </w:pPr>
      <w:r>
        <w:rPr>
          <w:sz w:val="14"/>
        </w:rPr>
        <w:t xml:space="preserve">  border-radius: var(--radius-lg);</w:t>
      </w:r>
    </w:p>
    <w:p w14:paraId="0913CAF4" w14:textId="77777777" w:rsidR="00405779" w:rsidRDefault="001F5F92">
      <w:pPr>
        <w:pStyle w:val="CodeBlock"/>
      </w:pPr>
      <w:r>
        <w:rPr>
          <w:sz w:val="14"/>
        </w:rPr>
        <w:t>}</w:t>
      </w:r>
    </w:p>
    <w:p w14:paraId="575D963B" w14:textId="77777777" w:rsidR="00405779" w:rsidRDefault="001F5F92">
      <w:pPr>
        <w:pStyle w:val="CodeBlock"/>
      </w:pPr>
      <w:r>
        <w:rPr>
          <w:sz w:val="14"/>
        </w:rPr>
        <w:t>.section--surface .cta-band {</w:t>
      </w:r>
    </w:p>
    <w:p w14:paraId="3C5939FD" w14:textId="77777777" w:rsidR="00405779" w:rsidRDefault="001F5F92">
      <w:pPr>
        <w:pStyle w:val="CodeBlock"/>
      </w:pPr>
      <w:r>
        <w:rPr>
          <w:sz w:val="14"/>
        </w:rPr>
        <w:t xml:space="preserve">  background: var(--brand-soft);</w:t>
      </w:r>
    </w:p>
    <w:p w14:paraId="46126F9C" w14:textId="77777777" w:rsidR="00405779" w:rsidRDefault="001F5F92">
      <w:pPr>
        <w:pStyle w:val="CodeBlock"/>
      </w:pPr>
      <w:r>
        <w:rPr>
          <w:sz w:val="14"/>
        </w:rPr>
        <w:t xml:space="preserve">  border-color: var(--brand-line);</w:t>
      </w:r>
    </w:p>
    <w:p w14:paraId="4C507F33" w14:textId="77777777" w:rsidR="00405779" w:rsidRDefault="001F5F92">
      <w:pPr>
        <w:pStyle w:val="CodeBlock"/>
      </w:pPr>
      <w:r>
        <w:rPr>
          <w:sz w:val="14"/>
        </w:rPr>
        <w:t>}</w:t>
      </w:r>
    </w:p>
    <w:p w14:paraId="472CA4F6" w14:textId="77777777" w:rsidR="00405779" w:rsidRDefault="001F5F92">
      <w:pPr>
        <w:pStyle w:val="CodeBlock"/>
      </w:pPr>
      <w:r>
        <w:rPr>
          <w:sz w:val="14"/>
        </w:rPr>
        <w:t>.cta-band h2 { margin-bottom: 8px; font-size: 24px; }</w:t>
      </w:r>
    </w:p>
    <w:p w14:paraId="16C15E9E" w14:textId="77777777" w:rsidR="00405779" w:rsidRDefault="001F5F92">
      <w:pPr>
        <w:pStyle w:val="CodeBlock"/>
      </w:pPr>
      <w:r>
        <w:rPr>
          <w:sz w:val="14"/>
        </w:rPr>
        <w:t>.cta-band p { max-width: 640px; color: var(--ink-2); }</w:t>
      </w:r>
    </w:p>
    <w:p w14:paraId="1357806F" w14:textId="77777777" w:rsidR="00405779" w:rsidRDefault="001F5F92">
      <w:pPr>
        <w:pStyle w:val="CodeBlock"/>
      </w:pPr>
      <w:r>
        <w:rPr>
          <w:sz w:val="14"/>
        </w:rPr>
        <w:t>.cta-band .btn { flex-shrink: 0; }</w:t>
      </w:r>
    </w:p>
    <w:p w14:paraId="1EE6DC2C" w14:textId="77777777" w:rsidR="00405779" w:rsidRDefault="00405779">
      <w:pPr>
        <w:pStyle w:val="CodeBlock"/>
      </w:pPr>
    </w:p>
    <w:p w14:paraId="19994028" w14:textId="77777777" w:rsidR="00405779" w:rsidRDefault="001F5F92">
      <w:pPr>
        <w:pStyle w:val="CodeBlock"/>
      </w:pPr>
      <w:r>
        <w:rPr>
          <w:sz w:val="14"/>
        </w:rPr>
        <w:t>/* --------------------------------------------------------------------------</w:t>
      </w:r>
    </w:p>
    <w:p w14:paraId="273EEC8A" w14:textId="77777777" w:rsidR="00405779" w:rsidRDefault="001F5F92">
      <w:pPr>
        <w:pStyle w:val="CodeBlock"/>
      </w:pPr>
      <w:r>
        <w:rPr>
          <w:sz w:val="14"/>
        </w:rPr>
        <w:t xml:space="preserve">   8. Courses page - filter bar, program cards, empty state</w:t>
      </w:r>
    </w:p>
    <w:p w14:paraId="340531D7" w14:textId="77777777" w:rsidR="00405779" w:rsidRDefault="001F5F92">
      <w:pPr>
        <w:pStyle w:val="CodeBlock"/>
      </w:pPr>
      <w:r>
        <w:rPr>
          <w:sz w:val="14"/>
        </w:rPr>
        <w:t xml:space="preserve">   -------------------------------------------------------------------------- */</w:t>
      </w:r>
    </w:p>
    <w:p w14:paraId="4655D86D" w14:textId="77777777" w:rsidR="00405779" w:rsidRDefault="001F5F92">
      <w:pPr>
        <w:pStyle w:val="CodeBlock"/>
      </w:pPr>
      <w:r>
        <w:rPr>
          <w:sz w:val="14"/>
        </w:rPr>
        <w:t>.filter-bar {</w:t>
      </w:r>
    </w:p>
    <w:p w14:paraId="665CA6D6" w14:textId="77777777" w:rsidR="00405779" w:rsidRDefault="001F5F92">
      <w:pPr>
        <w:pStyle w:val="CodeBlock"/>
      </w:pPr>
      <w:r>
        <w:rPr>
          <w:sz w:val="14"/>
        </w:rPr>
        <w:t xml:space="preserve">  display: flex;</w:t>
      </w:r>
    </w:p>
    <w:p w14:paraId="0B794666" w14:textId="77777777" w:rsidR="00405779" w:rsidRDefault="001F5F92">
      <w:pPr>
        <w:pStyle w:val="CodeBlock"/>
      </w:pPr>
      <w:r>
        <w:rPr>
          <w:sz w:val="14"/>
        </w:rPr>
        <w:t xml:space="preserve">  flex-wrap: wrap;</w:t>
      </w:r>
    </w:p>
    <w:p w14:paraId="468E64B0" w14:textId="77777777" w:rsidR="00405779" w:rsidRDefault="001F5F92">
      <w:pPr>
        <w:pStyle w:val="CodeBlock"/>
      </w:pPr>
      <w:r>
        <w:rPr>
          <w:sz w:val="14"/>
        </w:rPr>
        <w:t xml:space="preserve">  align-items: flex-end;</w:t>
      </w:r>
    </w:p>
    <w:p w14:paraId="5FB97F2A" w14:textId="77777777" w:rsidR="00405779" w:rsidRDefault="001F5F92">
      <w:pPr>
        <w:pStyle w:val="CodeBlock"/>
      </w:pPr>
      <w:r>
        <w:rPr>
          <w:sz w:val="14"/>
        </w:rPr>
        <w:t xml:space="preserve">  gap: 16px;</w:t>
      </w:r>
    </w:p>
    <w:p w14:paraId="6A50562E" w14:textId="77777777" w:rsidR="00405779" w:rsidRDefault="001F5F92">
      <w:pPr>
        <w:pStyle w:val="CodeBlock"/>
      </w:pPr>
      <w:r>
        <w:rPr>
          <w:sz w:val="14"/>
        </w:rPr>
        <w:t xml:space="preserve">  margin-bottom: 32px;</w:t>
      </w:r>
    </w:p>
    <w:p w14:paraId="27072071" w14:textId="77777777" w:rsidR="00405779" w:rsidRDefault="001F5F92">
      <w:pPr>
        <w:pStyle w:val="CodeBlock"/>
      </w:pPr>
      <w:r>
        <w:rPr>
          <w:sz w:val="14"/>
        </w:rPr>
        <w:t xml:space="preserve">  padding: 20px;</w:t>
      </w:r>
    </w:p>
    <w:p w14:paraId="577460F2" w14:textId="77777777" w:rsidR="00405779" w:rsidRDefault="001F5F92">
      <w:pPr>
        <w:pStyle w:val="CodeBlock"/>
      </w:pPr>
      <w:r>
        <w:rPr>
          <w:sz w:val="14"/>
        </w:rPr>
        <w:t xml:space="preserve">  background: var(--surface);</w:t>
      </w:r>
    </w:p>
    <w:p w14:paraId="26B81236" w14:textId="77777777" w:rsidR="00405779" w:rsidRDefault="001F5F92">
      <w:pPr>
        <w:pStyle w:val="CodeBlock"/>
      </w:pPr>
      <w:r>
        <w:rPr>
          <w:sz w:val="14"/>
        </w:rPr>
        <w:t xml:space="preserve">  border: 1px solid var(--line);</w:t>
      </w:r>
    </w:p>
    <w:p w14:paraId="7E9F637A" w14:textId="77777777" w:rsidR="00405779" w:rsidRDefault="001F5F92">
      <w:pPr>
        <w:pStyle w:val="CodeBlock"/>
      </w:pPr>
      <w:r>
        <w:rPr>
          <w:sz w:val="14"/>
        </w:rPr>
        <w:t xml:space="preserve">  border-radius: var(--radius);</w:t>
      </w:r>
    </w:p>
    <w:p w14:paraId="43B8328F" w14:textId="77777777" w:rsidR="00405779" w:rsidRDefault="001F5F92">
      <w:pPr>
        <w:pStyle w:val="CodeBlock"/>
      </w:pPr>
      <w:r>
        <w:rPr>
          <w:sz w:val="14"/>
        </w:rPr>
        <w:t>}</w:t>
      </w:r>
    </w:p>
    <w:p w14:paraId="0C787FE1" w14:textId="77777777" w:rsidR="00405779" w:rsidRDefault="001F5F92">
      <w:pPr>
        <w:pStyle w:val="CodeBlock"/>
      </w:pPr>
      <w:r>
        <w:rPr>
          <w:sz w:val="14"/>
        </w:rPr>
        <w:t>.section--surface .filter-bar { background: var(--bg); }</w:t>
      </w:r>
    </w:p>
    <w:p w14:paraId="05CE8BBF" w14:textId="77777777" w:rsidR="00405779" w:rsidRDefault="001F5F92">
      <w:pPr>
        <w:pStyle w:val="CodeBlock"/>
      </w:pPr>
      <w:r>
        <w:rPr>
          <w:sz w:val="14"/>
        </w:rPr>
        <w:t>.filter-field { display: flex; flex-direction: column; gap: 6px; }</w:t>
      </w:r>
    </w:p>
    <w:p w14:paraId="5FD3C9EB" w14:textId="77777777" w:rsidR="00405779" w:rsidRDefault="001F5F92">
      <w:pPr>
        <w:pStyle w:val="CodeBlock"/>
      </w:pPr>
      <w:r>
        <w:rPr>
          <w:sz w:val="14"/>
        </w:rPr>
        <w:t>.filter-field--grow { flex: 1 1 320px; }</w:t>
      </w:r>
    </w:p>
    <w:p w14:paraId="5AF62AAA" w14:textId="77777777" w:rsidR="00405779" w:rsidRDefault="001F5F92">
      <w:pPr>
        <w:pStyle w:val="CodeBlock"/>
      </w:pPr>
      <w:r>
        <w:rPr>
          <w:sz w:val="14"/>
        </w:rPr>
        <w:t>.filter-field label {</w:t>
      </w:r>
    </w:p>
    <w:p w14:paraId="30CFA3FC" w14:textId="77777777" w:rsidR="00405779" w:rsidRDefault="001F5F92">
      <w:pPr>
        <w:pStyle w:val="CodeBlock"/>
      </w:pPr>
      <w:r>
        <w:rPr>
          <w:sz w:val="14"/>
        </w:rPr>
        <w:t xml:space="preserve">  color: var(--ink-2);</w:t>
      </w:r>
    </w:p>
    <w:p w14:paraId="28D2C76D" w14:textId="77777777" w:rsidR="00405779" w:rsidRDefault="001F5F92">
      <w:pPr>
        <w:pStyle w:val="CodeBlock"/>
      </w:pPr>
      <w:r>
        <w:rPr>
          <w:sz w:val="14"/>
        </w:rPr>
        <w:t xml:space="preserve">  font-size: 13px;</w:t>
      </w:r>
    </w:p>
    <w:p w14:paraId="39396203" w14:textId="77777777" w:rsidR="00405779" w:rsidRDefault="001F5F92">
      <w:pPr>
        <w:pStyle w:val="CodeBlock"/>
      </w:pPr>
      <w:r>
        <w:rPr>
          <w:sz w:val="14"/>
        </w:rPr>
        <w:t xml:space="preserve">  font-weight: 600;</w:t>
      </w:r>
    </w:p>
    <w:p w14:paraId="6971D684" w14:textId="77777777" w:rsidR="00405779" w:rsidRDefault="001F5F92">
      <w:pPr>
        <w:pStyle w:val="CodeBlock"/>
      </w:pPr>
      <w:r>
        <w:rPr>
          <w:sz w:val="14"/>
        </w:rPr>
        <w:t>}</w:t>
      </w:r>
    </w:p>
    <w:p w14:paraId="4F3F8674" w14:textId="77777777" w:rsidR="00405779" w:rsidRDefault="001F5F92">
      <w:pPr>
        <w:pStyle w:val="CodeBlock"/>
      </w:pPr>
      <w:r>
        <w:rPr>
          <w:sz w:val="14"/>
        </w:rPr>
        <w:t>.filter-count {</w:t>
      </w:r>
    </w:p>
    <w:p w14:paraId="5315FDAF" w14:textId="77777777" w:rsidR="00405779" w:rsidRDefault="001F5F92">
      <w:pPr>
        <w:pStyle w:val="CodeBlock"/>
      </w:pPr>
      <w:r>
        <w:rPr>
          <w:sz w:val="14"/>
        </w:rPr>
        <w:t xml:space="preserve">  margin-left: auto;</w:t>
      </w:r>
    </w:p>
    <w:p w14:paraId="0DB211D9" w14:textId="77777777" w:rsidR="00405779" w:rsidRDefault="001F5F92">
      <w:pPr>
        <w:pStyle w:val="CodeBlock"/>
      </w:pPr>
      <w:r>
        <w:rPr>
          <w:sz w:val="14"/>
        </w:rPr>
        <w:t xml:space="preserve">  padding-bottom: 12px;</w:t>
      </w:r>
    </w:p>
    <w:p w14:paraId="03635B32" w14:textId="77777777" w:rsidR="00405779" w:rsidRDefault="001F5F92">
      <w:pPr>
        <w:pStyle w:val="CodeBlock"/>
      </w:pPr>
      <w:r>
        <w:rPr>
          <w:sz w:val="14"/>
        </w:rPr>
        <w:t xml:space="preserve">  color: var(--ink-3);</w:t>
      </w:r>
    </w:p>
    <w:p w14:paraId="15AE4AD5" w14:textId="77777777" w:rsidR="00405779" w:rsidRDefault="001F5F92">
      <w:pPr>
        <w:pStyle w:val="CodeBlock"/>
      </w:pPr>
      <w:r>
        <w:rPr>
          <w:sz w:val="14"/>
        </w:rPr>
        <w:t xml:space="preserve">  font-size: 14px;</w:t>
      </w:r>
    </w:p>
    <w:p w14:paraId="5A7993A9" w14:textId="77777777" w:rsidR="00405779" w:rsidRDefault="001F5F92">
      <w:pPr>
        <w:pStyle w:val="CodeBlock"/>
      </w:pPr>
      <w:r>
        <w:rPr>
          <w:sz w:val="14"/>
        </w:rPr>
        <w:lastRenderedPageBreak/>
        <w:t>}</w:t>
      </w:r>
    </w:p>
    <w:p w14:paraId="0522A2C6" w14:textId="77777777" w:rsidR="00405779" w:rsidRDefault="00405779">
      <w:pPr>
        <w:pStyle w:val="CodeBlock"/>
      </w:pPr>
    </w:p>
    <w:p w14:paraId="1CCB3A62" w14:textId="77777777" w:rsidR="00405779" w:rsidRDefault="001F5F92">
      <w:pPr>
        <w:pStyle w:val="CodeBlock"/>
      </w:pPr>
      <w:r>
        <w:rPr>
          <w:sz w:val="14"/>
        </w:rPr>
        <w:t>.course-meta {</w:t>
      </w:r>
    </w:p>
    <w:p w14:paraId="3B8B7AC6" w14:textId="77777777" w:rsidR="00405779" w:rsidRDefault="001F5F92">
      <w:pPr>
        <w:pStyle w:val="CodeBlock"/>
      </w:pPr>
      <w:r>
        <w:rPr>
          <w:sz w:val="14"/>
        </w:rPr>
        <w:t xml:space="preserve">  display: flex;</w:t>
      </w:r>
    </w:p>
    <w:p w14:paraId="70F1C81B" w14:textId="77777777" w:rsidR="00405779" w:rsidRDefault="001F5F92">
      <w:pPr>
        <w:pStyle w:val="CodeBlock"/>
      </w:pPr>
      <w:r>
        <w:rPr>
          <w:sz w:val="14"/>
        </w:rPr>
        <w:t xml:space="preserve">  align-items: center;</w:t>
      </w:r>
    </w:p>
    <w:p w14:paraId="0696AD45" w14:textId="77777777" w:rsidR="00405779" w:rsidRDefault="001F5F92">
      <w:pPr>
        <w:pStyle w:val="CodeBlock"/>
      </w:pPr>
      <w:r>
        <w:rPr>
          <w:sz w:val="14"/>
        </w:rPr>
        <w:t xml:space="preserve">  justify-content: space-between;</w:t>
      </w:r>
    </w:p>
    <w:p w14:paraId="5D81F479" w14:textId="77777777" w:rsidR="00405779" w:rsidRDefault="001F5F92">
      <w:pPr>
        <w:pStyle w:val="CodeBlock"/>
      </w:pPr>
      <w:r>
        <w:rPr>
          <w:sz w:val="14"/>
        </w:rPr>
        <w:t xml:space="preserve">  gap: 12px;</w:t>
      </w:r>
    </w:p>
    <w:p w14:paraId="5D8CBFF0" w14:textId="77777777" w:rsidR="00405779" w:rsidRDefault="001F5F92">
      <w:pPr>
        <w:pStyle w:val="CodeBlock"/>
      </w:pPr>
      <w:r>
        <w:rPr>
          <w:sz w:val="14"/>
        </w:rPr>
        <w:t xml:space="preserve">  margin-bottom: 14px;</w:t>
      </w:r>
    </w:p>
    <w:p w14:paraId="7BAC4F4C" w14:textId="77777777" w:rsidR="00405779" w:rsidRDefault="001F5F92">
      <w:pPr>
        <w:pStyle w:val="CodeBlock"/>
      </w:pPr>
      <w:r>
        <w:rPr>
          <w:sz w:val="14"/>
        </w:rPr>
        <w:t xml:space="preserve">  color: var(--ink-3);</w:t>
      </w:r>
    </w:p>
    <w:p w14:paraId="1C6B1325" w14:textId="77777777" w:rsidR="00405779" w:rsidRDefault="001F5F92">
      <w:pPr>
        <w:pStyle w:val="CodeBlock"/>
      </w:pPr>
      <w:r>
        <w:rPr>
          <w:sz w:val="14"/>
        </w:rPr>
        <w:t xml:space="preserve">  font-size: 13px;</w:t>
      </w:r>
    </w:p>
    <w:p w14:paraId="52CA21B8" w14:textId="77777777" w:rsidR="00405779" w:rsidRDefault="001F5F92">
      <w:pPr>
        <w:pStyle w:val="CodeBlock"/>
      </w:pPr>
      <w:r>
        <w:rPr>
          <w:sz w:val="14"/>
        </w:rPr>
        <w:t xml:space="preserve">  font-weight: 600;</w:t>
      </w:r>
    </w:p>
    <w:p w14:paraId="2F7C8149" w14:textId="77777777" w:rsidR="00405779" w:rsidRDefault="001F5F92">
      <w:pPr>
        <w:pStyle w:val="CodeBlock"/>
      </w:pPr>
      <w:r>
        <w:rPr>
          <w:sz w:val="14"/>
        </w:rPr>
        <w:t xml:space="preserve">  text-transform: uppercase;</w:t>
      </w:r>
    </w:p>
    <w:p w14:paraId="5678A782" w14:textId="77777777" w:rsidR="00405779" w:rsidRDefault="001F5F92">
      <w:pPr>
        <w:pStyle w:val="CodeBlock"/>
      </w:pPr>
      <w:r>
        <w:rPr>
          <w:sz w:val="14"/>
        </w:rPr>
        <w:t xml:space="preserve">  letter-spacing: .04em;</w:t>
      </w:r>
    </w:p>
    <w:p w14:paraId="6DBF05D5" w14:textId="77777777" w:rsidR="00405779" w:rsidRDefault="001F5F92">
      <w:pPr>
        <w:pStyle w:val="CodeBlock"/>
      </w:pPr>
      <w:r>
        <w:rPr>
          <w:sz w:val="14"/>
        </w:rPr>
        <w:t>}</w:t>
      </w:r>
    </w:p>
    <w:p w14:paraId="544FB3E3" w14:textId="77777777" w:rsidR="00405779" w:rsidRDefault="001F5F92">
      <w:pPr>
        <w:pStyle w:val="CodeBlock"/>
      </w:pPr>
      <w:r>
        <w:rPr>
          <w:sz w:val="14"/>
        </w:rPr>
        <w:t>.course-meta .duration {</w:t>
      </w:r>
    </w:p>
    <w:p w14:paraId="10B500E1" w14:textId="77777777" w:rsidR="00405779" w:rsidRDefault="001F5F92">
      <w:pPr>
        <w:pStyle w:val="CodeBlock"/>
      </w:pPr>
      <w:r>
        <w:rPr>
          <w:sz w:val="14"/>
        </w:rPr>
        <w:t xml:space="preserve">  display: inline-flex;</w:t>
      </w:r>
    </w:p>
    <w:p w14:paraId="0AEF836B" w14:textId="77777777" w:rsidR="00405779" w:rsidRDefault="001F5F92">
      <w:pPr>
        <w:pStyle w:val="CodeBlock"/>
      </w:pPr>
      <w:r>
        <w:rPr>
          <w:sz w:val="14"/>
        </w:rPr>
        <w:t xml:space="preserve">  align-items: center;</w:t>
      </w:r>
    </w:p>
    <w:p w14:paraId="219164E2" w14:textId="77777777" w:rsidR="00405779" w:rsidRDefault="001F5F92">
      <w:pPr>
        <w:pStyle w:val="CodeBlock"/>
      </w:pPr>
      <w:r>
        <w:rPr>
          <w:sz w:val="14"/>
        </w:rPr>
        <w:t xml:space="preserve">  gap: 5px;</w:t>
      </w:r>
    </w:p>
    <w:p w14:paraId="61D7F0BD" w14:textId="77777777" w:rsidR="00405779" w:rsidRDefault="001F5F92">
      <w:pPr>
        <w:pStyle w:val="CodeBlock"/>
      </w:pPr>
      <w:r>
        <w:rPr>
          <w:sz w:val="14"/>
        </w:rPr>
        <w:t xml:space="preserve">  font-weight: 500;</w:t>
      </w:r>
    </w:p>
    <w:p w14:paraId="343B7D2B" w14:textId="77777777" w:rsidR="00405779" w:rsidRDefault="001F5F92">
      <w:pPr>
        <w:pStyle w:val="CodeBlock"/>
      </w:pPr>
      <w:r>
        <w:rPr>
          <w:sz w:val="14"/>
        </w:rPr>
        <w:t xml:space="preserve">  text-transform: none;</w:t>
      </w:r>
    </w:p>
    <w:p w14:paraId="693DB3C9" w14:textId="77777777" w:rsidR="00405779" w:rsidRDefault="001F5F92">
      <w:pPr>
        <w:pStyle w:val="CodeBlock"/>
      </w:pPr>
      <w:r>
        <w:rPr>
          <w:sz w:val="14"/>
        </w:rPr>
        <w:t xml:space="preserve">  letter-spacing: 0;</w:t>
      </w:r>
    </w:p>
    <w:p w14:paraId="7F2705B3" w14:textId="77777777" w:rsidR="00405779" w:rsidRDefault="001F5F92">
      <w:pPr>
        <w:pStyle w:val="CodeBlock"/>
      </w:pPr>
      <w:r>
        <w:rPr>
          <w:sz w:val="14"/>
        </w:rPr>
        <w:t>}</w:t>
      </w:r>
    </w:p>
    <w:p w14:paraId="1712A282" w14:textId="77777777" w:rsidR="00405779" w:rsidRDefault="001F5F92">
      <w:pPr>
        <w:pStyle w:val="CodeBlock"/>
      </w:pPr>
      <w:r>
        <w:rPr>
          <w:sz w:val="14"/>
        </w:rPr>
        <w:t>.course-meta .material-symbols-outlined { font-size: 16px; }</w:t>
      </w:r>
    </w:p>
    <w:p w14:paraId="40F12015" w14:textId="77777777" w:rsidR="00405779" w:rsidRDefault="00405779">
      <w:pPr>
        <w:pStyle w:val="CodeBlock"/>
      </w:pPr>
    </w:p>
    <w:p w14:paraId="7D688AB6" w14:textId="77777777" w:rsidR="00405779" w:rsidRDefault="001F5F92">
      <w:pPr>
        <w:pStyle w:val="CodeBlock"/>
      </w:pPr>
      <w:r>
        <w:rPr>
          <w:sz w:val="14"/>
        </w:rPr>
        <w:t>.card-footer {</w:t>
      </w:r>
    </w:p>
    <w:p w14:paraId="2E9E5417" w14:textId="77777777" w:rsidR="00405779" w:rsidRDefault="001F5F92">
      <w:pPr>
        <w:pStyle w:val="CodeBlock"/>
      </w:pPr>
      <w:r>
        <w:rPr>
          <w:sz w:val="14"/>
        </w:rPr>
        <w:t xml:space="preserve">  display: flex;</w:t>
      </w:r>
    </w:p>
    <w:p w14:paraId="0B0CC675" w14:textId="77777777" w:rsidR="00405779" w:rsidRDefault="001F5F92">
      <w:pPr>
        <w:pStyle w:val="CodeBlock"/>
      </w:pPr>
      <w:r>
        <w:rPr>
          <w:sz w:val="14"/>
        </w:rPr>
        <w:t xml:space="preserve">  align-items: center;</w:t>
      </w:r>
    </w:p>
    <w:p w14:paraId="042630A7" w14:textId="77777777" w:rsidR="00405779" w:rsidRDefault="001F5F92">
      <w:pPr>
        <w:pStyle w:val="CodeBlock"/>
      </w:pPr>
      <w:r>
        <w:rPr>
          <w:sz w:val="14"/>
        </w:rPr>
        <w:t xml:space="preserve">  justify-content: space-between;</w:t>
      </w:r>
    </w:p>
    <w:p w14:paraId="48252858" w14:textId="77777777" w:rsidR="00405779" w:rsidRDefault="001F5F92">
      <w:pPr>
        <w:pStyle w:val="CodeBlock"/>
      </w:pPr>
      <w:r>
        <w:rPr>
          <w:sz w:val="14"/>
        </w:rPr>
        <w:t xml:space="preserve">  gap: 12px;</w:t>
      </w:r>
    </w:p>
    <w:p w14:paraId="5489A237" w14:textId="77777777" w:rsidR="00405779" w:rsidRDefault="001F5F92">
      <w:pPr>
        <w:pStyle w:val="CodeBlock"/>
      </w:pPr>
      <w:r>
        <w:rPr>
          <w:sz w:val="14"/>
        </w:rPr>
        <w:t xml:space="preserve">  margin-top: 20px;</w:t>
      </w:r>
    </w:p>
    <w:p w14:paraId="3F21078D" w14:textId="77777777" w:rsidR="00405779" w:rsidRDefault="001F5F92">
      <w:pPr>
        <w:pStyle w:val="CodeBlock"/>
      </w:pPr>
      <w:r>
        <w:rPr>
          <w:sz w:val="14"/>
        </w:rPr>
        <w:t>}</w:t>
      </w:r>
    </w:p>
    <w:p w14:paraId="712B7174" w14:textId="77777777" w:rsidR="00405779" w:rsidRDefault="001F5F92">
      <w:pPr>
        <w:pStyle w:val="CodeBlock"/>
      </w:pPr>
      <w:r>
        <w:rPr>
          <w:sz w:val="14"/>
        </w:rPr>
        <w:t>.card-footer .card-action { margin-top: 0; }</w:t>
      </w:r>
    </w:p>
    <w:p w14:paraId="2AAC690D" w14:textId="77777777" w:rsidR="00405779" w:rsidRDefault="00405779">
      <w:pPr>
        <w:pStyle w:val="CodeBlock"/>
      </w:pPr>
    </w:p>
    <w:p w14:paraId="3346DF94" w14:textId="77777777" w:rsidR="00405779" w:rsidRDefault="001F5F92">
      <w:pPr>
        <w:pStyle w:val="CodeBlock"/>
      </w:pPr>
      <w:r>
        <w:rPr>
          <w:sz w:val="14"/>
        </w:rPr>
        <w:t>.tag {</w:t>
      </w:r>
    </w:p>
    <w:p w14:paraId="40FC1206" w14:textId="77777777" w:rsidR="00405779" w:rsidRDefault="001F5F92">
      <w:pPr>
        <w:pStyle w:val="CodeBlock"/>
      </w:pPr>
      <w:r>
        <w:rPr>
          <w:sz w:val="14"/>
        </w:rPr>
        <w:t xml:space="preserve">  display: inline-block;</w:t>
      </w:r>
    </w:p>
    <w:p w14:paraId="214C412E" w14:textId="77777777" w:rsidR="00405779" w:rsidRDefault="001F5F92">
      <w:pPr>
        <w:pStyle w:val="CodeBlock"/>
      </w:pPr>
      <w:r>
        <w:rPr>
          <w:sz w:val="14"/>
        </w:rPr>
        <w:t xml:space="preserve">  padding: 4px 10px;</w:t>
      </w:r>
    </w:p>
    <w:p w14:paraId="056D42C1" w14:textId="77777777" w:rsidR="00405779" w:rsidRDefault="001F5F92">
      <w:pPr>
        <w:pStyle w:val="CodeBlock"/>
      </w:pPr>
      <w:r>
        <w:rPr>
          <w:sz w:val="14"/>
        </w:rPr>
        <w:t xml:space="preserve">  background: var(--surface-2);</w:t>
      </w:r>
    </w:p>
    <w:p w14:paraId="4BA68CB3" w14:textId="77777777" w:rsidR="00405779" w:rsidRDefault="001F5F92">
      <w:pPr>
        <w:pStyle w:val="CodeBlock"/>
      </w:pPr>
      <w:r>
        <w:rPr>
          <w:sz w:val="14"/>
        </w:rPr>
        <w:t xml:space="preserve">  border-radius: 999px;</w:t>
      </w:r>
    </w:p>
    <w:p w14:paraId="4F709DC5" w14:textId="77777777" w:rsidR="00405779" w:rsidRDefault="001F5F92">
      <w:pPr>
        <w:pStyle w:val="CodeBlock"/>
      </w:pPr>
      <w:r>
        <w:rPr>
          <w:sz w:val="14"/>
        </w:rPr>
        <w:t xml:space="preserve">  color: var(--ink-2);</w:t>
      </w:r>
    </w:p>
    <w:p w14:paraId="2E617A3D" w14:textId="77777777" w:rsidR="00405779" w:rsidRDefault="001F5F92">
      <w:pPr>
        <w:pStyle w:val="CodeBlock"/>
      </w:pPr>
      <w:r>
        <w:rPr>
          <w:sz w:val="14"/>
        </w:rPr>
        <w:t xml:space="preserve">  font-size: 12px;</w:t>
      </w:r>
    </w:p>
    <w:p w14:paraId="6C9B50AC" w14:textId="77777777" w:rsidR="00405779" w:rsidRDefault="001F5F92">
      <w:pPr>
        <w:pStyle w:val="CodeBlock"/>
      </w:pPr>
      <w:r>
        <w:rPr>
          <w:sz w:val="14"/>
        </w:rPr>
        <w:t xml:space="preserve">  font-weight: 600;</w:t>
      </w:r>
    </w:p>
    <w:p w14:paraId="1D72C083" w14:textId="77777777" w:rsidR="00405779" w:rsidRDefault="001F5F92">
      <w:pPr>
        <w:pStyle w:val="CodeBlock"/>
      </w:pPr>
      <w:r>
        <w:rPr>
          <w:sz w:val="14"/>
        </w:rPr>
        <w:t>}</w:t>
      </w:r>
    </w:p>
    <w:p w14:paraId="565015F7" w14:textId="77777777" w:rsidR="00405779" w:rsidRDefault="001F5F92">
      <w:pPr>
        <w:pStyle w:val="CodeBlock"/>
      </w:pPr>
      <w:r>
        <w:rPr>
          <w:sz w:val="14"/>
        </w:rPr>
        <w:t>.section--surface .tag { background: var(--surface); border: 1px solid var(--line); }</w:t>
      </w:r>
    </w:p>
    <w:p w14:paraId="59677D4B" w14:textId="77777777" w:rsidR="00405779" w:rsidRDefault="00405779">
      <w:pPr>
        <w:pStyle w:val="CodeBlock"/>
      </w:pPr>
    </w:p>
    <w:p w14:paraId="723E9AE8" w14:textId="77777777" w:rsidR="00405779" w:rsidRDefault="001F5F92">
      <w:pPr>
        <w:pStyle w:val="CodeBlock"/>
      </w:pPr>
      <w:r>
        <w:rPr>
          <w:sz w:val="14"/>
        </w:rPr>
        <w:t>.empty-state {</w:t>
      </w:r>
    </w:p>
    <w:p w14:paraId="66C9AF5D" w14:textId="77777777" w:rsidR="00405779" w:rsidRDefault="001F5F92">
      <w:pPr>
        <w:pStyle w:val="CodeBlock"/>
      </w:pPr>
      <w:r>
        <w:rPr>
          <w:sz w:val="14"/>
        </w:rPr>
        <w:t xml:space="preserve">  padding: 64px 20px;</w:t>
      </w:r>
    </w:p>
    <w:p w14:paraId="62597101" w14:textId="77777777" w:rsidR="00405779" w:rsidRDefault="001F5F92">
      <w:pPr>
        <w:pStyle w:val="CodeBlock"/>
      </w:pPr>
      <w:r>
        <w:rPr>
          <w:sz w:val="14"/>
        </w:rPr>
        <w:t xml:space="preserve">  background: var(--surface);</w:t>
      </w:r>
    </w:p>
    <w:p w14:paraId="1C51149F" w14:textId="77777777" w:rsidR="00405779" w:rsidRDefault="001F5F92">
      <w:pPr>
        <w:pStyle w:val="CodeBlock"/>
      </w:pPr>
      <w:r>
        <w:rPr>
          <w:sz w:val="14"/>
        </w:rPr>
        <w:t xml:space="preserve">  border: 1px dashed var(--line-strong);</w:t>
      </w:r>
    </w:p>
    <w:p w14:paraId="6D90E8C2" w14:textId="77777777" w:rsidR="00405779" w:rsidRDefault="001F5F92">
      <w:pPr>
        <w:pStyle w:val="CodeBlock"/>
      </w:pPr>
      <w:r>
        <w:rPr>
          <w:sz w:val="14"/>
        </w:rPr>
        <w:t xml:space="preserve">  border-radius: var(--radius);</w:t>
      </w:r>
    </w:p>
    <w:p w14:paraId="6B3E41E0" w14:textId="77777777" w:rsidR="00405779" w:rsidRDefault="001F5F92">
      <w:pPr>
        <w:pStyle w:val="CodeBlock"/>
      </w:pPr>
      <w:r>
        <w:rPr>
          <w:sz w:val="14"/>
        </w:rPr>
        <w:t xml:space="preserve">  text-align: center;</w:t>
      </w:r>
    </w:p>
    <w:p w14:paraId="4E7221B0" w14:textId="77777777" w:rsidR="00405779" w:rsidRDefault="001F5F92">
      <w:pPr>
        <w:pStyle w:val="CodeBlock"/>
      </w:pPr>
      <w:r>
        <w:rPr>
          <w:sz w:val="14"/>
        </w:rPr>
        <w:t>}</w:t>
      </w:r>
    </w:p>
    <w:p w14:paraId="0B834BC3" w14:textId="77777777" w:rsidR="00405779" w:rsidRDefault="001F5F92">
      <w:pPr>
        <w:pStyle w:val="CodeBlock"/>
      </w:pPr>
      <w:r>
        <w:rPr>
          <w:sz w:val="14"/>
        </w:rPr>
        <w:t>.empty-state .material-symbols-outlined { font-size: 40px; color: var(--ink-3); }</w:t>
      </w:r>
    </w:p>
    <w:p w14:paraId="46FE1DC1" w14:textId="77777777" w:rsidR="00405779" w:rsidRDefault="001F5F92">
      <w:pPr>
        <w:pStyle w:val="CodeBlock"/>
      </w:pPr>
      <w:r>
        <w:rPr>
          <w:sz w:val="14"/>
        </w:rPr>
        <w:t>.empty-state h3 { margin: 12px 0 8px; }</w:t>
      </w:r>
    </w:p>
    <w:p w14:paraId="1DC84B82" w14:textId="77777777" w:rsidR="00405779" w:rsidRDefault="001F5F92">
      <w:pPr>
        <w:pStyle w:val="CodeBlock"/>
      </w:pPr>
      <w:r>
        <w:rPr>
          <w:sz w:val="14"/>
        </w:rPr>
        <w:t>.empty-state p { max-width: 460px; margin: 0 auto 20px; color: var(--ink-2); }</w:t>
      </w:r>
    </w:p>
    <w:p w14:paraId="28057E43" w14:textId="77777777" w:rsidR="00405779" w:rsidRDefault="00405779">
      <w:pPr>
        <w:pStyle w:val="CodeBlock"/>
      </w:pPr>
    </w:p>
    <w:p w14:paraId="75C9A77A" w14:textId="77777777" w:rsidR="00405779" w:rsidRDefault="001F5F92">
      <w:pPr>
        <w:pStyle w:val="CodeBlock"/>
      </w:pPr>
      <w:r>
        <w:rPr>
          <w:sz w:val="14"/>
        </w:rPr>
        <w:t>/* --------------------------------------------------------------------------</w:t>
      </w:r>
    </w:p>
    <w:p w14:paraId="542AFD0A" w14:textId="77777777" w:rsidR="00405779" w:rsidRDefault="001F5F92">
      <w:pPr>
        <w:pStyle w:val="CodeBlock"/>
      </w:pPr>
      <w:r>
        <w:rPr>
          <w:sz w:val="14"/>
        </w:rPr>
        <w:t xml:space="preserve">   9. Forms</w:t>
      </w:r>
    </w:p>
    <w:p w14:paraId="103A3D15" w14:textId="77777777" w:rsidR="00405779" w:rsidRDefault="001F5F92">
      <w:pPr>
        <w:pStyle w:val="CodeBlock"/>
      </w:pPr>
      <w:r>
        <w:rPr>
          <w:sz w:val="14"/>
        </w:rPr>
        <w:t xml:space="preserve">   -------------------------------------------------------------------------- */</w:t>
      </w:r>
    </w:p>
    <w:p w14:paraId="2545F6F1" w14:textId="77777777" w:rsidR="00405779" w:rsidRDefault="001F5F92">
      <w:pPr>
        <w:pStyle w:val="CodeBlock"/>
      </w:pPr>
      <w:r>
        <w:rPr>
          <w:sz w:val="14"/>
        </w:rPr>
        <w:t>.form-grid { display: grid; gap: 20px; }</w:t>
      </w:r>
    </w:p>
    <w:p w14:paraId="081F4AC1" w14:textId="77777777" w:rsidR="00405779" w:rsidRDefault="001F5F92">
      <w:pPr>
        <w:pStyle w:val="CodeBlock"/>
      </w:pPr>
      <w:r>
        <w:rPr>
          <w:sz w:val="14"/>
        </w:rPr>
        <w:t>.form-row { display: grid; grid-template-columns: repeat(2, 1fr); gap: 20px; }</w:t>
      </w:r>
    </w:p>
    <w:p w14:paraId="3383815E" w14:textId="77777777" w:rsidR="00405779" w:rsidRDefault="00405779">
      <w:pPr>
        <w:pStyle w:val="CodeBlock"/>
      </w:pPr>
    </w:p>
    <w:p w14:paraId="5706AFEA" w14:textId="77777777" w:rsidR="00405779" w:rsidRDefault="001F5F92">
      <w:pPr>
        <w:pStyle w:val="CodeBlock"/>
      </w:pPr>
      <w:r>
        <w:rPr>
          <w:sz w:val="14"/>
        </w:rPr>
        <w:t>.field { display: flex; flex-direction: column; gap: 6px; }</w:t>
      </w:r>
    </w:p>
    <w:p w14:paraId="369789C3" w14:textId="77777777" w:rsidR="00405779" w:rsidRDefault="001F5F92">
      <w:pPr>
        <w:pStyle w:val="CodeBlock"/>
      </w:pPr>
      <w:r>
        <w:rPr>
          <w:sz w:val="14"/>
        </w:rPr>
        <w:t>.field &gt; label {</w:t>
      </w:r>
    </w:p>
    <w:p w14:paraId="6E8CCAF0" w14:textId="77777777" w:rsidR="00405779" w:rsidRDefault="001F5F92">
      <w:pPr>
        <w:pStyle w:val="CodeBlock"/>
      </w:pPr>
      <w:r>
        <w:rPr>
          <w:sz w:val="14"/>
        </w:rPr>
        <w:t xml:space="preserve">  color: var(--ink);</w:t>
      </w:r>
    </w:p>
    <w:p w14:paraId="2A5255DF" w14:textId="77777777" w:rsidR="00405779" w:rsidRDefault="001F5F92">
      <w:pPr>
        <w:pStyle w:val="CodeBlock"/>
      </w:pPr>
      <w:r>
        <w:rPr>
          <w:sz w:val="14"/>
        </w:rPr>
        <w:t xml:space="preserve">  font-size: 14px;</w:t>
      </w:r>
    </w:p>
    <w:p w14:paraId="33B50914" w14:textId="77777777" w:rsidR="00405779" w:rsidRDefault="001F5F92">
      <w:pPr>
        <w:pStyle w:val="CodeBlock"/>
      </w:pPr>
      <w:r>
        <w:rPr>
          <w:sz w:val="14"/>
        </w:rPr>
        <w:t xml:space="preserve">  font-weight: 600;</w:t>
      </w:r>
    </w:p>
    <w:p w14:paraId="432A1F87" w14:textId="77777777" w:rsidR="00405779" w:rsidRDefault="001F5F92">
      <w:pPr>
        <w:pStyle w:val="CodeBlock"/>
      </w:pPr>
      <w:r>
        <w:rPr>
          <w:sz w:val="14"/>
        </w:rPr>
        <w:t>}</w:t>
      </w:r>
    </w:p>
    <w:p w14:paraId="42086106" w14:textId="77777777" w:rsidR="00405779" w:rsidRDefault="001F5F92">
      <w:pPr>
        <w:pStyle w:val="CodeBlock"/>
      </w:pPr>
      <w:r>
        <w:rPr>
          <w:sz w:val="14"/>
        </w:rPr>
        <w:t>.field .hint { color: var(--ink-3); font-size: 13px; font-weight: 400; }</w:t>
      </w:r>
    </w:p>
    <w:p w14:paraId="567EFAFF" w14:textId="77777777" w:rsidR="00405779" w:rsidRDefault="001F5F92">
      <w:pPr>
        <w:pStyle w:val="CodeBlock"/>
      </w:pPr>
      <w:r>
        <w:rPr>
          <w:sz w:val="14"/>
        </w:rPr>
        <w:t>.req { color: var(--danger); }</w:t>
      </w:r>
    </w:p>
    <w:p w14:paraId="606FDDFA" w14:textId="77777777" w:rsidR="00405779" w:rsidRDefault="00405779">
      <w:pPr>
        <w:pStyle w:val="CodeBlock"/>
      </w:pPr>
    </w:p>
    <w:p w14:paraId="3EA3BBC1" w14:textId="77777777" w:rsidR="00405779" w:rsidRDefault="001F5F92">
      <w:pPr>
        <w:pStyle w:val="CodeBlock"/>
      </w:pPr>
      <w:r>
        <w:rPr>
          <w:sz w:val="14"/>
        </w:rPr>
        <w:t>.input,</w:t>
      </w:r>
    </w:p>
    <w:p w14:paraId="2A669F3A" w14:textId="77777777" w:rsidR="00405779" w:rsidRDefault="001F5F92">
      <w:pPr>
        <w:pStyle w:val="CodeBlock"/>
      </w:pPr>
      <w:r>
        <w:rPr>
          <w:sz w:val="14"/>
        </w:rPr>
        <w:t>.select,</w:t>
      </w:r>
    </w:p>
    <w:p w14:paraId="3DF72BD1" w14:textId="77777777" w:rsidR="00405779" w:rsidRDefault="001F5F92">
      <w:pPr>
        <w:pStyle w:val="CodeBlock"/>
      </w:pPr>
      <w:r>
        <w:rPr>
          <w:sz w:val="14"/>
        </w:rPr>
        <w:t>.textarea {</w:t>
      </w:r>
    </w:p>
    <w:p w14:paraId="4E58D029" w14:textId="77777777" w:rsidR="00405779" w:rsidRDefault="001F5F92">
      <w:pPr>
        <w:pStyle w:val="CodeBlock"/>
      </w:pPr>
      <w:r>
        <w:rPr>
          <w:sz w:val="14"/>
        </w:rPr>
        <w:t xml:space="preserve">  width: 100%;</w:t>
      </w:r>
    </w:p>
    <w:p w14:paraId="40368990" w14:textId="77777777" w:rsidR="00405779" w:rsidRDefault="001F5F92">
      <w:pPr>
        <w:pStyle w:val="CodeBlock"/>
      </w:pPr>
      <w:r>
        <w:rPr>
          <w:sz w:val="14"/>
        </w:rPr>
        <w:t xml:space="preserve">  padding: 11px 14px;</w:t>
      </w:r>
    </w:p>
    <w:p w14:paraId="07483CE5" w14:textId="77777777" w:rsidR="00405779" w:rsidRDefault="001F5F92">
      <w:pPr>
        <w:pStyle w:val="CodeBlock"/>
      </w:pPr>
      <w:r>
        <w:rPr>
          <w:sz w:val="14"/>
        </w:rPr>
        <w:t xml:space="preserve">  background: var(--surface);</w:t>
      </w:r>
    </w:p>
    <w:p w14:paraId="7954E006" w14:textId="77777777" w:rsidR="00405779" w:rsidRDefault="001F5F92">
      <w:pPr>
        <w:pStyle w:val="CodeBlock"/>
      </w:pPr>
      <w:r>
        <w:rPr>
          <w:sz w:val="14"/>
        </w:rPr>
        <w:t xml:space="preserve">  border: 1px solid var(--line-strong);</w:t>
      </w:r>
    </w:p>
    <w:p w14:paraId="48234748" w14:textId="77777777" w:rsidR="00405779" w:rsidRDefault="001F5F92">
      <w:pPr>
        <w:pStyle w:val="CodeBlock"/>
      </w:pPr>
      <w:r>
        <w:rPr>
          <w:sz w:val="14"/>
        </w:rPr>
        <w:t xml:space="preserve">  border-radius: var(--radius-sm);</w:t>
      </w:r>
    </w:p>
    <w:p w14:paraId="0C726DCD" w14:textId="77777777" w:rsidR="00405779" w:rsidRDefault="001F5F92">
      <w:pPr>
        <w:pStyle w:val="CodeBlock"/>
      </w:pPr>
      <w:r>
        <w:rPr>
          <w:sz w:val="14"/>
        </w:rPr>
        <w:t xml:space="preserve">  color: var(--ink);</w:t>
      </w:r>
    </w:p>
    <w:p w14:paraId="1CEB0061" w14:textId="77777777" w:rsidR="00405779" w:rsidRDefault="001F5F92">
      <w:pPr>
        <w:pStyle w:val="CodeBlock"/>
      </w:pPr>
      <w:r>
        <w:rPr>
          <w:sz w:val="14"/>
        </w:rPr>
        <w:t xml:space="preserve">  font-family: inherit;</w:t>
      </w:r>
    </w:p>
    <w:p w14:paraId="7E7A57D6" w14:textId="77777777" w:rsidR="00405779" w:rsidRDefault="001F5F92">
      <w:pPr>
        <w:pStyle w:val="CodeBlock"/>
      </w:pPr>
      <w:r>
        <w:rPr>
          <w:sz w:val="14"/>
        </w:rPr>
        <w:t xml:space="preserve">  font-size: 15px;</w:t>
      </w:r>
    </w:p>
    <w:p w14:paraId="36889B56" w14:textId="77777777" w:rsidR="00405779" w:rsidRDefault="001F5F92">
      <w:pPr>
        <w:pStyle w:val="CodeBlock"/>
      </w:pPr>
      <w:r>
        <w:rPr>
          <w:sz w:val="14"/>
        </w:rPr>
        <w:t xml:space="preserve">  transition: border-color .15s ease, box-shadow .15s ease;</w:t>
      </w:r>
    </w:p>
    <w:p w14:paraId="31BC0FFB" w14:textId="77777777" w:rsidR="00405779" w:rsidRDefault="001F5F92">
      <w:pPr>
        <w:pStyle w:val="CodeBlock"/>
      </w:pPr>
      <w:r>
        <w:rPr>
          <w:sz w:val="14"/>
        </w:rPr>
        <w:t>}</w:t>
      </w:r>
    </w:p>
    <w:p w14:paraId="16BDCC94" w14:textId="77777777" w:rsidR="00405779" w:rsidRDefault="001F5F92">
      <w:pPr>
        <w:pStyle w:val="CodeBlock"/>
      </w:pPr>
      <w:r>
        <w:rPr>
          <w:sz w:val="14"/>
        </w:rPr>
        <w:t>.textarea { min-height: 140px; resize: vertical; }</w:t>
      </w:r>
    </w:p>
    <w:p w14:paraId="0A5E0CAE" w14:textId="77777777" w:rsidR="00405779" w:rsidRDefault="001F5F92">
      <w:pPr>
        <w:pStyle w:val="CodeBlock"/>
      </w:pPr>
      <w:r>
        <w:rPr>
          <w:sz w:val="14"/>
        </w:rPr>
        <w:t>.input:focus,</w:t>
      </w:r>
    </w:p>
    <w:p w14:paraId="55192A8E" w14:textId="77777777" w:rsidR="00405779" w:rsidRDefault="001F5F92">
      <w:pPr>
        <w:pStyle w:val="CodeBlock"/>
      </w:pPr>
      <w:r>
        <w:rPr>
          <w:sz w:val="14"/>
        </w:rPr>
        <w:lastRenderedPageBreak/>
        <w:t>.select:focus,</w:t>
      </w:r>
    </w:p>
    <w:p w14:paraId="41825E08" w14:textId="77777777" w:rsidR="00405779" w:rsidRDefault="001F5F92">
      <w:pPr>
        <w:pStyle w:val="CodeBlock"/>
      </w:pPr>
      <w:r>
        <w:rPr>
          <w:sz w:val="14"/>
        </w:rPr>
        <w:t>.textarea:focus {</w:t>
      </w:r>
    </w:p>
    <w:p w14:paraId="415E2795" w14:textId="77777777" w:rsidR="00405779" w:rsidRDefault="001F5F92">
      <w:pPr>
        <w:pStyle w:val="CodeBlock"/>
      </w:pPr>
      <w:r>
        <w:rPr>
          <w:sz w:val="14"/>
        </w:rPr>
        <w:t xml:space="preserve">  outline: none;</w:t>
      </w:r>
    </w:p>
    <w:p w14:paraId="54214E54" w14:textId="77777777" w:rsidR="00405779" w:rsidRDefault="001F5F92">
      <w:pPr>
        <w:pStyle w:val="CodeBlock"/>
      </w:pPr>
      <w:r>
        <w:rPr>
          <w:sz w:val="14"/>
        </w:rPr>
        <w:t xml:space="preserve">  border-color: var(--brand);</w:t>
      </w:r>
    </w:p>
    <w:p w14:paraId="1CC6C622" w14:textId="77777777" w:rsidR="00405779" w:rsidRDefault="001F5F92">
      <w:pPr>
        <w:pStyle w:val="CodeBlock"/>
      </w:pPr>
      <w:r>
        <w:rPr>
          <w:sz w:val="14"/>
        </w:rPr>
        <w:t xml:space="preserve">  box-shadow: 0 0 0 3px rgba(29, 78, 216, .12);</w:t>
      </w:r>
    </w:p>
    <w:p w14:paraId="10ABC31F" w14:textId="77777777" w:rsidR="00405779" w:rsidRDefault="001F5F92">
      <w:pPr>
        <w:pStyle w:val="CodeBlock"/>
      </w:pPr>
      <w:r>
        <w:rPr>
          <w:sz w:val="14"/>
        </w:rPr>
        <w:t>}</w:t>
      </w:r>
    </w:p>
    <w:p w14:paraId="28693BA7" w14:textId="77777777" w:rsidR="00405779" w:rsidRDefault="001F5F92">
      <w:pPr>
        <w:pStyle w:val="CodeBlock"/>
      </w:pPr>
      <w:r>
        <w:rPr>
          <w:sz w:val="14"/>
        </w:rPr>
        <w:t>.input.invalid,</w:t>
      </w:r>
    </w:p>
    <w:p w14:paraId="682242C4" w14:textId="77777777" w:rsidR="00405779" w:rsidRDefault="001F5F92">
      <w:pPr>
        <w:pStyle w:val="CodeBlock"/>
      </w:pPr>
      <w:r>
        <w:rPr>
          <w:sz w:val="14"/>
        </w:rPr>
        <w:t>.textarea.invalid { border-color: var(--danger); }</w:t>
      </w:r>
    </w:p>
    <w:p w14:paraId="056855E3" w14:textId="77777777" w:rsidR="00405779" w:rsidRDefault="00405779">
      <w:pPr>
        <w:pStyle w:val="CodeBlock"/>
      </w:pPr>
    </w:p>
    <w:p w14:paraId="0EB3A289" w14:textId="77777777" w:rsidR="00405779" w:rsidRDefault="001F5F92">
      <w:pPr>
        <w:pStyle w:val="CodeBlock"/>
      </w:pPr>
      <w:r>
        <w:rPr>
          <w:sz w:val="14"/>
        </w:rPr>
        <w:t>.field-error {</w:t>
      </w:r>
    </w:p>
    <w:p w14:paraId="1C6F16AC" w14:textId="77777777" w:rsidR="00405779" w:rsidRDefault="001F5F92">
      <w:pPr>
        <w:pStyle w:val="CodeBlock"/>
      </w:pPr>
      <w:r>
        <w:rPr>
          <w:sz w:val="14"/>
        </w:rPr>
        <w:t xml:space="preserve">  display: none;</w:t>
      </w:r>
    </w:p>
    <w:p w14:paraId="6CC58119" w14:textId="77777777" w:rsidR="00405779" w:rsidRDefault="001F5F92">
      <w:pPr>
        <w:pStyle w:val="CodeBlock"/>
      </w:pPr>
      <w:r>
        <w:rPr>
          <w:sz w:val="14"/>
        </w:rPr>
        <w:t xml:space="preserve">  align-items: center;</w:t>
      </w:r>
    </w:p>
    <w:p w14:paraId="6FF69A42" w14:textId="77777777" w:rsidR="00405779" w:rsidRDefault="001F5F92">
      <w:pPr>
        <w:pStyle w:val="CodeBlock"/>
      </w:pPr>
      <w:r>
        <w:rPr>
          <w:sz w:val="14"/>
        </w:rPr>
        <w:t xml:space="preserve">  gap: 5px;</w:t>
      </w:r>
    </w:p>
    <w:p w14:paraId="6288D1AE" w14:textId="77777777" w:rsidR="00405779" w:rsidRDefault="001F5F92">
      <w:pPr>
        <w:pStyle w:val="CodeBlock"/>
      </w:pPr>
      <w:r>
        <w:rPr>
          <w:sz w:val="14"/>
        </w:rPr>
        <w:t xml:space="preserve">  color: var(--danger);</w:t>
      </w:r>
    </w:p>
    <w:p w14:paraId="35E0FC38" w14:textId="77777777" w:rsidR="00405779" w:rsidRDefault="001F5F92">
      <w:pPr>
        <w:pStyle w:val="CodeBlock"/>
      </w:pPr>
      <w:r>
        <w:rPr>
          <w:sz w:val="14"/>
        </w:rPr>
        <w:t xml:space="preserve">  font-size: 13px;</w:t>
      </w:r>
    </w:p>
    <w:p w14:paraId="1338BB6D" w14:textId="77777777" w:rsidR="00405779" w:rsidRDefault="001F5F92">
      <w:pPr>
        <w:pStyle w:val="CodeBlock"/>
      </w:pPr>
      <w:r>
        <w:rPr>
          <w:sz w:val="14"/>
        </w:rPr>
        <w:t xml:space="preserve">  font-weight: 500;</w:t>
      </w:r>
    </w:p>
    <w:p w14:paraId="027AF83A" w14:textId="77777777" w:rsidR="00405779" w:rsidRDefault="001F5F92">
      <w:pPr>
        <w:pStyle w:val="CodeBlock"/>
      </w:pPr>
      <w:r>
        <w:rPr>
          <w:sz w:val="14"/>
        </w:rPr>
        <w:t>}</w:t>
      </w:r>
    </w:p>
    <w:p w14:paraId="42918251" w14:textId="77777777" w:rsidR="00405779" w:rsidRDefault="001F5F92">
      <w:pPr>
        <w:pStyle w:val="CodeBlock"/>
      </w:pPr>
      <w:r>
        <w:rPr>
          <w:sz w:val="14"/>
        </w:rPr>
        <w:t>.field-error.show { display: flex; }</w:t>
      </w:r>
    </w:p>
    <w:p w14:paraId="63412E93" w14:textId="77777777" w:rsidR="00405779" w:rsidRDefault="001F5F92">
      <w:pPr>
        <w:pStyle w:val="CodeBlock"/>
      </w:pPr>
      <w:r>
        <w:rPr>
          <w:sz w:val="14"/>
        </w:rPr>
        <w:t>.field-error .material-symbols-outlined { font-size: 15px; }</w:t>
      </w:r>
    </w:p>
    <w:p w14:paraId="56A4A361" w14:textId="77777777" w:rsidR="00405779" w:rsidRDefault="00405779">
      <w:pPr>
        <w:pStyle w:val="CodeBlock"/>
      </w:pPr>
    </w:p>
    <w:p w14:paraId="051CA240" w14:textId="77777777" w:rsidR="00405779" w:rsidRDefault="001F5F92">
      <w:pPr>
        <w:pStyle w:val="CodeBlock"/>
      </w:pPr>
      <w:r>
        <w:rPr>
          <w:sz w:val="14"/>
        </w:rPr>
        <w:t>.alert {</w:t>
      </w:r>
    </w:p>
    <w:p w14:paraId="368914D8" w14:textId="77777777" w:rsidR="00405779" w:rsidRDefault="001F5F92">
      <w:pPr>
        <w:pStyle w:val="CodeBlock"/>
      </w:pPr>
      <w:r>
        <w:rPr>
          <w:sz w:val="14"/>
        </w:rPr>
        <w:t xml:space="preserve">  display: none;</w:t>
      </w:r>
    </w:p>
    <w:p w14:paraId="43F160A9" w14:textId="77777777" w:rsidR="00405779" w:rsidRDefault="001F5F92">
      <w:pPr>
        <w:pStyle w:val="CodeBlock"/>
      </w:pPr>
      <w:r>
        <w:rPr>
          <w:sz w:val="14"/>
        </w:rPr>
        <w:t xml:space="preserve">  align-items: flex-start;</w:t>
      </w:r>
    </w:p>
    <w:p w14:paraId="1E160418" w14:textId="77777777" w:rsidR="00405779" w:rsidRDefault="001F5F92">
      <w:pPr>
        <w:pStyle w:val="CodeBlock"/>
      </w:pPr>
      <w:r>
        <w:rPr>
          <w:sz w:val="14"/>
        </w:rPr>
        <w:t xml:space="preserve">  gap: 10px;</w:t>
      </w:r>
    </w:p>
    <w:p w14:paraId="4DA7D83F" w14:textId="77777777" w:rsidR="00405779" w:rsidRDefault="001F5F92">
      <w:pPr>
        <w:pStyle w:val="CodeBlock"/>
      </w:pPr>
      <w:r>
        <w:rPr>
          <w:sz w:val="14"/>
        </w:rPr>
        <w:t xml:space="preserve">  margin-bottom: 20px;</w:t>
      </w:r>
    </w:p>
    <w:p w14:paraId="3B1FC653" w14:textId="77777777" w:rsidR="00405779" w:rsidRDefault="001F5F92">
      <w:pPr>
        <w:pStyle w:val="CodeBlock"/>
      </w:pPr>
      <w:r>
        <w:rPr>
          <w:sz w:val="14"/>
        </w:rPr>
        <w:t xml:space="preserve">  padding: 14px 16px;</w:t>
      </w:r>
    </w:p>
    <w:p w14:paraId="4D082509" w14:textId="77777777" w:rsidR="00405779" w:rsidRDefault="001F5F92">
      <w:pPr>
        <w:pStyle w:val="CodeBlock"/>
      </w:pPr>
      <w:r>
        <w:rPr>
          <w:sz w:val="14"/>
        </w:rPr>
        <w:t xml:space="preserve">  border-radius: var(--radius-sm);</w:t>
      </w:r>
    </w:p>
    <w:p w14:paraId="4C819DAA" w14:textId="77777777" w:rsidR="00405779" w:rsidRDefault="001F5F92">
      <w:pPr>
        <w:pStyle w:val="CodeBlock"/>
      </w:pPr>
      <w:r>
        <w:rPr>
          <w:sz w:val="14"/>
        </w:rPr>
        <w:t xml:space="preserve">  font-size: 14.5px;</w:t>
      </w:r>
    </w:p>
    <w:p w14:paraId="238A62F8" w14:textId="77777777" w:rsidR="00405779" w:rsidRDefault="001F5F92">
      <w:pPr>
        <w:pStyle w:val="CodeBlock"/>
      </w:pPr>
      <w:r>
        <w:rPr>
          <w:sz w:val="14"/>
        </w:rPr>
        <w:t>}</w:t>
      </w:r>
    </w:p>
    <w:p w14:paraId="0F038044" w14:textId="77777777" w:rsidR="00405779" w:rsidRDefault="001F5F92">
      <w:pPr>
        <w:pStyle w:val="CodeBlock"/>
      </w:pPr>
      <w:r>
        <w:rPr>
          <w:sz w:val="14"/>
        </w:rPr>
        <w:t>.alert.show { display: flex; }</w:t>
      </w:r>
    </w:p>
    <w:p w14:paraId="145C5EB6" w14:textId="77777777" w:rsidR="00405779" w:rsidRDefault="001F5F92">
      <w:pPr>
        <w:pStyle w:val="CodeBlock"/>
      </w:pPr>
      <w:r>
        <w:rPr>
          <w:sz w:val="14"/>
        </w:rPr>
        <w:t>.alert .material-symbols-outlined { font-size: 20px; }</w:t>
      </w:r>
    </w:p>
    <w:p w14:paraId="36AA33D3" w14:textId="77777777" w:rsidR="00405779" w:rsidRDefault="001F5F92">
      <w:pPr>
        <w:pStyle w:val="CodeBlock"/>
      </w:pPr>
      <w:r>
        <w:rPr>
          <w:sz w:val="14"/>
        </w:rPr>
        <w:t>.alert-error {</w:t>
      </w:r>
    </w:p>
    <w:p w14:paraId="3A92F8F9" w14:textId="77777777" w:rsidR="00405779" w:rsidRDefault="001F5F92">
      <w:pPr>
        <w:pStyle w:val="CodeBlock"/>
      </w:pPr>
      <w:r>
        <w:rPr>
          <w:sz w:val="14"/>
        </w:rPr>
        <w:t xml:space="preserve">  background: var(--danger-soft);</w:t>
      </w:r>
    </w:p>
    <w:p w14:paraId="336641B3" w14:textId="77777777" w:rsidR="00405779" w:rsidRDefault="001F5F92">
      <w:pPr>
        <w:pStyle w:val="CodeBlock"/>
      </w:pPr>
      <w:r>
        <w:rPr>
          <w:sz w:val="14"/>
        </w:rPr>
        <w:t xml:space="preserve">  border: 1px solid #fecaca;</w:t>
      </w:r>
    </w:p>
    <w:p w14:paraId="74F33050" w14:textId="77777777" w:rsidR="00405779" w:rsidRDefault="001F5F92">
      <w:pPr>
        <w:pStyle w:val="CodeBlock"/>
      </w:pPr>
      <w:r>
        <w:rPr>
          <w:sz w:val="14"/>
        </w:rPr>
        <w:t xml:space="preserve">  color: #991b1b;</w:t>
      </w:r>
    </w:p>
    <w:p w14:paraId="3091676C" w14:textId="77777777" w:rsidR="00405779" w:rsidRDefault="001F5F92">
      <w:pPr>
        <w:pStyle w:val="CodeBlock"/>
      </w:pPr>
      <w:r>
        <w:rPr>
          <w:sz w:val="14"/>
        </w:rPr>
        <w:t>}</w:t>
      </w:r>
    </w:p>
    <w:p w14:paraId="55396589" w14:textId="77777777" w:rsidR="00405779" w:rsidRDefault="001F5F92">
      <w:pPr>
        <w:pStyle w:val="CodeBlock"/>
      </w:pPr>
      <w:r>
        <w:rPr>
          <w:sz w:val="14"/>
        </w:rPr>
        <w:t>.alert-success {</w:t>
      </w:r>
    </w:p>
    <w:p w14:paraId="15F927AB" w14:textId="77777777" w:rsidR="00405779" w:rsidRDefault="001F5F92">
      <w:pPr>
        <w:pStyle w:val="CodeBlock"/>
      </w:pPr>
      <w:r>
        <w:rPr>
          <w:sz w:val="14"/>
        </w:rPr>
        <w:t xml:space="preserve">  background: var(--success-soft);</w:t>
      </w:r>
    </w:p>
    <w:p w14:paraId="12737802" w14:textId="77777777" w:rsidR="00405779" w:rsidRDefault="001F5F92">
      <w:pPr>
        <w:pStyle w:val="CodeBlock"/>
      </w:pPr>
      <w:r>
        <w:rPr>
          <w:sz w:val="14"/>
        </w:rPr>
        <w:t xml:space="preserve">  border: 1px solid #bbf7d0;</w:t>
      </w:r>
    </w:p>
    <w:p w14:paraId="72CF90A2" w14:textId="77777777" w:rsidR="00405779" w:rsidRDefault="001F5F92">
      <w:pPr>
        <w:pStyle w:val="CodeBlock"/>
      </w:pPr>
      <w:r>
        <w:rPr>
          <w:sz w:val="14"/>
        </w:rPr>
        <w:t xml:space="preserve">  color: #166534;</w:t>
      </w:r>
    </w:p>
    <w:p w14:paraId="1FEC81A0" w14:textId="77777777" w:rsidR="00405779" w:rsidRDefault="001F5F92">
      <w:pPr>
        <w:pStyle w:val="CodeBlock"/>
      </w:pPr>
      <w:r>
        <w:rPr>
          <w:sz w:val="14"/>
        </w:rPr>
        <w:t>}</w:t>
      </w:r>
    </w:p>
    <w:p w14:paraId="4F35AAD2" w14:textId="77777777" w:rsidR="00405779" w:rsidRDefault="00405779">
      <w:pPr>
        <w:pStyle w:val="CodeBlock"/>
      </w:pPr>
    </w:p>
    <w:p w14:paraId="58E71001" w14:textId="77777777" w:rsidR="00405779" w:rsidRDefault="001F5F92">
      <w:pPr>
        <w:pStyle w:val="CodeBlock"/>
      </w:pPr>
      <w:r>
        <w:rPr>
          <w:sz w:val="14"/>
        </w:rPr>
        <w:t>/* Contact page layout */</w:t>
      </w:r>
    </w:p>
    <w:p w14:paraId="335DEEC6" w14:textId="77777777" w:rsidR="00405779" w:rsidRDefault="001F5F92">
      <w:pPr>
        <w:pStyle w:val="CodeBlock"/>
      </w:pPr>
      <w:r>
        <w:rPr>
          <w:sz w:val="14"/>
        </w:rPr>
        <w:t>.contact-layout {</w:t>
      </w:r>
    </w:p>
    <w:p w14:paraId="359DF7CC" w14:textId="77777777" w:rsidR="00405779" w:rsidRDefault="001F5F92">
      <w:pPr>
        <w:pStyle w:val="CodeBlock"/>
      </w:pPr>
      <w:r>
        <w:rPr>
          <w:sz w:val="14"/>
        </w:rPr>
        <w:t xml:space="preserve">  display: grid;</w:t>
      </w:r>
    </w:p>
    <w:p w14:paraId="08382D19" w14:textId="77777777" w:rsidR="00405779" w:rsidRDefault="001F5F92">
      <w:pPr>
        <w:pStyle w:val="CodeBlock"/>
      </w:pPr>
      <w:r>
        <w:rPr>
          <w:sz w:val="14"/>
        </w:rPr>
        <w:t xml:space="preserve">  grid-template-columns: 5fr 7fr;</w:t>
      </w:r>
    </w:p>
    <w:p w14:paraId="6E26BF58" w14:textId="77777777" w:rsidR="00405779" w:rsidRDefault="001F5F92">
      <w:pPr>
        <w:pStyle w:val="CodeBlock"/>
      </w:pPr>
      <w:r>
        <w:rPr>
          <w:sz w:val="14"/>
        </w:rPr>
        <w:t xml:space="preserve">  gap: 32px;</w:t>
      </w:r>
    </w:p>
    <w:p w14:paraId="5F8773B3" w14:textId="77777777" w:rsidR="00405779" w:rsidRDefault="001F5F92">
      <w:pPr>
        <w:pStyle w:val="CodeBlock"/>
      </w:pPr>
      <w:r>
        <w:rPr>
          <w:sz w:val="14"/>
        </w:rPr>
        <w:t xml:space="preserve">  align-items: start;</w:t>
      </w:r>
    </w:p>
    <w:p w14:paraId="6A6E870C" w14:textId="77777777" w:rsidR="00405779" w:rsidRDefault="001F5F92">
      <w:pPr>
        <w:pStyle w:val="CodeBlock"/>
      </w:pPr>
      <w:r>
        <w:rPr>
          <w:sz w:val="14"/>
        </w:rPr>
        <w:t>}</w:t>
      </w:r>
    </w:p>
    <w:p w14:paraId="2D3FBC37" w14:textId="77777777" w:rsidR="00405779" w:rsidRDefault="001F5F92">
      <w:pPr>
        <w:pStyle w:val="CodeBlock"/>
      </w:pPr>
      <w:r>
        <w:rPr>
          <w:sz w:val="14"/>
        </w:rPr>
        <w:t>.panel {</w:t>
      </w:r>
    </w:p>
    <w:p w14:paraId="01245031" w14:textId="77777777" w:rsidR="00405779" w:rsidRDefault="001F5F92">
      <w:pPr>
        <w:pStyle w:val="CodeBlock"/>
      </w:pPr>
      <w:r>
        <w:rPr>
          <w:sz w:val="14"/>
        </w:rPr>
        <w:t xml:space="preserve">  padding: 30px;</w:t>
      </w:r>
    </w:p>
    <w:p w14:paraId="692522D8" w14:textId="77777777" w:rsidR="00405779" w:rsidRDefault="001F5F92">
      <w:pPr>
        <w:pStyle w:val="CodeBlock"/>
      </w:pPr>
      <w:r>
        <w:rPr>
          <w:sz w:val="14"/>
        </w:rPr>
        <w:t xml:space="preserve">  background: var(--surface);</w:t>
      </w:r>
    </w:p>
    <w:p w14:paraId="50B69767" w14:textId="77777777" w:rsidR="00405779" w:rsidRDefault="001F5F92">
      <w:pPr>
        <w:pStyle w:val="CodeBlock"/>
      </w:pPr>
      <w:r>
        <w:rPr>
          <w:sz w:val="14"/>
        </w:rPr>
        <w:t xml:space="preserve">  border: 1px solid var(--line);</w:t>
      </w:r>
    </w:p>
    <w:p w14:paraId="07DB350B" w14:textId="77777777" w:rsidR="00405779" w:rsidRDefault="001F5F92">
      <w:pPr>
        <w:pStyle w:val="CodeBlock"/>
      </w:pPr>
      <w:r>
        <w:rPr>
          <w:sz w:val="14"/>
        </w:rPr>
        <w:t xml:space="preserve">  border-radius: var(--radius);</w:t>
      </w:r>
    </w:p>
    <w:p w14:paraId="7F8EACAD" w14:textId="77777777" w:rsidR="00405779" w:rsidRDefault="001F5F92">
      <w:pPr>
        <w:pStyle w:val="CodeBlock"/>
      </w:pPr>
      <w:r>
        <w:rPr>
          <w:sz w:val="14"/>
        </w:rPr>
        <w:t xml:space="preserve">  box-shadow: var(--shadow-sm);</w:t>
      </w:r>
    </w:p>
    <w:p w14:paraId="1F836634" w14:textId="77777777" w:rsidR="00405779" w:rsidRDefault="001F5F92">
      <w:pPr>
        <w:pStyle w:val="CodeBlock"/>
      </w:pPr>
      <w:r>
        <w:rPr>
          <w:sz w:val="14"/>
        </w:rPr>
        <w:t>}</w:t>
      </w:r>
    </w:p>
    <w:p w14:paraId="0EF4AE63" w14:textId="77777777" w:rsidR="00405779" w:rsidRDefault="001F5F92">
      <w:pPr>
        <w:pStyle w:val="CodeBlock"/>
      </w:pPr>
      <w:r>
        <w:rPr>
          <w:sz w:val="14"/>
        </w:rPr>
        <w:t>.panel &gt; h2 { margin-bottom: 8px; font-size: 22px; }</w:t>
      </w:r>
    </w:p>
    <w:p w14:paraId="5BD2C91B" w14:textId="77777777" w:rsidR="00405779" w:rsidRDefault="001F5F92">
      <w:pPr>
        <w:pStyle w:val="CodeBlock"/>
      </w:pPr>
      <w:r>
        <w:rPr>
          <w:sz w:val="14"/>
        </w:rPr>
        <w:t>.panel &gt; .panel-sub { margin-bottom: 26px; color: var(--ink-2); font-size: 15px; }</w:t>
      </w:r>
    </w:p>
    <w:p w14:paraId="4079F30A" w14:textId="77777777" w:rsidR="00405779" w:rsidRDefault="00405779">
      <w:pPr>
        <w:pStyle w:val="CodeBlock"/>
      </w:pPr>
    </w:p>
    <w:p w14:paraId="216DA57F" w14:textId="77777777" w:rsidR="00405779" w:rsidRDefault="001F5F92">
      <w:pPr>
        <w:pStyle w:val="CodeBlock"/>
      </w:pPr>
      <w:r>
        <w:rPr>
          <w:sz w:val="14"/>
        </w:rPr>
        <w:t>.contact-list { display: grid; gap: 22px; }</w:t>
      </w:r>
    </w:p>
    <w:p w14:paraId="0672AAF8" w14:textId="77777777" w:rsidR="00405779" w:rsidRDefault="001F5F92">
      <w:pPr>
        <w:pStyle w:val="CodeBlock"/>
      </w:pPr>
      <w:r>
        <w:rPr>
          <w:sz w:val="14"/>
        </w:rPr>
        <w:t>.contact-item { display: flex; gap: 14px; align-items: flex-start; }</w:t>
      </w:r>
    </w:p>
    <w:p w14:paraId="7815978D" w14:textId="77777777" w:rsidR="00405779" w:rsidRDefault="001F5F92">
      <w:pPr>
        <w:pStyle w:val="CodeBlock"/>
      </w:pPr>
      <w:r>
        <w:rPr>
          <w:sz w:val="14"/>
        </w:rPr>
        <w:t>.contact-item .material-symbols-outlined { color: var(--brand); font-size: 22px; }</w:t>
      </w:r>
    </w:p>
    <w:p w14:paraId="6F63E38C" w14:textId="77777777" w:rsidR="00405779" w:rsidRDefault="001F5F92">
      <w:pPr>
        <w:pStyle w:val="CodeBlock"/>
      </w:pPr>
      <w:r>
        <w:rPr>
          <w:sz w:val="14"/>
        </w:rPr>
        <w:t>.contact-item h4 { margin-bottom: 2px; }</w:t>
      </w:r>
    </w:p>
    <w:p w14:paraId="661D5E47" w14:textId="77777777" w:rsidR="00405779" w:rsidRDefault="001F5F92">
      <w:pPr>
        <w:pStyle w:val="CodeBlock"/>
      </w:pPr>
      <w:r>
        <w:rPr>
          <w:sz w:val="14"/>
        </w:rPr>
        <w:t>.contact-item p { color: var(--ink-2); font-size: 14.5px; }</w:t>
      </w:r>
    </w:p>
    <w:p w14:paraId="0FB6C3B4" w14:textId="77777777" w:rsidR="00405779" w:rsidRDefault="00405779">
      <w:pPr>
        <w:pStyle w:val="CodeBlock"/>
      </w:pPr>
    </w:p>
    <w:p w14:paraId="717E982B" w14:textId="77777777" w:rsidR="00405779" w:rsidRDefault="001F5F92">
      <w:pPr>
        <w:pStyle w:val="CodeBlock"/>
      </w:pPr>
      <w:r>
        <w:rPr>
          <w:sz w:val="14"/>
        </w:rPr>
        <w:t>.note {</w:t>
      </w:r>
    </w:p>
    <w:p w14:paraId="20A0AA46" w14:textId="77777777" w:rsidR="00405779" w:rsidRDefault="001F5F92">
      <w:pPr>
        <w:pStyle w:val="CodeBlock"/>
      </w:pPr>
      <w:r>
        <w:rPr>
          <w:sz w:val="14"/>
        </w:rPr>
        <w:t xml:space="preserve">  margin-top: 26px;</w:t>
      </w:r>
    </w:p>
    <w:p w14:paraId="4EB1149F" w14:textId="77777777" w:rsidR="00405779" w:rsidRDefault="001F5F92">
      <w:pPr>
        <w:pStyle w:val="CodeBlock"/>
      </w:pPr>
      <w:r>
        <w:rPr>
          <w:sz w:val="14"/>
        </w:rPr>
        <w:t xml:space="preserve">  padding: 16px;</w:t>
      </w:r>
    </w:p>
    <w:p w14:paraId="7A7105C1" w14:textId="77777777" w:rsidR="00405779" w:rsidRDefault="001F5F92">
      <w:pPr>
        <w:pStyle w:val="CodeBlock"/>
      </w:pPr>
      <w:r>
        <w:rPr>
          <w:sz w:val="14"/>
        </w:rPr>
        <w:t xml:space="preserve">  background: var(--brand-soft);</w:t>
      </w:r>
    </w:p>
    <w:p w14:paraId="5CF6AFD4" w14:textId="77777777" w:rsidR="00405779" w:rsidRDefault="001F5F92">
      <w:pPr>
        <w:pStyle w:val="CodeBlock"/>
      </w:pPr>
      <w:r>
        <w:rPr>
          <w:sz w:val="14"/>
        </w:rPr>
        <w:t xml:space="preserve">  border: 1px solid var(--brand-line);</w:t>
      </w:r>
    </w:p>
    <w:p w14:paraId="7EC43573" w14:textId="77777777" w:rsidR="00405779" w:rsidRDefault="001F5F92">
      <w:pPr>
        <w:pStyle w:val="CodeBlock"/>
      </w:pPr>
      <w:r>
        <w:rPr>
          <w:sz w:val="14"/>
        </w:rPr>
        <w:t xml:space="preserve">  border-radius: var(--radius-sm);</w:t>
      </w:r>
    </w:p>
    <w:p w14:paraId="48436A06" w14:textId="77777777" w:rsidR="00405779" w:rsidRDefault="001F5F92">
      <w:pPr>
        <w:pStyle w:val="CodeBlock"/>
      </w:pPr>
      <w:r>
        <w:rPr>
          <w:sz w:val="14"/>
        </w:rPr>
        <w:t xml:space="preserve">  color: var(--ink-2);</w:t>
      </w:r>
    </w:p>
    <w:p w14:paraId="5D473BB9" w14:textId="77777777" w:rsidR="00405779" w:rsidRDefault="001F5F92">
      <w:pPr>
        <w:pStyle w:val="CodeBlock"/>
      </w:pPr>
      <w:r>
        <w:rPr>
          <w:sz w:val="14"/>
        </w:rPr>
        <w:t xml:space="preserve">  font-size: 14px;</w:t>
      </w:r>
    </w:p>
    <w:p w14:paraId="10CB165B" w14:textId="77777777" w:rsidR="00405779" w:rsidRDefault="001F5F92">
      <w:pPr>
        <w:pStyle w:val="CodeBlock"/>
      </w:pPr>
      <w:r>
        <w:rPr>
          <w:sz w:val="14"/>
        </w:rPr>
        <w:t>}</w:t>
      </w:r>
    </w:p>
    <w:p w14:paraId="5A2554FC" w14:textId="77777777" w:rsidR="00405779" w:rsidRDefault="001F5F92">
      <w:pPr>
        <w:pStyle w:val="CodeBlock"/>
      </w:pPr>
      <w:r>
        <w:rPr>
          <w:sz w:val="14"/>
        </w:rPr>
        <w:t>.note strong { color: var(--ink); }</w:t>
      </w:r>
    </w:p>
    <w:p w14:paraId="653A1CAA" w14:textId="77777777" w:rsidR="00405779" w:rsidRDefault="00405779">
      <w:pPr>
        <w:pStyle w:val="CodeBlock"/>
      </w:pPr>
    </w:p>
    <w:p w14:paraId="016A8CCA" w14:textId="77777777" w:rsidR="00405779" w:rsidRDefault="001F5F92">
      <w:pPr>
        <w:pStyle w:val="CodeBlock"/>
      </w:pPr>
      <w:r>
        <w:rPr>
          <w:sz w:val="14"/>
        </w:rPr>
        <w:t>/* --------------------------------------------------------------------------</w:t>
      </w:r>
    </w:p>
    <w:p w14:paraId="6FA7CB7D" w14:textId="77777777" w:rsidR="00405779" w:rsidRDefault="001F5F92">
      <w:pPr>
        <w:pStyle w:val="CodeBlock"/>
      </w:pPr>
      <w:r>
        <w:rPr>
          <w:sz w:val="14"/>
        </w:rPr>
        <w:t xml:space="preserve">   10. Detail dialog - course programs and student services</w:t>
      </w:r>
    </w:p>
    <w:p w14:paraId="13367DC4" w14:textId="77777777" w:rsidR="00405779" w:rsidRDefault="001F5F92">
      <w:pPr>
        <w:pStyle w:val="CodeBlock"/>
      </w:pPr>
      <w:r>
        <w:rPr>
          <w:sz w:val="14"/>
        </w:rPr>
        <w:t xml:space="preserve">   -------------------------------------------------------------------------- */</w:t>
      </w:r>
    </w:p>
    <w:p w14:paraId="2C8370E4" w14:textId="77777777" w:rsidR="00405779" w:rsidRDefault="001F5F92">
      <w:pPr>
        <w:pStyle w:val="CodeBlock"/>
      </w:pPr>
      <w:r>
        <w:rPr>
          <w:sz w:val="14"/>
        </w:rPr>
        <w:t>.modal {</w:t>
      </w:r>
    </w:p>
    <w:p w14:paraId="498EA681" w14:textId="77777777" w:rsidR="00405779" w:rsidRDefault="001F5F92">
      <w:pPr>
        <w:pStyle w:val="CodeBlock"/>
      </w:pPr>
      <w:r>
        <w:rPr>
          <w:sz w:val="14"/>
        </w:rPr>
        <w:t xml:space="preserve">  position: fixed;</w:t>
      </w:r>
    </w:p>
    <w:p w14:paraId="00968E3D" w14:textId="77777777" w:rsidR="00405779" w:rsidRDefault="001F5F92">
      <w:pPr>
        <w:pStyle w:val="CodeBlock"/>
      </w:pPr>
      <w:r>
        <w:rPr>
          <w:sz w:val="14"/>
        </w:rPr>
        <w:t xml:space="preserve">  inset: 0;</w:t>
      </w:r>
    </w:p>
    <w:p w14:paraId="2ADB78CD" w14:textId="77777777" w:rsidR="00405779" w:rsidRDefault="001F5F92">
      <w:pPr>
        <w:pStyle w:val="CodeBlock"/>
      </w:pPr>
      <w:r>
        <w:rPr>
          <w:sz w:val="14"/>
        </w:rPr>
        <w:t xml:space="preserve">  z-index: 200;</w:t>
      </w:r>
    </w:p>
    <w:p w14:paraId="40B6249E" w14:textId="77777777" w:rsidR="00405779" w:rsidRDefault="001F5F92">
      <w:pPr>
        <w:pStyle w:val="CodeBlock"/>
      </w:pPr>
      <w:r>
        <w:rPr>
          <w:sz w:val="14"/>
        </w:rPr>
        <w:t xml:space="preserve">  display: flex;</w:t>
      </w:r>
    </w:p>
    <w:p w14:paraId="26A7A611" w14:textId="77777777" w:rsidR="00405779" w:rsidRDefault="001F5F92">
      <w:pPr>
        <w:pStyle w:val="CodeBlock"/>
      </w:pPr>
      <w:r>
        <w:rPr>
          <w:sz w:val="14"/>
        </w:rPr>
        <w:t xml:space="preserve">  align-items: flex-start;</w:t>
      </w:r>
    </w:p>
    <w:p w14:paraId="089AA21C" w14:textId="77777777" w:rsidR="00405779" w:rsidRDefault="001F5F92">
      <w:pPr>
        <w:pStyle w:val="CodeBlock"/>
      </w:pPr>
      <w:r>
        <w:rPr>
          <w:sz w:val="14"/>
        </w:rPr>
        <w:t xml:space="preserve">  justify-content: center;</w:t>
      </w:r>
    </w:p>
    <w:p w14:paraId="2F49CE09" w14:textId="77777777" w:rsidR="00405779" w:rsidRDefault="001F5F92">
      <w:pPr>
        <w:pStyle w:val="CodeBlock"/>
      </w:pPr>
      <w:r>
        <w:rPr>
          <w:sz w:val="14"/>
        </w:rPr>
        <w:lastRenderedPageBreak/>
        <w:t xml:space="preserve">  padding: 40px 20px;</w:t>
      </w:r>
    </w:p>
    <w:p w14:paraId="3D71FC25" w14:textId="77777777" w:rsidR="00405779" w:rsidRDefault="001F5F92">
      <w:pPr>
        <w:pStyle w:val="CodeBlock"/>
      </w:pPr>
      <w:r>
        <w:rPr>
          <w:sz w:val="14"/>
        </w:rPr>
        <w:t xml:space="preserve">  overflow-y: auto;</w:t>
      </w:r>
    </w:p>
    <w:p w14:paraId="58E2FF37" w14:textId="77777777" w:rsidR="00405779" w:rsidRDefault="001F5F92">
      <w:pPr>
        <w:pStyle w:val="CodeBlock"/>
      </w:pPr>
      <w:r>
        <w:rPr>
          <w:sz w:val="14"/>
        </w:rPr>
        <w:t>}</w:t>
      </w:r>
    </w:p>
    <w:p w14:paraId="1765D0C7" w14:textId="77777777" w:rsidR="00405779" w:rsidRDefault="001F5F92">
      <w:pPr>
        <w:pStyle w:val="CodeBlock"/>
      </w:pPr>
      <w:r>
        <w:rPr>
          <w:sz w:val="14"/>
        </w:rPr>
        <w:t>.modal[hidden] { display: none; }</w:t>
      </w:r>
    </w:p>
    <w:p w14:paraId="38071612" w14:textId="77777777" w:rsidR="00405779" w:rsidRDefault="00405779">
      <w:pPr>
        <w:pStyle w:val="CodeBlock"/>
      </w:pPr>
    </w:p>
    <w:p w14:paraId="02E677BA" w14:textId="77777777" w:rsidR="00405779" w:rsidRDefault="001F5F92">
      <w:pPr>
        <w:pStyle w:val="CodeBlock"/>
      </w:pPr>
      <w:r>
        <w:rPr>
          <w:sz w:val="14"/>
        </w:rPr>
        <w:t>.modal-backdrop {</w:t>
      </w:r>
    </w:p>
    <w:p w14:paraId="5E8BBD1C" w14:textId="77777777" w:rsidR="00405779" w:rsidRDefault="001F5F92">
      <w:pPr>
        <w:pStyle w:val="CodeBlock"/>
      </w:pPr>
      <w:r>
        <w:rPr>
          <w:sz w:val="14"/>
        </w:rPr>
        <w:t xml:space="preserve">  position: fixed;</w:t>
      </w:r>
    </w:p>
    <w:p w14:paraId="31E2D143" w14:textId="77777777" w:rsidR="00405779" w:rsidRDefault="001F5F92">
      <w:pPr>
        <w:pStyle w:val="CodeBlock"/>
      </w:pPr>
      <w:r>
        <w:rPr>
          <w:sz w:val="14"/>
        </w:rPr>
        <w:t xml:space="preserve">  inset: 0;</w:t>
      </w:r>
    </w:p>
    <w:p w14:paraId="6582CC02" w14:textId="77777777" w:rsidR="00405779" w:rsidRDefault="001F5F92">
      <w:pPr>
        <w:pStyle w:val="CodeBlock"/>
      </w:pPr>
      <w:r>
        <w:rPr>
          <w:sz w:val="14"/>
        </w:rPr>
        <w:t xml:space="preserve">  background: rgba(15, 23, 42, .55);</w:t>
      </w:r>
    </w:p>
    <w:p w14:paraId="65D94C4E" w14:textId="77777777" w:rsidR="00405779" w:rsidRDefault="001F5F92">
      <w:pPr>
        <w:pStyle w:val="CodeBlock"/>
      </w:pPr>
      <w:r>
        <w:rPr>
          <w:sz w:val="14"/>
        </w:rPr>
        <w:t>}</w:t>
      </w:r>
    </w:p>
    <w:p w14:paraId="5C513589" w14:textId="77777777" w:rsidR="00405779" w:rsidRDefault="001F5F92">
      <w:pPr>
        <w:pStyle w:val="CodeBlock"/>
      </w:pPr>
      <w:r>
        <w:rPr>
          <w:sz w:val="14"/>
        </w:rPr>
        <w:t>.modal-panel {</w:t>
      </w:r>
    </w:p>
    <w:p w14:paraId="327FA382" w14:textId="77777777" w:rsidR="00405779" w:rsidRDefault="001F5F92">
      <w:pPr>
        <w:pStyle w:val="CodeBlock"/>
      </w:pPr>
      <w:r>
        <w:rPr>
          <w:sz w:val="14"/>
        </w:rPr>
        <w:t xml:space="preserve">  position: relative;</w:t>
      </w:r>
    </w:p>
    <w:p w14:paraId="65B08ACA" w14:textId="77777777" w:rsidR="00405779" w:rsidRDefault="001F5F92">
      <w:pPr>
        <w:pStyle w:val="CodeBlock"/>
      </w:pPr>
      <w:r>
        <w:rPr>
          <w:sz w:val="14"/>
        </w:rPr>
        <w:t xml:space="preserve">  width: 100%;</w:t>
      </w:r>
    </w:p>
    <w:p w14:paraId="40C95C0C" w14:textId="77777777" w:rsidR="00405779" w:rsidRDefault="001F5F92">
      <w:pPr>
        <w:pStyle w:val="CodeBlock"/>
      </w:pPr>
      <w:r>
        <w:rPr>
          <w:sz w:val="14"/>
        </w:rPr>
        <w:t xml:space="preserve">  max-width: 760px;</w:t>
      </w:r>
    </w:p>
    <w:p w14:paraId="07DD0B15" w14:textId="77777777" w:rsidR="00405779" w:rsidRDefault="001F5F92">
      <w:pPr>
        <w:pStyle w:val="CodeBlock"/>
      </w:pPr>
      <w:r>
        <w:rPr>
          <w:sz w:val="14"/>
        </w:rPr>
        <w:t xml:space="preserve">  margin: auto;</w:t>
      </w:r>
    </w:p>
    <w:p w14:paraId="45FEEC7C" w14:textId="77777777" w:rsidR="00405779" w:rsidRDefault="001F5F92">
      <w:pPr>
        <w:pStyle w:val="CodeBlock"/>
      </w:pPr>
      <w:r>
        <w:rPr>
          <w:sz w:val="14"/>
        </w:rPr>
        <w:t xml:space="preserve">  padding: 34px;</w:t>
      </w:r>
    </w:p>
    <w:p w14:paraId="5FC3324D" w14:textId="77777777" w:rsidR="00405779" w:rsidRDefault="001F5F92">
      <w:pPr>
        <w:pStyle w:val="CodeBlock"/>
      </w:pPr>
      <w:r>
        <w:rPr>
          <w:sz w:val="14"/>
        </w:rPr>
        <w:t xml:space="preserve">  background: var(--surface);</w:t>
      </w:r>
    </w:p>
    <w:p w14:paraId="5E6DAB55" w14:textId="77777777" w:rsidR="00405779" w:rsidRDefault="001F5F92">
      <w:pPr>
        <w:pStyle w:val="CodeBlock"/>
      </w:pPr>
      <w:r>
        <w:rPr>
          <w:sz w:val="14"/>
        </w:rPr>
        <w:t xml:space="preserve">  border-radius: var(--radius-lg);</w:t>
      </w:r>
    </w:p>
    <w:p w14:paraId="3052C348" w14:textId="77777777" w:rsidR="00405779" w:rsidRDefault="001F5F92">
      <w:pPr>
        <w:pStyle w:val="CodeBlock"/>
      </w:pPr>
      <w:r>
        <w:rPr>
          <w:sz w:val="14"/>
        </w:rPr>
        <w:t xml:space="preserve">  box-shadow: var(--shadow-lg);</w:t>
      </w:r>
    </w:p>
    <w:p w14:paraId="721A6E1B" w14:textId="77777777" w:rsidR="00405779" w:rsidRDefault="001F5F92">
      <w:pPr>
        <w:pStyle w:val="CodeBlock"/>
      </w:pPr>
      <w:r>
        <w:rPr>
          <w:sz w:val="14"/>
        </w:rPr>
        <w:t>}</w:t>
      </w:r>
    </w:p>
    <w:p w14:paraId="7AFEF08D" w14:textId="77777777" w:rsidR="00405779" w:rsidRDefault="001F5F92">
      <w:pPr>
        <w:pStyle w:val="CodeBlock"/>
      </w:pPr>
      <w:r>
        <w:rPr>
          <w:sz w:val="14"/>
        </w:rPr>
        <w:t>.modal-close {</w:t>
      </w:r>
    </w:p>
    <w:p w14:paraId="215F3D0C" w14:textId="77777777" w:rsidR="00405779" w:rsidRDefault="001F5F92">
      <w:pPr>
        <w:pStyle w:val="CodeBlock"/>
      </w:pPr>
      <w:r>
        <w:rPr>
          <w:sz w:val="14"/>
        </w:rPr>
        <w:t xml:space="preserve">  position: absolute;</w:t>
      </w:r>
    </w:p>
    <w:p w14:paraId="5DB5B785" w14:textId="77777777" w:rsidR="00405779" w:rsidRDefault="001F5F92">
      <w:pPr>
        <w:pStyle w:val="CodeBlock"/>
      </w:pPr>
      <w:r>
        <w:rPr>
          <w:sz w:val="14"/>
        </w:rPr>
        <w:t xml:space="preserve">  top: 16px;</w:t>
      </w:r>
    </w:p>
    <w:p w14:paraId="1F4E5212" w14:textId="77777777" w:rsidR="00405779" w:rsidRDefault="001F5F92">
      <w:pPr>
        <w:pStyle w:val="CodeBlock"/>
      </w:pPr>
      <w:r>
        <w:rPr>
          <w:sz w:val="14"/>
        </w:rPr>
        <w:t xml:space="preserve">  right: 16px;</w:t>
      </w:r>
    </w:p>
    <w:p w14:paraId="1AAF2D78" w14:textId="77777777" w:rsidR="00405779" w:rsidRDefault="001F5F92">
      <w:pPr>
        <w:pStyle w:val="CodeBlock"/>
      </w:pPr>
      <w:r>
        <w:rPr>
          <w:sz w:val="14"/>
        </w:rPr>
        <w:t xml:space="preserve">  display: inline-flex;</w:t>
      </w:r>
    </w:p>
    <w:p w14:paraId="4D701F86" w14:textId="77777777" w:rsidR="00405779" w:rsidRDefault="001F5F92">
      <w:pPr>
        <w:pStyle w:val="CodeBlock"/>
      </w:pPr>
      <w:r>
        <w:rPr>
          <w:sz w:val="14"/>
        </w:rPr>
        <w:t xml:space="preserve">  align-items: center;</w:t>
      </w:r>
    </w:p>
    <w:p w14:paraId="617623BB" w14:textId="77777777" w:rsidR="00405779" w:rsidRDefault="001F5F92">
      <w:pPr>
        <w:pStyle w:val="CodeBlock"/>
      </w:pPr>
      <w:r>
        <w:rPr>
          <w:sz w:val="14"/>
        </w:rPr>
        <w:t xml:space="preserve">  justify-content: center;</w:t>
      </w:r>
    </w:p>
    <w:p w14:paraId="0C45A4CA" w14:textId="77777777" w:rsidR="00405779" w:rsidRDefault="001F5F92">
      <w:pPr>
        <w:pStyle w:val="CodeBlock"/>
      </w:pPr>
      <w:r>
        <w:rPr>
          <w:sz w:val="14"/>
        </w:rPr>
        <w:t xml:space="preserve">  width: 36px;</w:t>
      </w:r>
    </w:p>
    <w:p w14:paraId="66CF836A" w14:textId="77777777" w:rsidR="00405779" w:rsidRDefault="001F5F92">
      <w:pPr>
        <w:pStyle w:val="CodeBlock"/>
      </w:pPr>
      <w:r>
        <w:rPr>
          <w:sz w:val="14"/>
        </w:rPr>
        <w:t xml:space="preserve">  height: 36px;</w:t>
      </w:r>
    </w:p>
    <w:p w14:paraId="41F175E4" w14:textId="77777777" w:rsidR="00405779" w:rsidRDefault="001F5F92">
      <w:pPr>
        <w:pStyle w:val="CodeBlock"/>
      </w:pPr>
      <w:r>
        <w:rPr>
          <w:sz w:val="14"/>
        </w:rPr>
        <w:t xml:space="preserve">  background: var(--surface-2);</w:t>
      </w:r>
    </w:p>
    <w:p w14:paraId="67447362" w14:textId="77777777" w:rsidR="00405779" w:rsidRDefault="001F5F92">
      <w:pPr>
        <w:pStyle w:val="CodeBlock"/>
      </w:pPr>
      <w:r>
        <w:rPr>
          <w:sz w:val="14"/>
        </w:rPr>
        <w:t xml:space="preserve">  border: 0;</w:t>
      </w:r>
    </w:p>
    <w:p w14:paraId="480B6259" w14:textId="77777777" w:rsidR="00405779" w:rsidRDefault="001F5F92">
      <w:pPr>
        <w:pStyle w:val="CodeBlock"/>
      </w:pPr>
      <w:r>
        <w:rPr>
          <w:sz w:val="14"/>
        </w:rPr>
        <w:t xml:space="preserve">  border-radius: 50%;</w:t>
      </w:r>
    </w:p>
    <w:p w14:paraId="77C8D1D0" w14:textId="77777777" w:rsidR="00405779" w:rsidRDefault="001F5F92">
      <w:pPr>
        <w:pStyle w:val="CodeBlock"/>
      </w:pPr>
      <w:r>
        <w:rPr>
          <w:sz w:val="14"/>
        </w:rPr>
        <w:t xml:space="preserve">  color: var(--ink-2);</w:t>
      </w:r>
    </w:p>
    <w:p w14:paraId="6E25FE76" w14:textId="77777777" w:rsidR="00405779" w:rsidRDefault="001F5F92">
      <w:pPr>
        <w:pStyle w:val="CodeBlock"/>
      </w:pPr>
      <w:r>
        <w:rPr>
          <w:sz w:val="14"/>
        </w:rPr>
        <w:t xml:space="preserve">  cursor: pointer;</w:t>
      </w:r>
    </w:p>
    <w:p w14:paraId="429FF645" w14:textId="77777777" w:rsidR="00405779" w:rsidRDefault="001F5F92">
      <w:pPr>
        <w:pStyle w:val="CodeBlock"/>
      </w:pPr>
      <w:r>
        <w:rPr>
          <w:sz w:val="14"/>
        </w:rPr>
        <w:t>}</w:t>
      </w:r>
    </w:p>
    <w:p w14:paraId="0DB78338" w14:textId="77777777" w:rsidR="00405779" w:rsidRDefault="001F5F92">
      <w:pPr>
        <w:pStyle w:val="CodeBlock"/>
      </w:pPr>
      <w:r>
        <w:rPr>
          <w:sz w:val="14"/>
        </w:rPr>
        <w:t>.modal-close:hover { background: var(--line); color: var(--ink); }</w:t>
      </w:r>
    </w:p>
    <w:p w14:paraId="5431C021" w14:textId="77777777" w:rsidR="00405779" w:rsidRDefault="00405779">
      <w:pPr>
        <w:pStyle w:val="CodeBlock"/>
      </w:pPr>
    </w:p>
    <w:p w14:paraId="13A48217" w14:textId="77777777" w:rsidR="00405779" w:rsidRDefault="001F5F92">
      <w:pPr>
        <w:pStyle w:val="CodeBlock"/>
      </w:pPr>
      <w:r>
        <w:rPr>
          <w:sz w:val="14"/>
        </w:rPr>
        <w:t>.modal-eyebrow {</w:t>
      </w:r>
    </w:p>
    <w:p w14:paraId="291F6680" w14:textId="77777777" w:rsidR="00405779" w:rsidRDefault="001F5F92">
      <w:pPr>
        <w:pStyle w:val="CodeBlock"/>
      </w:pPr>
      <w:r>
        <w:rPr>
          <w:sz w:val="14"/>
        </w:rPr>
        <w:t xml:space="preserve">  margin-bottom: 6px;</w:t>
      </w:r>
    </w:p>
    <w:p w14:paraId="34AC148B" w14:textId="77777777" w:rsidR="00405779" w:rsidRDefault="001F5F92">
      <w:pPr>
        <w:pStyle w:val="CodeBlock"/>
      </w:pPr>
      <w:r>
        <w:rPr>
          <w:sz w:val="14"/>
        </w:rPr>
        <w:t xml:space="preserve">  color: var(--brand);</w:t>
      </w:r>
    </w:p>
    <w:p w14:paraId="489CDC62" w14:textId="77777777" w:rsidR="00405779" w:rsidRDefault="001F5F92">
      <w:pPr>
        <w:pStyle w:val="CodeBlock"/>
      </w:pPr>
      <w:r>
        <w:rPr>
          <w:sz w:val="14"/>
        </w:rPr>
        <w:t xml:space="preserve">  font-size: 13px;</w:t>
      </w:r>
    </w:p>
    <w:p w14:paraId="44BF64CE" w14:textId="77777777" w:rsidR="00405779" w:rsidRDefault="001F5F92">
      <w:pPr>
        <w:pStyle w:val="CodeBlock"/>
      </w:pPr>
      <w:r>
        <w:rPr>
          <w:sz w:val="14"/>
        </w:rPr>
        <w:t xml:space="preserve">  font-weight: 600;</w:t>
      </w:r>
    </w:p>
    <w:p w14:paraId="7D8B1E6E" w14:textId="77777777" w:rsidR="00405779" w:rsidRDefault="001F5F92">
      <w:pPr>
        <w:pStyle w:val="CodeBlock"/>
      </w:pPr>
      <w:r>
        <w:rPr>
          <w:sz w:val="14"/>
        </w:rPr>
        <w:t xml:space="preserve">  text-transform: uppercase;</w:t>
      </w:r>
    </w:p>
    <w:p w14:paraId="5D1B5BDE" w14:textId="77777777" w:rsidR="00405779" w:rsidRDefault="001F5F92">
      <w:pPr>
        <w:pStyle w:val="CodeBlock"/>
      </w:pPr>
      <w:r>
        <w:rPr>
          <w:sz w:val="14"/>
        </w:rPr>
        <w:t xml:space="preserve">  letter-spacing: .05em;</w:t>
      </w:r>
    </w:p>
    <w:p w14:paraId="7DA041DD" w14:textId="77777777" w:rsidR="00405779" w:rsidRDefault="001F5F92">
      <w:pPr>
        <w:pStyle w:val="CodeBlock"/>
      </w:pPr>
      <w:r>
        <w:rPr>
          <w:sz w:val="14"/>
        </w:rPr>
        <w:t>}</w:t>
      </w:r>
    </w:p>
    <w:p w14:paraId="080BC2E9" w14:textId="77777777" w:rsidR="00405779" w:rsidRDefault="001F5F92">
      <w:pPr>
        <w:pStyle w:val="CodeBlock"/>
      </w:pPr>
      <w:r>
        <w:rPr>
          <w:sz w:val="14"/>
        </w:rPr>
        <w:t>.modal-panel h2 { margin-bottom: 12px; padding-right: 40px; font-size: 26px; }</w:t>
      </w:r>
    </w:p>
    <w:p w14:paraId="46410F6E" w14:textId="77777777" w:rsidR="00405779" w:rsidRDefault="001F5F92">
      <w:pPr>
        <w:pStyle w:val="CodeBlock"/>
      </w:pPr>
      <w:r>
        <w:rPr>
          <w:sz w:val="14"/>
        </w:rPr>
        <w:t>.modal-lead { margin-bottom: 26px; color: var(--ink-2); }</w:t>
      </w:r>
    </w:p>
    <w:p w14:paraId="48F9BDEF" w14:textId="77777777" w:rsidR="00405779" w:rsidRDefault="00405779">
      <w:pPr>
        <w:pStyle w:val="CodeBlock"/>
      </w:pPr>
    </w:p>
    <w:p w14:paraId="2FF864E6" w14:textId="77777777" w:rsidR="00405779" w:rsidRDefault="001F5F92">
      <w:pPr>
        <w:pStyle w:val="CodeBlock"/>
      </w:pPr>
      <w:r>
        <w:rPr>
          <w:sz w:val="14"/>
        </w:rPr>
        <w:t>.detail-block { margin-bottom: 26px; }</w:t>
      </w:r>
    </w:p>
    <w:p w14:paraId="674394AF" w14:textId="77777777" w:rsidR="00405779" w:rsidRDefault="001F5F92">
      <w:pPr>
        <w:pStyle w:val="CodeBlock"/>
      </w:pPr>
      <w:r>
        <w:rPr>
          <w:sz w:val="14"/>
        </w:rPr>
        <w:t>.detail-block h3 {</w:t>
      </w:r>
    </w:p>
    <w:p w14:paraId="26ABE234" w14:textId="77777777" w:rsidR="00405779" w:rsidRDefault="001F5F92">
      <w:pPr>
        <w:pStyle w:val="CodeBlock"/>
      </w:pPr>
      <w:r>
        <w:rPr>
          <w:sz w:val="14"/>
        </w:rPr>
        <w:t xml:space="preserve">  margin-bottom: 12px;</w:t>
      </w:r>
    </w:p>
    <w:p w14:paraId="2B11BC8F" w14:textId="77777777" w:rsidR="00405779" w:rsidRDefault="001F5F92">
      <w:pPr>
        <w:pStyle w:val="CodeBlock"/>
      </w:pPr>
      <w:r>
        <w:rPr>
          <w:sz w:val="14"/>
        </w:rPr>
        <w:t xml:space="preserve">  color: var(--ink-3);</w:t>
      </w:r>
    </w:p>
    <w:p w14:paraId="627B815B" w14:textId="77777777" w:rsidR="00405779" w:rsidRDefault="001F5F92">
      <w:pPr>
        <w:pStyle w:val="CodeBlock"/>
      </w:pPr>
      <w:r>
        <w:rPr>
          <w:sz w:val="14"/>
        </w:rPr>
        <w:t xml:space="preserve">  font-size: 15px;</w:t>
      </w:r>
    </w:p>
    <w:p w14:paraId="371E5DDF" w14:textId="77777777" w:rsidR="00405779" w:rsidRDefault="001F5F92">
      <w:pPr>
        <w:pStyle w:val="CodeBlock"/>
      </w:pPr>
      <w:r>
        <w:rPr>
          <w:sz w:val="14"/>
        </w:rPr>
        <w:t xml:space="preserve">  text-transform: uppercase;</w:t>
      </w:r>
    </w:p>
    <w:p w14:paraId="2303F760" w14:textId="77777777" w:rsidR="00405779" w:rsidRDefault="001F5F92">
      <w:pPr>
        <w:pStyle w:val="CodeBlock"/>
      </w:pPr>
      <w:r>
        <w:rPr>
          <w:sz w:val="14"/>
        </w:rPr>
        <w:t xml:space="preserve">  letter-spacing: .05em;</w:t>
      </w:r>
    </w:p>
    <w:p w14:paraId="6A35DCAA" w14:textId="77777777" w:rsidR="00405779" w:rsidRDefault="001F5F92">
      <w:pPr>
        <w:pStyle w:val="CodeBlock"/>
      </w:pPr>
      <w:r>
        <w:rPr>
          <w:sz w:val="14"/>
        </w:rPr>
        <w:t>}</w:t>
      </w:r>
    </w:p>
    <w:p w14:paraId="2F5F47D7" w14:textId="77777777" w:rsidR="00405779" w:rsidRDefault="001F5F92">
      <w:pPr>
        <w:pStyle w:val="CodeBlock"/>
      </w:pPr>
      <w:r>
        <w:rPr>
          <w:sz w:val="14"/>
        </w:rPr>
        <w:t>.detail-block p { color: var(--ink-2); font-size: 15px; }</w:t>
      </w:r>
    </w:p>
    <w:p w14:paraId="7553D406" w14:textId="77777777" w:rsidR="00405779" w:rsidRDefault="00405779">
      <w:pPr>
        <w:pStyle w:val="CodeBlock"/>
      </w:pPr>
    </w:p>
    <w:p w14:paraId="2BF9F0FA" w14:textId="77777777" w:rsidR="00405779" w:rsidRDefault="001F5F92">
      <w:pPr>
        <w:pStyle w:val="CodeBlock"/>
      </w:pPr>
      <w:r>
        <w:rPr>
          <w:sz w:val="14"/>
        </w:rPr>
        <w:t>.bullet-list { display: grid; gap: 9px; }</w:t>
      </w:r>
    </w:p>
    <w:p w14:paraId="2E9E77F8" w14:textId="77777777" w:rsidR="00405779" w:rsidRDefault="001F5F92">
      <w:pPr>
        <w:pStyle w:val="CodeBlock"/>
      </w:pPr>
      <w:r>
        <w:rPr>
          <w:sz w:val="14"/>
        </w:rPr>
        <w:t>.bullet-list li {</w:t>
      </w:r>
    </w:p>
    <w:p w14:paraId="106D3412" w14:textId="77777777" w:rsidR="00405779" w:rsidRDefault="001F5F92">
      <w:pPr>
        <w:pStyle w:val="CodeBlock"/>
      </w:pPr>
      <w:r>
        <w:rPr>
          <w:sz w:val="14"/>
        </w:rPr>
        <w:t xml:space="preserve">  display: flex;</w:t>
      </w:r>
    </w:p>
    <w:p w14:paraId="48735B40" w14:textId="77777777" w:rsidR="00405779" w:rsidRDefault="001F5F92">
      <w:pPr>
        <w:pStyle w:val="CodeBlock"/>
      </w:pPr>
      <w:r>
        <w:rPr>
          <w:sz w:val="14"/>
        </w:rPr>
        <w:t xml:space="preserve">  gap: 9px;</w:t>
      </w:r>
    </w:p>
    <w:p w14:paraId="0C806F62" w14:textId="77777777" w:rsidR="00405779" w:rsidRDefault="001F5F92">
      <w:pPr>
        <w:pStyle w:val="CodeBlock"/>
      </w:pPr>
      <w:r>
        <w:rPr>
          <w:sz w:val="14"/>
        </w:rPr>
        <w:t xml:space="preserve">  align-items: flex-start;</w:t>
      </w:r>
    </w:p>
    <w:p w14:paraId="363DC0DE" w14:textId="77777777" w:rsidR="00405779" w:rsidRDefault="001F5F92">
      <w:pPr>
        <w:pStyle w:val="CodeBlock"/>
      </w:pPr>
      <w:r>
        <w:rPr>
          <w:sz w:val="14"/>
        </w:rPr>
        <w:t xml:space="preserve">  color: var(--ink-2);</w:t>
      </w:r>
    </w:p>
    <w:p w14:paraId="7A1CDC50" w14:textId="77777777" w:rsidR="00405779" w:rsidRDefault="001F5F92">
      <w:pPr>
        <w:pStyle w:val="CodeBlock"/>
      </w:pPr>
      <w:r>
        <w:rPr>
          <w:sz w:val="14"/>
        </w:rPr>
        <w:t xml:space="preserve">  font-size: 15px;</w:t>
      </w:r>
    </w:p>
    <w:p w14:paraId="403CD6D5" w14:textId="77777777" w:rsidR="00405779" w:rsidRDefault="001F5F92">
      <w:pPr>
        <w:pStyle w:val="CodeBlock"/>
      </w:pPr>
      <w:r>
        <w:rPr>
          <w:sz w:val="14"/>
        </w:rPr>
        <w:t>}</w:t>
      </w:r>
    </w:p>
    <w:p w14:paraId="790A8743" w14:textId="77777777" w:rsidR="00405779" w:rsidRDefault="001F5F92">
      <w:pPr>
        <w:pStyle w:val="CodeBlock"/>
      </w:pPr>
      <w:r>
        <w:rPr>
          <w:sz w:val="14"/>
        </w:rPr>
        <w:t>.bullet-list .material-symbols-outlined {</w:t>
      </w:r>
    </w:p>
    <w:p w14:paraId="23F40609" w14:textId="77777777" w:rsidR="00405779" w:rsidRDefault="001F5F92">
      <w:pPr>
        <w:pStyle w:val="CodeBlock"/>
      </w:pPr>
      <w:r>
        <w:rPr>
          <w:sz w:val="14"/>
        </w:rPr>
        <w:t xml:space="preserve">  flex-shrink: 0;</w:t>
      </w:r>
    </w:p>
    <w:p w14:paraId="639841F0" w14:textId="77777777" w:rsidR="00405779" w:rsidRDefault="001F5F92">
      <w:pPr>
        <w:pStyle w:val="CodeBlock"/>
      </w:pPr>
      <w:r>
        <w:rPr>
          <w:sz w:val="14"/>
        </w:rPr>
        <w:t xml:space="preserve">  color: var(--brand);</w:t>
      </w:r>
    </w:p>
    <w:p w14:paraId="632676A4" w14:textId="77777777" w:rsidR="00405779" w:rsidRDefault="001F5F92">
      <w:pPr>
        <w:pStyle w:val="CodeBlock"/>
      </w:pPr>
      <w:r>
        <w:rPr>
          <w:sz w:val="14"/>
        </w:rPr>
        <w:t xml:space="preserve">  font-size: 18px;</w:t>
      </w:r>
    </w:p>
    <w:p w14:paraId="55A26557" w14:textId="77777777" w:rsidR="00405779" w:rsidRDefault="001F5F92">
      <w:pPr>
        <w:pStyle w:val="CodeBlock"/>
      </w:pPr>
      <w:r>
        <w:rPr>
          <w:sz w:val="14"/>
        </w:rPr>
        <w:t>}</w:t>
      </w:r>
    </w:p>
    <w:p w14:paraId="5216ACCC" w14:textId="77777777" w:rsidR="00405779" w:rsidRDefault="00405779">
      <w:pPr>
        <w:pStyle w:val="CodeBlock"/>
      </w:pPr>
    </w:p>
    <w:p w14:paraId="4AEFE10E" w14:textId="77777777" w:rsidR="00405779" w:rsidRDefault="001F5F92">
      <w:pPr>
        <w:pStyle w:val="CodeBlock"/>
      </w:pPr>
      <w:r>
        <w:rPr>
          <w:sz w:val="14"/>
        </w:rPr>
        <w:t>.chip-list { display: flex; flex-wrap: wrap; gap: 8px; }</w:t>
      </w:r>
    </w:p>
    <w:p w14:paraId="6F99B2D8" w14:textId="77777777" w:rsidR="00405779" w:rsidRDefault="001F5F92">
      <w:pPr>
        <w:pStyle w:val="CodeBlock"/>
      </w:pPr>
      <w:r>
        <w:rPr>
          <w:sz w:val="14"/>
        </w:rPr>
        <w:t>.chip {</w:t>
      </w:r>
    </w:p>
    <w:p w14:paraId="766F03B9" w14:textId="77777777" w:rsidR="00405779" w:rsidRDefault="001F5F92">
      <w:pPr>
        <w:pStyle w:val="CodeBlock"/>
      </w:pPr>
      <w:r>
        <w:rPr>
          <w:sz w:val="14"/>
        </w:rPr>
        <w:t xml:space="preserve">  padding: 6px 12px;</w:t>
      </w:r>
    </w:p>
    <w:p w14:paraId="1BEEC8C5" w14:textId="77777777" w:rsidR="00405779" w:rsidRDefault="001F5F92">
      <w:pPr>
        <w:pStyle w:val="CodeBlock"/>
      </w:pPr>
      <w:r>
        <w:rPr>
          <w:sz w:val="14"/>
        </w:rPr>
        <w:t xml:space="preserve">  background: var(--brand-soft);</w:t>
      </w:r>
    </w:p>
    <w:p w14:paraId="3298EB15" w14:textId="77777777" w:rsidR="00405779" w:rsidRDefault="001F5F92">
      <w:pPr>
        <w:pStyle w:val="CodeBlock"/>
      </w:pPr>
      <w:r>
        <w:rPr>
          <w:sz w:val="14"/>
        </w:rPr>
        <w:t xml:space="preserve">  border: 1px solid var(--brand-line);</w:t>
      </w:r>
    </w:p>
    <w:p w14:paraId="2F7F6357" w14:textId="77777777" w:rsidR="00405779" w:rsidRDefault="001F5F92">
      <w:pPr>
        <w:pStyle w:val="CodeBlock"/>
      </w:pPr>
      <w:r>
        <w:rPr>
          <w:sz w:val="14"/>
        </w:rPr>
        <w:t xml:space="preserve">  border-radius: 999px;</w:t>
      </w:r>
    </w:p>
    <w:p w14:paraId="4512CADC" w14:textId="77777777" w:rsidR="00405779" w:rsidRDefault="001F5F92">
      <w:pPr>
        <w:pStyle w:val="CodeBlock"/>
      </w:pPr>
      <w:r>
        <w:rPr>
          <w:sz w:val="14"/>
        </w:rPr>
        <w:t xml:space="preserve">  color: var(--brand-hover);</w:t>
      </w:r>
    </w:p>
    <w:p w14:paraId="7CFD33FB" w14:textId="77777777" w:rsidR="00405779" w:rsidRDefault="001F5F92">
      <w:pPr>
        <w:pStyle w:val="CodeBlock"/>
      </w:pPr>
      <w:r>
        <w:rPr>
          <w:sz w:val="14"/>
        </w:rPr>
        <w:t xml:space="preserve">  font-size: 13px;</w:t>
      </w:r>
    </w:p>
    <w:p w14:paraId="18C03120" w14:textId="77777777" w:rsidR="00405779" w:rsidRDefault="001F5F92">
      <w:pPr>
        <w:pStyle w:val="CodeBlock"/>
      </w:pPr>
      <w:r>
        <w:rPr>
          <w:sz w:val="14"/>
        </w:rPr>
        <w:t xml:space="preserve">  font-weight: 500;</w:t>
      </w:r>
    </w:p>
    <w:p w14:paraId="202965BA" w14:textId="77777777" w:rsidR="00405779" w:rsidRDefault="001F5F92">
      <w:pPr>
        <w:pStyle w:val="CodeBlock"/>
      </w:pPr>
      <w:r>
        <w:rPr>
          <w:sz w:val="14"/>
        </w:rPr>
        <w:t>}</w:t>
      </w:r>
    </w:p>
    <w:p w14:paraId="6F3066E3" w14:textId="77777777" w:rsidR="00405779" w:rsidRDefault="00405779">
      <w:pPr>
        <w:pStyle w:val="CodeBlock"/>
      </w:pPr>
    </w:p>
    <w:p w14:paraId="2EE7F5E5" w14:textId="77777777" w:rsidR="00405779" w:rsidRDefault="001F5F92">
      <w:pPr>
        <w:pStyle w:val="CodeBlock"/>
      </w:pPr>
      <w:r>
        <w:rPr>
          <w:sz w:val="14"/>
        </w:rPr>
        <w:t>.subject-grid { display: grid; grid-template-columns: repeat(2, 1fr); gap: 10px 24px; }</w:t>
      </w:r>
    </w:p>
    <w:p w14:paraId="13D12D88" w14:textId="77777777" w:rsidR="00405779" w:rsidRDefault="00405779">
      <w:pPr>
        <w:pStyle w:val="CodeBlock"/>
      </w:pPr>
    </w:p>
    <w:p w14:paraId="5ACC7DFE" w14:textId="77777777" w:rsidR="00405779" w:rsidRDefault="001F5F92">
      <w:pPr>
        <w:pStyle w:val="CodeBlock"/>
      </w:pPr>
      <w:r>
        <w:rPr>
          <w:sz w:val="14"/>
        </w:rPr>
        <w:lastRenderedPageBreak/>
        <w:t>.faculty-note {</w:t>
      </w:r>
    </w:p>
    <w:p w14:paraId="720A4CF7" w14:textId="77777777" w:rsidR="00405779" w:rsidRDefault="001F5F92">
      <w:pPr>
        <w:pStyle w:val="CodeBlock"/>
      </w:pPr>
      <w:r>
        <w:rPr>
          <w:sz w:val="14"/>
        </w:rPr>
        <w:t xml:space="preserve">  padding: 16px 18px;</w:t>
      </w:r>
    </w:p>
    <w:p w14:paraId="10379BD1" w14:textId="77777777" w:rsidR="00405779" w:rsidRDefault="001F5F92">
      <w:pPr>
        <w:pStyle w:val="CodeBlock"/>
      </w:pPr>
      <w:r>
        <w:rPr>
          <w:sz w:val="14"/>
        </w:rPr>
        <w:t xml:space="preserve">  background: var(--surface-2);</w:t>
      </w:r>
    </w:p>
    <w:p w14:paraId="40614C9C" w14:textId="77777777" w:rsidR="00405779" w:rsidRDefault="001F5F92">
      <w:pPr>
        <w:pStyle w:val="CodeBlock"/>
      </w:pPr>
      <w:r>
        <w:rPr>
          <w:sz w:val="14"/>
        </w:rPr>
        <w:t xml:space="preserve">  border-left: 3px solid var(--brand);</w:t>
      </w:r>
    </w:p>
    <w:p w14:paraId="6FC4D289" w14:textId="77777777" w:rsidR="00405779" w:rsidRDefault="001F5F92">
      <w:pPr>
        <w:pStyle w:val="CodeBlock"/>
      </w:pPr>
      <w:r>
        <w:rPr>
          <w:sz w:val="14"/>
        </w:rPr>
        <w:t xml:space="preserve">  border-radius: 0 var(--radius-sm) var(--radius-sm) 0;</w:t>
      </w:r>
    </w:p>
    <w:p w14:paraId="6CCDD81D" w14:textId="77777777" w:rsidR="00405779" w:rsidRDefault="001F5F92">
      <w:pPr>
        <w:pStyle w:val="CodeBlock"/>
      </w:pPr>
      <w:r>
        <w:rPr>
          <w:sz w:val="14"/>
        </w:rPr>
        <w:t xml:space="preserve">  color: var(--ink-2);</w:t>
      </w:r>
    </w:p>
    <w:p w14:paraId="2FE8C49A" w14:textId="77777777" w:rsidR="00405779" w:rsidRDefault="001F5F92">
      <w:pPr>
        <w:pStyle w:val="CodeBlock"/>
      </w:pPr>
      <w:r>
        <w:rPr>
          <w:sz w:val="14"/>
        </w:rPr>
        <w:t xml:space="preserve">  font-size: 15px;</w:t>
      </w:r>
    </w:p>
    <w:p w14:paraId="0FCB095C" w14:textId="77777777" w:rsidR="00405779" w:rsidRDefault="001F5F92">
      <w:pPr>
        <w:pStyle w:val="CodeBlock"/>
      </w:pPr>
      <w:r>
        <w:rPr>
          <w:sz w:val="14"/>
        </w:rPr>
        <w:t>}</w:t>
      </w:r>
    </w:p>
    <w:p w14:paraId="7B32D7D9" w14:textId="77777777" w:rsidR="00405779" w:rsidRDefault="00405779">
      <w:pPr>
        <w:pStyle w:val="CodeBlock"/>
      </w:pPr>
    </w:p>
    <w:p w14:paraId="688FA055" w14:textId="77777777" w:rsidR="00405779" w:rsidRDefault="001F5F92">
      <w:pPr>
        <w:pStyle w:val="CodeBlock"/>
      </w:pPr>
      <w:r>
        <w:rPr>
          <w:sz w:val="14"/>
        </w:rPr>
        <w:t>.modal-actions {</w:t>
      </w:r>
    </w:p>
    <w:p w14:paraId="6906CA7F" w14:textId="77777777" w:rsidR="00405779" w:rsidRDefault="001F5F92">
      <w:pPr>
        <w:pStyle w:val="CodeBlock"/>
      </w:pPr>
      <w:r>
        <w:rPr>
          <w:sz w:val="14"/>
        </w:rPr>
        <w:t xml:space="preserve">  display: flex;</w:t>
      </w:r>
    </w:p>
    <w:p w14:paraId="44936060" w14:textId="77777777" w:rsidR="00405779" w:rsidRDefault="001F5F92">
      <w:pPr>
        <w:pStyle w:val="CodeBlock"/>
      </w:pPr>
      <w:r>
        <w:rPr>
          <w:sz w:val="14"/>
        </w:rPr>
        <w:t xml:space="preserve">  flex-wrap: wrap;</w:t>
      </w:r>
    </w:p>
    <w:p w14:paraId="64E50E7A" w14:textId="77777777" w:rsidR="00405779" w:rsidRDefault="001F5F92">
      <w:pPr>
        <w:pStyle w:val="CodeBlock"/>
      </w:pPr>
      <w:r>
        <w:rPr>
          <w:sz w:val="14"/>
        </w:rPr>
        <w:t xml:space="preserve">  gap: 12px;</w:t>
      </w:r>
    </w:p>
    <w:p w14:paraId="426942B9" w14:textId="77777777" w:rsidR="00405779" w:rsidRDefault="001F5F92">
      <w:pPr>
        <w:pStyle w:val="CodeBlock"/>
      </w:pPr>
      <w:r>
        <w:rPr>
          <w:sz w:val="14"/>
        </w:rPr>
        <w:t xml:space="preserve">  padding-top: 22px;</w:t>
      </w:r>
    </w:p>
    <w:p w14:paraId="5B319C55" w14:textId="77777777" w:rsidR="00405779" w:rsidRDefault="001F5F92">
      <w:pPr>
        <w:pStyle w:val="CodeBlock"/>
      </w:pPr>
      <w:r>
        <w:rPr>
          <w:sz w:val="14"/>
        </w:rPr>
        <w:t xml:space="preserve">  border-top: 1px solid var(--line);</w:t>
      </w:r>
    </w:p>
    <w:p w14:paraId="19473CA7" w14:textId="77777777" w:rsidR="00405779" w:rsidRDefault="001F5F92">
      <w:pPr>
        <w:pStyle w:val="CodeBlock"/>
      </w:pPr>
      <w:r>
        <w:rPr>
          <w:sz w:val="14"/>
        </w:rPr>
        <w:t>}</w:t>
      </w:r>
    </w:p>
    <w:p w14:paraId="5CEE88FD" w14:textId="77777777" w:rsidR="00405779" w:rsidRDefault="00405779">
      <w:pPr>
        <w:pStyle w:val="CodeBlock"/>
      </w:pPr>
    </w:p>
    <w:p w14:paraId="460A4633" w14:textId="77777777" w:rsidR="00405779" w:rsidRDefault="001F5F92">
      <w:pPr>
        <w:pStyle w:val="CodeBlock"/>
      </w:pPr>
      <w:r>
        <w:rPr>
          <w:sz w:val="14"/>
        </w:rPr>
        <w:t>/* --------------------------------------------------------------------------</w:t>
      </w:r>
    </w:p>
    <w:p w14:paraId="1333E8C6" w14:textId="77777777" w:rsidR="00405779" w:rsidRDefault="001F5F92">
      <w:pPr>
        <w:pStyle w:val="CodeBlock"/>
      </w:pPr>
      <w:r>
        <w:rPr>
          <w:sz w:val="14"/>
        </w:rPr>
        <w:t xml:space="preserve">   11. Toast - used by the placeholder actions (Login, Download Catalog)</w:t>
      </w:r>
    </w:p>
    <w:p w14:paraId="4975AA07" w14:textId="77777777" w:rsidR="00405779" w:rsidRDefault="001F5F92">
      <w:pPr>
        <w:pStyle w:val="CodeBlock"/>
      </w:pPr>
      <w:r>
        <w:rPr>
          <w:sz w:val="14"/>
        </w:rPr>
        <w:t xml:space="preserve">   -------------------------------------------------------------------------- */</w:t>
      </w:r>
    </w:p>
    <w:p w14:paraId="4208ADED" w14:textId="77777777" w:rsidR="00405779" w:rsidRDefault="001F5F92">
      <w:pPr>
        <w:pStyle w:val="CodeBlock"/>
      </w:pPr>
      <w:r>
        <w:rPr>
          <w:sz w:val="14"/>
        </w:rPr>
        <w:t>.toast {</w:t>
      </w:r>
    </w:p>
    <w:p w14:paraId="62053FB4" w14:textId="77777777" w:rsidR="00405779" w:rsidRDefault="001F5F92">
      <w:pPr>
        <w:pStyle w:val="CodeBlock"/>
      </w:pPr>
      <w:r>
        <w:rPr>
          <w:sz w:val="14"/>
        </w:rPr>
        <w:t xml:space="preserve">  position: fixed;</w:t>
      </w:r>
    </w:p>
    <w:p w14:paraId="7E69B7BA" w14:textId="77777777" w:rsidR="00405779" w:rsidRDefault="001F5F92">
      <w:pPr>
        <w:pStyle w:val="CodeBlock"/>
      </w:pPr>
      <w:r>
        <w:rPr>
          <w:sz w:val="14"/>
        </w:rPr>
        <w:t xml:space="preserve">  left: 50%;</w:t>
      </w:r>
    </w:p>
    <w:p w14:paraId="38BA4485" w14:textId="77777777" w:rsidR="00405779" w:rsidRDefault="001F5F92">
      <w:pPr>
        <w:pStyle w:val="CodeBlock"/>
      </w:pPr>
      <w:r>
        <w:rPr>
          <w:sz w:val="14"/>
        </w:rPr>
        <w:t xml:space="preserve">  bottom: 28px;</w:t>
      </w:r>
    </w:p>
    <w:p w14:paraId="5CE37629" w14:textId="77777777" w:rsidR="00405779" w:rsidRDefault="001F5F92">
      <w:pPr>
        <w:pStyle w:val="CodeBlock"/>
      </w:pPr>
      <w:r>
        <w:rPr>
          <w:sz w:val="14"/>
        </w:rPr>
        <w:t xml:space="preserve">  z-index: 300;</w:t>
      </w:r>
    </w:p>
    <w:p w14:paraId="1D38E68D" w14:textId="77777777" w:rsidR="00405779" w:rsidRDefault="001F5F92">
      <w:pPr>
        <w:pStyle w:val="CodeBlock"/>
      </w:pPr>
      <w:r>
        <w:rPr>
          <w:sz w:val="14"/>
        </w:rPr>
        <w:t xml:space="preserve">  display: flex;</w:t>
      </w:r>
    </w:p>
    <w:p w14:paraId="2AF17907" w14:textId="77777777" w:rsidR="00405779" w:rsidRDefault="001F5F92">
      <w:pPr>
        <w:pStyle w:val="CodeBlock"/>
      </w:pPr>
      <w:r>
        <w:rPr>
          <w:sz w:val="14"/>
        </w:rPr>
        <w:t xml:space="preserve">  align-items: center;</w:t>
      </w:r>
    </w:p>
    <w:p w14:paraId="0CBCD82A" w14:textId="77777777" w:rsidR="00405779" w:rsidRDefault="001F5F92">
      <w:pPr>
        <w:pStyle w:val="CodeBlock"/>
      </w:pPr>
      <w:r>
        <w:rPr>
          <w:sz w:val="14"/>
        </w:rPr>
        <w:t xml:space="preserve">  gap: 10px;</w:t>
      </w:r>
    </w:p>
    <w:p w14:paraId="43BD75D6" w14:textId="77777777" w:rsidR="00405779" w:rsidRDefault="001F5F92">
      <w:pPr>
        <w:pStyle w:val="CodeBlock"/>
      </w:pPr>
      <w:r>
        <w:rPr>
          <w:sz w:val="14"/>
        </w:rPr>
        <w:t xml:space="preserve">  max-width: 420px;</w:t>
      </w:r>
    </w:p>
    <w:p w14:paraId="565E5D85" w14:textId="77777777" w:rsidR="00405779" w:rsidRDefault="001F5F92">
      <w:pPr>
        <w:pStyle w:val="CodeBlock"/>
      </w:pPr>
      <w:r>
        <w:rPr>
          <w:sz w:val="14"/>
        </w:rPr>
        <w:t xml:space="preserve">  padding: 14px 18px;</w:t>
      </w:r>
    </w:p>
    <w:p w14:paraId="7D369BCB" w14:textId="77777777" w:rsidR="00405779" w:rsidRDefault="001F5F92">
      <w:pPr>
        <w:pStyle w:val="CodeBlock"/>
      </w:pPr>
      <w:r>
        <w:rPr>
          <w:sz w:val="14"/>
        </w:rPr>
        <w:t xml:space="preserve">  background: var(--ink);</w:t>
      </w:r>
    </w:p>
    <w:p w14:paraId="3303AAD7" w14:textId="77777777" w:rsidR="00405779" w:rsidRDefault="001F5F92">
      <w:pPr>
        <w:pStyle w:val="CodeBlock"/>
      </w:pPr>
      <w:r>
        <w:rPr>
          <w:sz w:val="14"/>
        </w:rPr>
        <w:t xml:space="preserve">  border-radius: var(--radius-sm);</w:t>
      </w:r>
    </w:p>
    <w:p w14:paraId="2EBDC9C1" w14:textId="77777777" w:rsidR="00405779" w:rsidRDefault="001F5F92">
      <w:pPr>
        <w:pStyle w:val="CodeBlock"/>
      </w:pPr>
      <w:r>
        <w:rPr>
          <w:sz w:val="14"/>
        </w:rPr>
        <w:t xml:space="preserve">  box-shadow: var(--shadow-lg);</w:t>
      </w:r>
    </w:p>
    <w:p w14:paraId="41F1CE2D" w14:textId="77777777" w:rsidR="00405779" w:rsidRDefault="001F5F92">
      <w:pPr>
        <w:pStyle w:val="CodeBlock"/>
      </w:pPr>
      <w:r>
        <w:rPr>
          <w:sz w:val="14"/>
        </w:rPr>
        <w:t xml:space="preserve">  color: #fff;</w:t>
      </w:r>
    </w:p>
    <w:p w14:paraId="747F5EC0" w14:textId="77777777" w:rsidR="00405779" w:rsidRDefault="001F5F92">
      <w:pPr>
        <w:pStyle w:val="CodeBlock"/>
      </w:pPr>
      <w:r>
        <w:rPr>
          <w:sz w:val="14"/>
        </w:rPr>
        <w:t xml:space="preserve">  font-size: 14.5px;</w:t>
      </w:r>
    </w:p>
    <w:p w14:paraId="5562D3C0" w14:textId="77777777" w:rsidR="00405779" w:rsidRDefault="001F5F92">
      <w:pPr>
        <w:pStyle w:val="CodeBlock"/>
      </w:pPr>
      <w:r>
        <w:rPr>
          <w:sz w:val="14"/>
        </w:rPr>
        <w:t xml:space="preserve">  opacity: 0;</w:t>
      </w:r>
    </w:p>
    <w:p w14:paraId="4B624B16" w14:textId="77777777" w:rsidR="00405779" w:rsidRDefault="001F5F92">
      <w:pPr>
        <w:pStyle w:val="CodeBlock"/>
      </w:pPr>
      <w:r>
        <w:rPr>
          <w:sz w:val="14"/>
        </w:rPr>
        <w:t xml:space="preserve">  visibility: hidden;</w:t>
      </w:r>
    </w:p>
    <w:p w14:paraId="14E758C5" w14:textId="77777777" w:rsidR="00405779" w:rsidRDefault="001F5F92">
      <w:pPr>
        <w:pStyle w:val="CodeBlock"/>
      </w:pPr>
      <w:r>
        <w:rPr>
          <w:sz w:val="14"/>
        </w:rPr>
        <w:t xml:space="preserve">  transform: translate(-50%, 20px);</w:t>
      </w:r>
    </w:p>
    <w:p w14:paraId="0A4545E0" w14:textId="77777777" w:rsidR="00405779" w:rsidRDefault="001F5F92">
      <w:pPr>
        <w:pStyle w:val="CodeBlock"/>
      </w:pPr>
      <w:r>
        <w:rPr>
          <w:sz w:val="14"/>
        </w:rPr>
        <w:t xml:space="preserve">  transition: opacity .2s ease, transform .2s ease, visibility .2s;</w:t>
      </w:r>
    </w:p>
    <w:p w14:paraId="1E9660B8" w14:textId="77777777" w:rsidR="00405779" w:rsidRDefault="001F5F92">
      <w:pPr>
        <w:pStyle w:val="CodeBlock"/>
      </w:pPr>
      <w:r>
        <w:rPr>
          <w:sz w:val="14"/>
        </w:rPr>
        <w:t>}</w:t>
      </w:r>
    </w:p>
    <w:p w14:paraId="0A092B1E" w14:textId="77777777" w:rsidR="00405779" w:rsidRDefault="001F5F92">
      <w:pPr>
        <w:pStyle w:val="CodeBlock"/>
      </w:pPr>
      <w:r>
        <w:rPr>
          <w:sz w:val="14"/>
        </w:rPr>
        <w:t>.toast.show { opacity: 1; visibility: visible; transform: translate(-50%, 0); }</w:t>
      </w:r>
    </w:p>
    <w:p w14:paraId="1CC7E130" w14:textId="77777777" w:rsidR="00405779" w:rsidRDefault="001F5F92">
      <w:pPr>
        <w:pStyle w:val="CodeBlock"/>
      </w:pPr>
      <w:r>
        <w:rPr>
          <w:sz w:val="14"/>
        </w:rPr>
        <w:t>.toast .material-symbols-outlined { font-size: 20px; }</w:t>
      </w:r>
    </w:p>
    <w:p w14:paraId="3B16A642" w14:textId="77777777" w:rsidR="00405779" w:rsidRDefault="00405779">
      <w:pPr>
        <w:pStyle w:val="CodeBlock"/>
      </w:pPr>
    </w:p>
    <w:p w14:paraId="6EF5182D" w14:textId="77777777" w:rsidR="00405779" w:rsidRDefault="001F5F92">
      <w:pPr>
        <w:pStyle w:val="CodeBlock"/>
      </w:pPr>
      <w:r>
        <w:rPr>
          <w:sz w:val="14"/>
        </w:rPr>
        <w:t>/* --------------------------------------------------------------------------</w:t>
      </w:r>
    </w:p>
    <w:p w14:paraId="4BAD6D42" w14:textId="77777777" w:rsidR="00405779" w:rsidRDefault="001F5F92">
      <w:pPr>
        <w:pStyle w:val="CodeBlock"/>
      </w:pPr>
      <w:r>
        <w:rPr>
          <w:sz w:val="14"/>
        </w:rPr>
        <w:t xml:space="preserve">   12. Footer - identical on every page</w:t>
      </w:r>
    </w:p>
    <w:p w14:paraId="57456101" w14:textId="77777777" w:rsidR="00405779" w:rsidRDefault="001F5F92">
      <w:pPr>
        <w:pStyle w:val="CodeBlock"/>
      </w:pPr>
      <w:r>
        <w:rPr>
          <w:sz w:val="14"/>
        </w:rPr>
        <w:t xml:space="preserve">   -------------------------------------------------------------------------- */</w:t>
      </w:r>
    </w:p>
    <w:p w14:paraId="1BA75003" w14:textId="77777777" w:rsidR="00405779" w:rsidRDefault="001F5F92">
      <w:pPr>
        <w:pStyle w:val="CodeBlock"/>
      </w:pPr>
      <w:r>
        <w:rPr>
          <w:sz w:val="14"/>
        </w:rPr>
        <w:t>.site-footer {</w:t>
      </w:r>
    </w:p>
    <w:p w14:paraId="7CB54519" w14:textId="77777777" w:rsidR="00405779" w:rsidRDefault="001F5F92">
      <w:pPr>
        <w:pStyle w:val="CodeBlock"/>
      </w:pPr>
      <w:r>
        <w:rPr>
          <w:sz w:val="14"/>
        </w:rPr>
        <w:t xml:space="preserve">  padding: 56px 0 28px;</w:t>
      </w:r>
    </w:p>
    <w:p w14:paraId="5128D142" w14:textId="77777777" w:rsidR="00405779" w:rsidRDefault="001F5F92">
      <w:pPr>
        <w:pStyle w:val="CodeBlock"/>
      </w:pPr>
      <w:r>
        <w:rPr>
          <w:sz w:val="14"/>
        </w:rPr>
        <w:t xml:space="preserve">  background: var(--footer-bg);</w:t>
      </w:r>
    </w:p>
    <w:p w14:paraId="25F0B083" w14:textId="77777777" w:rsidR="00405779" w:rsidRDefault="001F5F92">
      <w:pPr>
        <w:pStyle w:val="CodeBlock"/>
      </w:pPr>
      <w:r>
        <w:rPr>
          <w:sz w:val="14"/>
        </w:rPr>
        <w:t xml:space="preserve">  color: #cbd5e1;</w:t>
      </w:r>
    </w:p>
    <w:p w14:paraId="1DB05BC5" w14:textId="77777777" w:rsidR="00405779" w:rsidRDefault="001F5F92">
      <w:pPr>
        <w:pStyle w:val="CodeBlock"/>
      </w:pPr>
      <w:r>
        <w:rPr>
          <w:sz w:val="14"/>
        </w:rPr>
        <w:t>}</w:t>
      </w:r>
    </w:p>
    <w:p w14:paraId="11BD67AA" w14:textId="77777777" w:rsidR="00405779" w:rsidRDefault="001F5F92">
      <w:pPr>
        <w:pStyle w:val="CodeBlock"/>
      </w:pPr>
      <w:r>
        <w:rPr>
          <w:sz w:val="14"/>
        </w:rPr>
        <w:t>.footer-grid {</w:t>
      </w:r>
    </w:p>
    <w:p w14:paraId="2A3EA918" w14:textId="77777777" w:rsidR="00405779" w:rsidRDefault="001F5F92">
      <w:pPr>
        <w:pStyle w:val="CodeBlock"/>
      </w:pPr>
      <w:r>
        <w:rPr>
          <w:sz w:val="14"/>
        </w:rPr>
        <w:t xml:space="preserve">  display: grid;</w:t>
      </w:r>
    </w:p>
    <w:p w14:paraId="40E9CA5F" w14:textId="77777777" w:rsidR="00405779" w:rsidRDefault="001F5F92">
      <w:pPr>
        <w:pStyle w:val="CodeBlock"/>
      </w:pPr>
      <w:r>
        <w:rPr>
          <w:sz w:val="14"/>
        </w:rPr>
        <w:t xml:space="preserve">  grid-template-columns: 2fr 1fr 1.4fr;</w:t>
      </w:r>
    </w:p>
    <w:p w14:paraId="64057161" w14:textId="77777777" w:rsidR="00405779" w:rsidRDefault="001F5F92">
      <w:pPr>
        <w:pStyle w:val="CodeBlock"/>
      </w:pPr>
      <w:r>
        <w:rPr>
          <w:sz w:val="14"/>
        </w:rPr>
        <w:t xml:space="preserve">  gap: 48px;</w:t>
      </w:r>
    </w:p>
    <w:p w14:paraId="3FDB9265" w14:textId="77777777" w:rsidR="00405779" w:rsidRDefault="001F5F92">
      <w:pPr>
        <w:pStyle w:val="CodeBlock"/>
      </w:pPr>
      <w:r>
        <w:rPr>
          <w:sz w:val="14"/>
        </w:rPr>
        <w:t>}</w:t>
      </w:r>
    </w:p>
    <w:p w14:paraId="658C05B4" w14:textId="77777777" w:rsidR="00405779" w:rsidRDefault="001F5F92">
      <w:pPr>
        <w:pStyle w:val="CodeBlock"/>
      </w:pPr>
      <w:r>
        <w:rPr>
          <w:sz w:val="14"/>
        </w:rPr>
        <w:t>.footer-brand {</w:t>
      </w:r>
    </w:p>
    <w:p w14:paraId="47C3C280" w14:textId="77777777" w:rsidR="00405779" w:rsidRDefault="001F5F92">
      <w:pPr>
        <w:pStyle w:val="CodeBlock"/>
      </w:pPr>
      <w:r>
        <w:rPr>
          <w:sz w:val="14"/>
        </w:rPr>
        <w:t xml:space="preserve">  display: inline-flex;</w:t>
      </w:r>
    </w:p>
    <w:p w14:paraId="3C0988DC" w14:textId="77777777" w:rsidR="00405779" w:rsidRDefault="001F5F92">
      <w:pPr>
        <w:pStyle w:val="CodeBlock"/>
      </w:pPr>
      <w:r>
        <w:rPr>
          <w:sz w:val="14"/>
        </w:rPr>
        <w:t xml:space="preserve">  align-items: center;</w:t>
      </w:r>
    </w:p>
    <w:p w14:paraId="54D42A06" w14:textId="77777777" w:rsidR="00405779" w:rsidRDefault="001F5F92">
      <w:pPr>
        <w:pStyle w:val="CodeBlock"/>
      </w:pPr>
      <w:r>
        <w:rPr>
          <w:sz w:val="14"/>
        </w:rPr>
        <w:t xml:space="preserve">  gap: 10px;</w:t>
      </w:r>
    </w:p>
    <w:p w14:paraId="6A5D1AAB" w14:textId="77777777" w:rsidR="00405779" w:rsidRDefault="001F5F92">
      <w:pPr>
        <w:pStyle w:val="CodeBlock"/>
      </w:pPr>
      <w:r>
        <w:rPr>
          <w:sz w:val="14"/>
        </w:rPr>
        <w:t xml:space="preserve">  margin-bottom: 12px;</w:t>
      </w:r>
    </w:p>
    <w:p w14:paraId="10D500F1" w14:textId="77777777" w:rsidR="00405779" w:rsidRDefault="001F5F92">
      <w:pPr>
        <w:pStyle w:val="CodeBlock"/>
      </w:pPr>
      <w:r>
        <w:rPr>
          <w:sz w:val="14"/>
        </w:rPr>
        <w:t xml:space="preserve">  color: #fff;</w:t>
      </w:r>
    </w:p>
    <w:p w14:paraId="5691E9D4" w14:textId="77777777" w:rsidR="00405779" w:rsidRDefault="001F5F92">
      <w:pPr>
        <w:pStyle w:val="CodeBlock"/>
      </w:pPr>
      <w:r>
        <w:rPr>
          <w:sz w:val="14"/>
        </w:rPr>
        <w:t>}</w:t>
      </w:r>
    </w:p>
    <w:p w14:paraId="36C44069" w14:textId="77777777" w:rsidR="00405779" w:rsidRDefault="001F5F92">
      <w:pPr>
        <w:pStyle w:val="CodeBlock"/>
      </w:pPr>
      <w:r>
        <w:rPr>
          <w:sz w:val="14"/>
        </w:rPr>
        <w:t>.footer-brand:hover { color: #fff; }</w:t>
      </w:r>
    </w:p>
    <w:p w14:paraId="21E7C02E" w14:textId="77777777" w:rsidR="00405779" w:rsidRDefault="001F5F92">
      <w:pPr>
        <w:pStyle w:val="CodeBlock"/>
      </w:pPr>
      <w:r>
        <w:rPr>
          <w:sz w:val="14"/>
        </w:rPr>
        <w:t>.footer-brand .material-symbols-outlined { color: #93b4fd; font-size: 24px; }</w:t>
      </w:r>
    </w:p>
    <w:p w14:paraId="52C47BDA" w14:textId="77777777" w:rsidR="00405779" w:rsidRDefault="001F5F92">
      <w:pPr>
        <w:pStyle w:val="CodeBlock"/>
      </w:pPr>
      <w:r>
        <w:rPr>
          <w:sz w:val="14"/>
        </w:rPr>
        <w:t>.footer-brand .brand-name { font-size: 18px; }</w:t>
      </w:r>
    </w:p>
    <w:p w14:paraId="56D03D8D" w14:textId="77777777" w:rsidR="00405779" w:rsidRDefault="001F5F92">
      <w:pPr>
        <w:pStyle w:val="CodeBlock"/>
      </w:pPr>
      <w:r>
        <w:rPr>
          <w:sz w:val="14"/>
        </w:rPr>
        <w:t>.footer-grid p { max-width: 340px; color: #94a3b8; font-size: 14.5px; }</w:t>
      </w:r>
    </w:p>
    <w:p w14:paraId="0DD61E85" w14:textId="77777777" w:rsidR="00405779" w:rsidRDefault="00405779">
      <w:pPr>
        <w:pStyle w:val="CodeBlock"/>
      </w:pPr>
    </w:p>
    <w:p w14:paraId="6A5D950D" w14:textId="77777777" w:rsidR="00405779" w:rsidRDefault="001F5F92">
      <w:pPr>
        <w:pStyle w:val="CodeBlock"/>
      </w:pPr>
      <w:r>
        <w:rPr>
          <w:sz w:val="14"/>
        </w:rPr>
        <w:t>.footer-title {</w:t>
      </w:r>
    </w:p>
    <w:p w14:paraId="232C1188" w14:textId="77777777" w:rsidR="00405779" w:rsidRDefault="001F5F92">
      <w:pPr>
        <w:pStyle w:val="CodeBlock"/>
      </w:pPr>
      <w:r>
        <w:rPr>
          <w:sz w:val="14"/>
        </w:rPr>
        <w:t xml:space="preserve">  margin-bottom: 14px;</w:t>
      </w:r>
    </w:p>
    <w:p w14:paraId="6CA940E8" w14:textId="77777777" w:rsidR="00405779" w:rsidRDefault="001F5F92">
      <w:pPr>
        <w:pStyle w:val="CodeBlock"/>
      </w:pPr>
      <w:r>
        <w:rPr>
          <w:sz w:val="14"/>
        </w:rPr>
        <w:t xml:space="preserve">  color: #fff;</w:t>
      </w:r>
    </w:p>
    <w:p w14:paraId="342BEE75" w14:textId="77777777" w:rsidR="00405779" w:rsidRDefault="001F5F92">
      <w:pPr>
        <w:pStyle w:val="CodeBlock"/>
      </w:pPr>
      <w:r>
        <w:rPr>
          <w:sz w:val="14"/>
        </w:rPr>
        <w:t xml:space="preserve">  font-size: 13px;</w:t>
      </w:r>
    </w:p>
    <w:p w14:paraId="1467C0D2" w14:textId="77777777" w:rsidR="00405779" w:rsidRDefault="001F5F92">
      <w:pPr>
        <w:pStyle w:val="CodeBlock"/>
      </w:pPr>
      <w:r>
        <w:rPr>
          <w:sz w:val="14"/>
        </w:rPr>
        <w:t xml:space="preserve">  font-weight: 600;</w:t>
      </w:r>
    </w:p>
    <w:p w14:paraId="6B5CE23F" w14:textId="77777777" w:rsidR="00405779" w:rsidRDefault="001F5F92">
      <w:pPr>
        <w:pStyle w:val="CodeBlock"/>
      </w:pPr>
      <w:r>
        <w:rPr>
          <w:sz w:val="14"/>
        </w:rPr>
        <w:t xml:space="preserve">  text-transform: uppercase;</w:t>
      </w:r>
    </w:p>
    <w:p w14:paraId="6560804C" w14:textId="77777777" w:rsidR="00405779" w:rsidRDefault="001F5F92">
      <w:pPr>
        <w:pStyle w:val="CodeBlock"/>
      </w:pPr>
      <w:r>
        <w:rPr>
          <w:sz w:val="14"/>
        </w:rPr>
        <w:t xml:space="preserve">  letter-spacing: .07em;</w:t>
      </w:r>
    </w:p>
    <w:p w14:paraId="4226D5BA" w14:textId="77777777" w:rsidR="00405779" w:rsidRDefault="001F5F92">
      <w:pPr>
        <w:pStyle w:val="CodeBlock"/>
      </w:pPr>
      <w:r>
        <w:rPr>
          <w:sz w:val="14"/>
        </w:rPr>
        <w:t>}</w:t>
      </w:r>
    </w:p>
    <w:p w14:paraId="66E20C8C" w14:textId="77777777" w:rsidR="00405779" w:rsidRDefault="001F5F92">
      <w:pPr>
        <w:pStyle w:val="CodeBlock"/>
      </w:pPr>
      <w:r>
        <w:rPr>
          <w:sz w:val="14"/>
        </w:rPr>
        <w:t>.footer-links { display: grid; gap: 9px; }</w:t>
      </w:r>
    </w:p>
    <w:p w14:paraId="090837BF" w14:textId="77777777" w:rsidR="00405779" w:rsidRDefault="001F5F92">
      <w:pPr>
        <w:pStyle w:val="CodeBlock"/>
      </w:pPr>
      <w:r>
        <w:rPr>
          <w:sz w:val="14"/>
        </w:rPr>
        <w:t>.footer-links a { color: #94a3b8; font-size: 14.5px; }</w:t>
      </w:r>
    </w:p>
    <w:p w14:paraId="1B4F488C" w14:textId="77777777" w:rsidR="00405779" w:rsidRDefault="001F5F92">
      <w:pPr>
        <w:pStyle w:val="CodeBlock"/>
      </w:pPr>
      <w:r>
        <w:rPr>
          <w:sz w:val="14"/>
        </w:rPr>
        <w:t>.footer-links a:hover { color: #fff; }</w:t>
      </w:r>
    </w:p>
    <w:p w14:paraId="4B9ED224" w14:textId="77777777" w:rsidR="00405779" w:rsidRDefault="00405779">
      <w:pPr>
        <w:pStyle w:val="CodeBlock"/>
      </w:pPr>
    </w:p>
    <w:p w14:paraId="26F07A28" w14:textId="77777777" w:rsidR="00405779" w:rsidRDefault="001F5F92">
      <w:pPr>
        <w:pStyle w:val="CodeBlock"/>
      </w:pPr>
      <w:r>
        <w:rPr>
          <w:sz w:val="14"/>
        </w:rPr>
        <w:t>.footer-contact { display: grid; gap: 10px; }</w:t>
      </w:r>
    </w:p>
    <w:p w14:paraId="728B2A84" w14:textId="77777777" w:rsidR="00405779" w:rsidRDefault="001F5F92">
      <w:pPr>
        <w:pStyle w:val="CodeBlock"/>
      </w:pPr>
      <w:r>
        <w:rPr>
          <w:sz w:val="14"/>
        </w:rPr>
        <w:t>.footer-contact li {</w:t>
      </w:r>
    </w:p>
    <w:p w14:paraId="5FEB0FEC" w14:textId="77777777" w:rsidR="00405779" w:rsidRDefault="001F5F92">
      <w:pPr>
        <w:pStyle w:val="CodeBlock"/>
      </w:pPr>
      <w:r>
        <w:rPr>
          <w:sz w:val="14"/>
        </w:rPr>
        <w:t xml:space="preserve">  display: flex;</w:t>
      </w:r>
    </w:p>
    <w:p w14:paraId="57CEC83E" w14:textId="77777777" w:rsidR="00405779" w:rsidRDefault="001F5F92">
      <w:pPr>
        <w:pStyle w:val="CodeBlock"/>
      </w:pPr>
      <w:r>
        <w:rPr>
          <w:sz w:val="14"/>
        </w:rPr>
        <w:t xml:space="preserve">  align-items: center;</w:t>
      </w:r>
    </w:p>
    <w:p w14:paraId="32E4E7DD" w14:textId="77777777" w:rsidR="00405779" w:rsidRDefault="001F5F92">
      <w:pPr>
        <w:pStyle w:val="CodeBlock"/>
      </w:pPr>
      <w:r>
        <w:rPr>
          <w:sz w:val="14"/>
        </w:rPr>
        <w:t xml:space="preserve">  gap: 9px;</w:t>
      </w:r>
    </w:p>
    <w:p w14:paraId="129FCDFF" w14:textId="77777777" w:rsidR="00405779" w:rsidRDefault="001F5F92">
      <w:pPr>
        <w:pStyle w:val="CodeBlock"/>
      </w:pPr>
      <w:r>
        <w:rPr>
          <w:sz w:val="14"/>
        </w:rPr>
        <w:t xml:space="preserve">  color: #94a3b8;</w:t>
      </w:r>
    </w:p>
    <w:p w14:paraId="17AE78C5" w14:textId="77777777" w:rsidR="00405779" w:rsidRDefault="001F5F92">
      <w:pPr>
        <w:pStyle w:val="CodeBlock"/>
      </w:pPr>
      <w:r>
        <w:rPr>
          <w:sz w:val="14"/>
        </w:rPr>
        <w:lastRenderedPageBreak/>
        <w:t xml:space="preserve">  font-size: 14.5px;</w:t>
      </w:r>
    </w:p>
    <w:p w14:paraId="1B5BDBD6" w14:textId="77777777" w:rsidR="00405779" w:rsidRDefault="001F5F92">
      <w:pPr>
        <w:pStyle w:val="CodeBlock"/>
      </w:pPr>
      <w:r>
        <w:rPr>
          <w:sz w:val="14"/>
        </w:rPr>
        <w:t>}</w:t>
      </w:r>
    </w:p>
    <w:p w14:paraId="2E0D520C" w14:textId="77777777" w:rsidR="00405779" w:rsidRDefault="001F5F92">
      <w:pPr>
        <w:pStyle w:val="CodeBlock"/>
      </w:pPr>
      <w:r>
        <w:rPr>
          <w:sz w:val="14"/>
        </w:rPr>
        <w:t>.footer-contact .material-symbols-outlined { color: #93b4fd; font-size: 18px; }</w:t>
      </w:r>
    </w:p>
    <w:p w14:paraId="50115DC4" w14:textId="77777777" w:rsidR="00405779" w:rsidRDefault="00405779">
      <w:pPr>
        <w:pStyle w:val="CodeBlock"/>
      </w:pPr>
    </w:p>
    <w:p w14:paraId="45470603" w14:textId="77777777" w:rsidR="00405779" w:rsidRDefault="001F5F92">
      <w:pPr>
        <w:pStyle w:val="CodeBlock"/>
      </w:pPr>
      <w:r>
        <w:rPr>
          <w:sz w:val="14"/>
        </w:rPr>
        <w:t>.footer-bottom {</w:t>
      </w:r>
    </w:p>
    <w:p w14:paraId="50BE8AD0" w14:textId="77777777" w:rsidR="00405779" w:rsidRDefault="001F5F92">
      <w:pPr>
        <w:pStyle w:val="CodeBlock"/>
      </w:pPr>
      <w:r>
        <w:rPr>
          <w:sz w:val="14"/>
        </w:rPr>
        <w:t xml:space="preserve">  display: flex;</w:t>
      </w:r>
    </w:p>
    <w:p w14:paraId="38E032B7" w14:textId="77777777" w:rsidR="00405779" w:rsidRDefault="001F5F92">
      <w:pPr>
        <w:pStyle w:val="CodeBlock"/>
      </w:pPr>
      <w:r>
        <w:rPr>
          <w:sz w:val="14"/>
        </w:rPr>
        <w:t xml:space="preserve">  align-items: center;</w:t>
      </w:r>
    </w:p>
    <w:p w14:paraId="0C067891" w14:textId="77777777" w:rsidR="00405779" w:rsidRDefault="001F5F92">
      <w:pPr>
        <w:pStyle w:val="CodeBlock"/>
      </w:pPr>
      <w:r>
        <w:rPr>
          <w:sz w:val="14"/>
        </w:rPr>
        <w:t xml:space="preserve">  justify-content: space-between;</w:t>
      </w:r>
    </w:p>
    <w:p w14:paraId="6F4BFD3C" w14:textId="77777777" w:rsidR="00405779" w:rsidRDefault="001F5F92">
      <w:pPr>
        <w:pStyle w:val="CodeBlock"/>
      </w:pPr>
      <w:r>
        <w:rPr>
          <w:sz w:val="14"/>
        </w:rPr>
        <w:t xml:space="preserve">  gap: 16px;</w:t>
      </w:r>
    </w:p>
    <w:p w14:paraId="513EC73B" w14:textId="77777777" w:rsidR="00405779" w:rsidRDefault="001F5F92">
      <w:pPr>
        <w:pStyle w:val="CodeBlock"/>
      </w:pPr>
      <w:r>
        <w:rPr>
          <w:sz w:val="14"/>
        </w:rPr>
        <w:t xml:space="preserve">  margin-top: 44px;</w:t>
      </w:r>
    </w:p>
    <w:p w14:paraId="706DF394" w14:textId="77777777" w:rsidR="00405779" w:rsidRDefault="001F5F92">
      <w:pPr>
        <w:pStyle w:val="CodeBlock"/>
      </w:pPr>
      <w:r>
        <w:rPr>
          <w:sz w:val="14"/>
        </w:rPr>
        <w:t xml:space="preserve">  padding-top: 22px;</w:t>
      </w:r>
    </w:p>
    <w:p w14:paraId="45266A1A" w14:textId="77777777" w:rsidR="00405779" w:rsidRDefault="001F5F92">
      <w:pPr>
        <w:pStyle w:val="CodeBlock"/>
      </w:pPr>
      <w:r>
        <w:rPr>
          <w:sz w:val="14"/>
        </w:rPr>
        <w:t xml:space="preserve">  border-top: 1px solid rgba(148, 163, 184, .25);</w:t>
      </w:r>
    </w:p>
    <w:p w14:paraId="6DC152AA" w14:textId="77777777" w:rsidR="00405779" w:rsidRDefault="001F5F92">
      <w:pPr>
        <w:pStyle w:val="CodeBlock"/>
      </w:pPr>
      <w:r>
        <w:rPr>
          <w:sz w:val="14"/>
        </w:rPr>
        <w:t xml:space="preserve">  color: #94a3b8;</w:t>
      </w:r>
    </w:p>
    <w:p w14:paraId="2C8D4130" w14:textId="77777777" w:rsidR="00405779" w:rsidRDefault="001F5F92">
      <w:pPr>
        <w:pStyle w:val="CodeBlock"/>
      </w:pPr>
      <w:r>
        <w:rPr>
          <w:sz w:val="14"/>
        </w:rPr>
        <w:t xml:space="preserve">  font-size: 13.5px;</w:t>
      </w:r>
    </w:p>
    <w:p w14:paraId="420AAAF9" w14:textId="77777777" w:rsidR="00405779" w:rsidRDefault="001F5F92">
      <w:pPr>
        <w:pStyle w:val="CodeBlock"/>
      </w:pPr>
      <w:r>
        <w:rPr>
          <w:sz w:val="14"/>
        </w:rPr>
        <w:t>}</w:t>
      </w:r>
    </w:p>
    <w:p w14:paraId="2E4DF8CF" w14:textId="77777777" w:rsidR="00405779" w:rsidRDefault="00405779">
      <w:pPr>
        <w:pStyle w:val="CodeBlock"/>
      </w:pPr>
    </w:p>
    <w:p w14:paraId="004EFBB0" w14:textId="77777777" w:rsidR="00405779" w:rsidRDefault="001F5F92">
      <w:pPr>
        <w:pStyle w:val="CodeBlock"/>
      </w:pPr>
      <w:r>
        <w:rPr>
          <w:sz w:val="14"/>
        </w:rPr>
        <w:t>/* --------------------------------------------------------------------------</w:t>
      </w:r>
    </w:p>
    <w:p w14:paraId="711A4449" w14:textId="77777777" w:rsidR="00405779" w:rsidRDefault="001F5F92">
      <w:pPr>
        <w:pStyle w:val="CodeBlock"/>
      </w:pPr>
      <w:r>
        <w:rPr>
          <w:sz w:val="14"/>
        </w:rPr>
        <w:t xml:space="preserve">   13. Responsive</w:t>
      </w:r>
    </w:p>
    <w:p w14:paraId="17BA8AF3" w14:textId="77777777" w:rsidR="00405779" w:rsidRDefault="001F5F92">
      <w:pPr>
        <w:pStyle w:val="CodeBlock"/>
      </w:pPr>
      <w:r>
        <w:rPr>
          <w:sz w:val="14"/>
        </w:rPr>
        <w:t xml:space="preserve">   -------------------------------------------------------------------------- */</w:t>
      </w:r>
    </w:p>
    <w:p w14:paraId="6A7159D3" w14:textId="77777777" w:rsidR="00405779" w:rsidRDefault="001F5F92">
      <w:pPr>
        <w:pStyle w:val="CodeBlock"/>
      </w:pPr>
      <w:r>
        <w:rPr>
          <w:sz w:val="14"/>
        </w:rPr>
        <w:t>@media (max-width: 1024px) {</w:t>
      </w:r>
    </w:p>
    <w:p w14:paraId="198FF3C8" w14:textId="77777777" w:rsidR="00405779" w:rsidRDefault="001F5F92">
      <w:pPr>
        <w:pStyle w:val="CodeBlock"/>
      </w:pPr>
      <w:r>
        <w:rPr>
          <w:sz w:val="14"/>
        </w:rPr>
        <w:t xml:space="preserve">  .grid-4 { grid-template-columns: repeat(2, 1fr); }</w:t>
      </w:r>
    </w:p>
    <w:p w14:paraId="42880A5C" w14:textId="77777777" w:rsidR="00405779" w:rsidRDefault="001F5F92">
      <w:pPr>
        <w:pStyle w:val="CodeBlock"/>
      </w:pPr>
      <w:r>
        <w:rPr>
          <w:sz w:val="14"/>
        </w:rPr>
        <w:t xml:space="preserve">  .grid-3 { grid-template-columns: repeat(2, 1fr); }</w:t>
      </w:r>
    </w:p>
    <w:p w14:paraId="780248EE" w14:textId="77777777" w:rsidR="00405779" w:rsidRDefault="001F5F92">
      <w:pPr>
        <w:pStyle w:val="CodeBlock"/>
      </w:pPr>
      <w:r>
        <w:rPr>
          <w:sz w:val="14"/>
        </w:rPr>
        <w:t xml:space="preserve">  .hero-inner { gap: 32px; }</w:t>
      </w:r>
    </w:p>
    <w:p w14:paraId="0AB4C6AE" w14:textId="77777777" w:rsidR="00405779" w:rsidRDefault="001F5F92">
      <w:pPr>
        <w:pStyle w:val="CodeBlock"/>
      </w:pPr>
      <w:r>
        <w:rPr>
          <w:sz w:val="14"/>
        </w:rPr>
        <w:t xml:space="preserve">  .hero-figure { width: 240px; height: 240px; }</w:t>
      </w:r>
    </w:p>
    <w:p w14:paraId="5436AA32" w14:textId="77777777" w:rsidR="00405779" w:rsidRDefault="001F5F92">
      <w:pPr>
        <w:pStyle w:val="CodeBlock"/>
      </w:pPr>
      <w:r>
        <w:rPr>
          <w:sz w:val="14"/>
        </w:rPr>
        <w:t xml:space="preserve">  .hero-figure svg { width: 140px; height: 140px; }</w:t>
      </w:r>
    </w:p>
    <w:p w14:paraId="502C27B7" w14:textId="77777777" w:rsidR="00405779" w:rsidRDefault="001F5F92">
      <w:pPr>
        <w:pStyle w:val="CodeBlock"/>
      </w:pPr>
      <w:r>
        <w:rPr>
          <w:sz w:val="14"/>
        </w:rPr>
        <w:t>}</w:t>
      </w:r>
    </w:p>
    <w:p w14:paraId="48FC725E" w14:textId="77777777" w:rsidR="00405779" w:rsidRDefault="00405779">
      <w:pPr>
        <w:pStyle w:val="CodeBlock"/>
      </w:pPr>
    </w:p>
    <w:p w14:paraId="17BC66A7" w14:textId="77777777" w:rsidR="00405779" w:rsidRDefault="001F5F92">
      <w:pPr>
        <w:pStyle w:val="CodeBlock"/>
      </w:pPr>
      <w:r>
        <w:rPr>
          <w:sz w:val="14"/>
        </w:rPr>
        <w:t>@media (max-width: 900px) {</w:t>
      </w:r>
    </w:p>
    <w:p w14:paraId="31BADABA" w14:textId="77777777" w:rsidR="00405779" w:rsidRDefault="001F5F92">
      <w:pPr>
        <w:pStyle w:val="CodeBlock"/>
      </w:pPr>
      <w:r>
        <w:rPr>
          <w:sz w:val="14"/>
        </w:rPr>
        <w:t xml:space="preserve">  .main-nav,</w:t>
      </w:r>
    </w:p>
    <w:p w14:paraId="6865E50A" w14:textId="77777777" w:rsidR="00405779" w:rsidRDefault="001F5F92">
      <w:pPr>
        <w:pStyle w:val="CodeBlock"/>
      </w:pPr>
      <w:r>
        <w:rPr>
          <w:sz w:val="14"/>
        </w:rPr>
        <w:t xml:space="preserve">  .header-actions .btn { display: none; }</w:t>
      </w:r>
    </w:p>
    <w:p w14:paraId="281097D0" w14:textId="77777777" w:rsidR="00405779" w:rsidRDefault="001F5F92">
      <w:pPr>
        <w:pStyle w:val="CodeBlock"/>
      </w:pPr>
      <w:r>
        <w:rPr>
          <w:sz w:val="14"/>
        </w:rPr>
        <w:t xml:space="preserve">  .nav-toggle { display: inline-flex; }</w:t>
      </w:r>
    </w:p>
    <w:p w14:paraId="1F9CBE9C" w14:textId="77777777" w:rsidR="00405779" w:rsidRDefault="001F5F92">
      <w:pPr>
        <w:pStyle w:val="CodeBlock"/>
      </w:pPr>
      <w:r>
        <w:rPr>
          <w:sz w:val="14"/>
        </w:rPr>
        <w:t xml:space="preserve">  .header-inner { grid-template-columns: 1fr auto; }</w:t>
      </w:r>
    </w:p>
    <w:p w14:paraId="5B493B6A" w14:textId="77777777" w:rsidR="00405779" w:rsidRDefault="001F5F92">
      <w:pPr>
        <w:pStyle w:val="CodeBlock"/>
      </w:pPr>
      <w:r>
        <w:rPr>
          <w:sz w:val="14"/>
        </w:rPr>
        <w:t xml:space="preserve">  .contact-layout { grid-template-columns: 1fr; }</w:t>
      </w:r>
    </w:p>
    <w:p w14:paraId="23793C0F" w14:textId="77777777" w:rsidR="00405779" w:rsidRDefault="001F5F92">
      <w:pPr>
        <w:pStyle w:val="CodeBlock"/>
      </w:pPr>
      <w:r>
        <w:rPr>
          <w:sz w:val="14"/>
        </w:rPr>
        <w:t xml:space="preserve">  .footer-grid { grid-template-columns: 1fr 1fr; gap: 32px; }</w:t>
      </w:r>
    </w:p>
    <w:p w14:paraId="7D01CA29" w14:textId="77777777" w:rsidR="00405779" w:rsidRDefault="001F5F92">
      <w:pPr>
        <w:pStyle w:val="CodeBlock"/>
      </w:pPr>
      <w:r>
        <w:rPr>
          <w:sz w:val="14"/>
        </w:rPr>
        <w:t>}</w:t>
      </w:r>
    </w:p>
    <w:p w14:paraId="48B5885F" w14:textId="77777777" w:rsidR="00405779" w:rsidRDefault="00405779">
      <w:pPr>
        <w:pStyle w:val="CodeBlock"/>
      </w:pPr>
    </w:p>
    <w:p w14:paraId="773D798D" w14:textId="77777777" w:rsidR="00405779" w:rsidRDefault="001F5F92">
      <w:pPr>
        <w:pStyle w:val="CodeBlock"/>
      </w:pPr>
      <w:r>
        <w:rPr>
          <w:sz w:val="14"/>
        </w:rPr>
        <w:t>@media (max-width: 760px) {</w:t>
      </w:r>
    </w:p>
    <w:p w14:paraId="0C6D1CA6" w14:textId="77777777" w:rsidR="00405779" w:rsidRDefault="001F5F92">
      <w:pPr>
        <w:pStyle w:val="CodeBlock"/>
      </w:pPr>
      <w:r>
        <w:rPr>
          <w:sz w:val="14"/>
        </w:rPr>
        <w:t xml:space="preserve">  h1 { font-size: 34px; }</w:t>
      </w:r>
    </w:p>
    <w:p w14:paraId="50F0BAAF" w14:textId="77777777" w:rsidR="00405779" w:rsidRDefault="001F5F92">
      <w:pPr>
        <w:pStyle w:val="CodeBlock"/>
      </w:pPr>
      <w:r>
        <w:rPr>
          <w:sz w:val="14"/>
        </w:rPr>
        <w:t xml:space="preserve">  h2 { font-size: 25px; }</w:t>
      </w:r>
    </w:p>
    <w:p w14:paraId="3E36B61F" w14:textId="77777777" w:rsidR="00405779" w:rsidRDefault="001F5F92">
      <w:pPr>
        <w:pStyle w:val="CodeBlock"/>
      </w:pPr>
      <w:r>
        <w:rPr>
          <w:sz w:val="14"/>
        </w:rPr>
        <w:t xml:space="preserve">  .container { padding: 0 20px; }</w:t>
      </w:r>
    </w:p>
    <w:p w14:paraId="53F5A857" w14:textId="77777777" w:rsidR="00405779" w:rsidRDefault="001F5F92">
      <w:pPr>
        <w:pStyle w:val="CodeBlock"/>
      </w:pPr>
      <w:r>
        <w:rPr>
          <w:sz w:val="14"/>
        </w:rPr>
        <w:t xml:space="preserve">  .section { padding: 52px 0; }</w:t>
      </w:r>
    </w:p>
    <w:p w14:paraId="1247ECB9" w14:textId="77777777" w:rsidR="00405779" w:rsidRDefault="001F5F92">
      <w:pPr>
        <w:pStyle w:val="CodeBlock"/>
      </w:pPr>
      <w:r>
        <w:rPr>
          <w:sz w:val="14"/>
        </w:rPr>
        <w:t xml:space="preserve">  .hero { padding: 52px 0; }</w:t>
      </w:r>
    </w:p>
    <w:p w14:paraId="6C5123E3" w14:textId="77777777" w:rsidR="00405779" w:rsidRDefault="001F5F92">
      <w:pPr>
        <w:pStyle w:val="CodeBlock"/>
      </w:pPr>
      <w:r>
        <w:rPr>
          <w:sz w:val="14"/>
        </w:rPr>
        <w:t xml:space="preserve">  .hero-inner { flex-direction: column; align-items: flex-start; }</w:t>
      </w:r>
    </w:p>
    <w:p w14:paraId="7FDA9B85" w14:textId="77777777" w:rsidR="00405779" w:rsidRDefault="001F5F92">
      <w:pPr>
        <w:pStyle w:val="CodeBlock"/>
      </w:pPr>
      <w:r>
        <w:rPr>
          <w:sz w:val="14"/>
        </w:rPr>
        <w:t xml:space="preserve">  .hero-figure { align-self: center; }</w:t>
      </w:r>
    </w:p>
    <w:p w14:paraId="008D386E" w14:textId="77777777" w:rsidR="00405779" w:rsidRDefault="001F5F92">
      <w:pPr>
        <w:pStyle w:val="CodeBlock"/>
      </w:pPr>
      <w:r>
        <w:rPr>
          <w:sz w:val="14"/>
        </w:rPr>
        <w:t xml:space="preserve">  .page-hero h1 { font-size: 30px; }</w:t>
      </w:r>
    </w:p>
    <w:p w14:paraId="44BA71DB" w14:textId="77777777" w:rsidR="00405779" w:rsidRDefault="001F5F92">
      <w:pPr>
        <w:pStyle w:val="CodeBlock"/>
      </w:pPr>
      <w:r>
        <w:rPr>
          <w:sz w:val="14"/>
        </w:rPr>
        <w:t xml:space="preserve">  .grid-2, .grid-3, .grid-4 { grid-template-columns: 1fr; }</w:t>
      </w:r>
    </w:p>
    <w:p w14:paraId="3FAECA9B" w14:textId="77777777" w:rsidR="00405779" w:rsidRDefault="001F5F92">
      <w:pPr>
        <w:pStyle w:val="CodeBlock"/>
      </w:pPr>
      <w:r>
        <w:rPr>
          <w:sz w:val="14"/>
        </w:rPr>
        <w:t xml:space="preserve">  .form-row { grid-template-columns: 1fr; }</w:t>
      </w:r>
    </w:p>
    <w:p w14:paraId="2F9F7EC4" w14:textId="77777777" w:rsidR="00405779" w:rsidRDefault="001F5F92">
      <w:pPr>
        <w:pStyle w:val="CodeBlock"/>
      </w:pPr>
      <w:r>
        <w:rPr>
          <w:sz w:val="14"/>
        </w:rPr>
        <w:t xml:space="preserve">  .subject-grid { grid-template-columns: 1fr; }</w:t>
      </w:r>
    </w:p>
    <w:p w14:paraId="14CEF29B" w14:textId="77777777" w:rsidR="00405779" w:rsidRDefault="001F5F92">
      <w:pPr>
        <w:pStyle w:val="CodeBlock"/>
      </w:pPr>
      <w:r>
        <w:rPr>
          <w:sz w:val="14"/>
        </w:rPr>
        <w:t xml:space="preserve">  .section-head-row { flex-direction: column; align-items: flex-start; }</w:t>
      </w:r>
    </w:p>
    <w:p w14:paraId="623DF022" w14:textId="77777777" w:rsidR="00405779" w:rsidRDefault="001F5F92">
      <w:pPr>
        <w:pStyle w:val="CodeBlock"/>
      </w:pPr>
      <w:r>
        <w:rPr>
          <w:sz w:val="14"/>
        </w:rPr>
        <w:t xml:space="preserve">  .cta-band { flex-direction: column; align-items: flex-start; padding: 28px; }</w:t>
      </w:r>
    </w:p>
    <w:p w14:paraId="7D3241A8" w14:textId="77777777" w:rsidR="00405779" w:rsidRDefault="001F5F92">
      <w:pPr>
        <w:pStyle w:val="CodeBlock"/>
      </w:pPr>
      <w:r>
        <w:rPr>
          <w:sz w:val="14"/>
        </w:rPr>
        <w:t xml:space="preserve">  .footer-grid { grid-template-columns: 1fr; }</w:t>
      </w:r>
    </w:p>
    <w:p w14:paraId="0C0DCD29" w14:textId="77777777" w:rsidR="00405779" w:rsidRDefault="001F5F92">
      <w:pPr>
        <w:pStyle w:val="CodeBlock"/>
      </w:pPr>
      <w:r>
        <w:rPr>
          <w:sz w:val="14"/>
        </w:rPr>
        <w:t xml:space="preserve">  .footer-bottom { flex-direction: column; align-items: flex-start; }</w:t>
      </w:r>
    </w:p>
    <w:p w14:paraId="08844C94" w14:textId="77777777" w:rsidR="00405779" w:rsidRDefault="001F5F92">
      <w:pPr>
        <w:pStyle w:val="CodeBlock"/>
      </w:pPr>
      <w:r>
        <w:rPr>
          <w:sz w:val="14"/>
        </w:rPr>
        <w:t xml:space="preserve">  .filter-count { margin-left: 0; padding-bottom: 0; }</w:t>
      </w:r>
    </w:p>
    <w:p w14:paraId="567A8376" w14:textId="77777777" w:rsidR="00405779" w:rsidRDefault="001F5F92">
      <w:pPr>
        <w:pStyle w:val="CodeBlock"/>
      </w:pPr>
      <w:r>
        <w:rPr>
          <w:sz w:val="14"/>
        </w:rPr>
        <w:t xml:space="preserve">  .modal-panel { padding: 26px 20px; }</w:t>
      </w:r>
    </w:p>
    <w:p w14:paraId="35121A76" w14:textId="77777777" w:rsidR="00405779" w:rsidRDefault="001F5F92">
      <w:pPr>
        <w:pStyle w:val="CodeBlock"/>
      </w:pPr>
      <w:r>
        <w:rPr>
          <w:sz w:val="14"/>
        </w:rPr>
        <w:t>}</w:t>
      </w:r>
    </w:p>
    <w:p w14:paraId="128DFD7B" w14:textId="77777777" w:rsidR="00405779" w:rsidRDefault="00405779">
      <w:pPr>
        <w:spacing w:after="80"/>
      </w:pPr>
    </w:p>
    <w:p w14:paraId="6C421EA3" w14:textId="77777777" w:rsidR="00405779" w:rsidRDefault="001F5F92">
      <w:pPr>
        <w:pStyle w:val="Heading3"/>
      </w:pPr>
      <w:r>
        <w:t>A.7  js/script.js</w:t>
      </w:r>
    </w:p>
    <w:p w14:paraId="3F9E53F1" w14:textId="77777777" w:rsidR="00405779" w:rsidRDefault="001F5F92">
      <w:pPr>
        <w:pStyle w:val="CodeBlock"/>
      </w:pPr>
      <w:r>
        <w:rPr>
          <w:sz w:val="14"/>
        </w:rPr>
        <w:t>/* ==========================================================================</w:t>
      </w:r>
    </w:p>
    <w:p w14:paraId="380720CA" w14:textId="77777777" w:rsidR="00405779" w:rsidRDefault="001F5F92">
      <w:pPr>
        <w:pStyle w:val="CodeBlock"/>
      </w:pPr>
      <w:r>
        <w:rPr>
          <w:sz w:val="14"/>
        </w:rPr>
        <w:t xml:space="preserve">   CampusConnect - Global Script</w:t>
      </w:r>
    </w:p>
    <w:p w14:paraId="0481AFDE" w14:textId="77777777" w:rsidR="00405779" w:rsidRDefault="001F5F92">
      <w:pPr>
        <w:pStyle w:val="CodeBlock"/>
      </w:pPr>
      <w:r>
        <w:rPr>
          <w:sz w:val="14"/>
        </w:rPr>
        <w:t xml:space="preserve">   One script file for every page. Plain (vanilla) JavaScript, no libraries.</w:t>
      </w:r>
    </w:p>
    <w:p w14:paraId="7E4479E3" w14:textId="77777777" w:rsidR="00405779" w:rsidRDefault="00405779">
      <w:pPr>
        <w:pStyle w:val="CodeBlock"/>
      </w:pPr>
    </w:p>
    <w:p w14:paraId="2404FA0B" w14:textId="77777777" w:rsidR="00405779" w:rsidRDefault="001F5F92">
      <w:pPr>
        <w:pStyle w:val="CodeBlock"/>
      </w:pPr>
      <w:r>
        <w:rPr>
          <w:sz w:val="14"/>
        </w:rPr>
        <w:t xml:space="preserve">   Contents</w:t>
      </w:r>
    </w:p>
    <w:p w14:paraId="6DF94625" w14:textId="77777777" w:rsidR="00405779" w:rsidRDefault="001F5F92">
      <w:pPr>
        <w:pStyle w:val="CodeBlock"/>
      </w:pPr>
      <w:r>
        <w:rPr>
          <w:sz w:val="14"/>
        </w:rPr>
        <w:t xml:space="preserve">     1.  Small helpers</w:t>
      </w:r>
    </w:p>
    <w:p w14:paraId="0F04E498" w14:textId="77777777" w:rsidR="00405779" w:rsidRDefault="001F5F92">
      <w:pPr>
        <w:pStyle w:val="CodeBlock"/>
      </w:pPr>
      <w:r>
        <w:rPr>
          <w:sz w:val="14"/>
        </w:rPr>
        <w:t xml:space="preserve">     2.  Mobile navigation</w:t>
      </w:r>
    </w:p>
    <w:p w14:paraId="49C2451A" w14:textId="77777777" w:rsidR="00405779" w:rsidRDefault="001F5F92">
      <w:pPr>
        <w:pStyle w:val="CodeBlock"/>
      </w:pPr>
      <w:r>
        <w:rPr>
          <w:sz w:val="14"/>
        </w:rPr>
        <w:t xml:space="preserve">     3.  Toast messages (placeholder actions such as Login / Download Catalog)</w:t>
      </w:r>
    </w:p>
    <w:p w14:paraId="3CE1E4E4" w14:textId="77777777" w:rsidR="00405779" w:rsidRDefault="001F5F92">
      <w:pPr>
        <w:pStyle w:val="CodeBlock"/>
      </w:pPr>
      <w:r>
        <w:rPr>
          <w:sz w:val="14"/>
        </w:rPr>
        <w:t xml:space="preserve">     4.  Program data  (courses.html)</w:t>
      </w:r>
    </w:p>
    <w:p w14:paraId="4116CEA1" w14:textId="77777777" w:rsidR="00405779" w:rsidRDefault="001F5F92">
      <w:pPr>
        <w:pStyle w:val="CodeBlock"/>
      </w:pPr>
      <w:r>
        <w:rPr>
          <w:sz w:val="14"/>
        </w:rPr>
        <w:t xml:space="preserve">     5.  Service data  (services.html)</w:t>
      </w:r>
    </w:p>
    <w:p w14:paraId="2301BB20" w14:textId="77777777" w:rsidR="00405779" w:rsidRDefault="001F5F92">
      <w:pPr>
        <w:pStyle w:val="CodeBlock"/>
      </w:pPr>
      <w:r>
        <w:rPr>
          <w:sz w:val="14"/>
        </w:rPr>
        <w:t xml:space="preserve">     6.  Detail dialog renderer</w:t>
      </w:r>
    </w:p>
    <w:p w14:paraId="14747CCA" w14:textId="77777777" w:rsidR="00405779" w:rsidRDefault="001F5F92">
      <w:pPr>
        <w:pStyle w:val="CodeBlock"/>
      </w:pPr>
      <w:r>
        <w:rPr>
          <w:sz w:val="14"/>
        </w:rPr>
        <w:t xml:space="preserve">     7.  Course search + department filter</w:t>
      </w:r>
    </w:p>
    <w:p w14:paraId="53E413C5" w14:textId="77777777" w:rsidR="00405779" w:rsidRDefault="001F5F92">
      <w:pPr>
        <w:pStyle w:val="CodeBlock"/>
      </w:pPr>
      <w:r>
        <w:rPr>
          <w:sz w:val="14"/>
        </w:rPr>
        <w:t xml:space="preserve">     8.  Student enquiry form validation (contact.html)</w:t>
      </w:r>
    </w:p>
    <w:p w14:paraId="6FD743DB" w14:textId="77777777" w:rsidR="00405779" w:rsidRDefault="001F5F92">
      <w:pPr>
        <w:pStyle w:val="CodeBlock"/>
      </w:pPr>
      <w:r>
        <w:rPr>
          <w:sz w:val="14"/>
        </w:rPr>
        <w:t xml:space="preserve">     9.  Footer year</w:t>
      </w:r>
    </w:p>
    <w:p w14:paraId="305319DA" w14:textId="77777777" w:rsidR="00405779" w:rsidRDefault="001F5F92">
      <w:pPr>
        <w:pStyle w:val="CodeBlock"/>
      </w:pPr>
      <w:r>
        <w:rPr>
          <w:sz w:val="14"/>
        </w:rPr>
        <w:t xml:space="preserve">     10. Boot</w:t>
      </w:r>
    </w:p>
    <w:p w14:paraId="7F138C3E" w14:textId="77777777" w:rsidR="00405779" w:rsidRDefault="001F5F92">
      <w:pPr>
        <w:pStyle w:val="CodeBlock"/>
      </w:pPr>
      <w:r>
        <w:rPr>
          <w:sz w:val="14"/>
        </w:rPr>
        <w:t xml:space="preserve">   ========================================================================== */</w:t>
      </w:r>
    </w:p>
    <w:p w14:paraId="2BF834BD" w14:textId="77777777" w:rsidR="00405779" w:rsidRDefault="00405779">
      <w:pPr>
        <w:pStyle w:val="CodeBlock"/>
      </w:pPr>
    </w:p>
    <w:p w14:paraId="6C0C0735" w14:textId="77777777" w:rsidR="00405779" w:rsidRDefault="001F5F92">
      <w:pPr>
        <w:pStyle w:val="CodeBlock"/>
      </w:pPr>
      <w:r>
        <w:rPr>
          <w:sz w:val="14"/>
        </w:rPr>
        <w:t>(function () {</w:t>
      </w:r>
    </w:p>
    <w:p w14:paraId="247D6036" w14:textId="77777777" w:rsidR="00405779" w:rsidRDefault="001F5F92">
      <w:pPr>
        <w:pStyle w:val="CodeBlock"/>
      </w:pPr>
      <w:r>
        <w:rPr>
          <w:sz w:val="14"/>
        </w:rPr>
        <w:t xml:space="preserve">  "use strict";</w:t>
      </w:r>
    </w:p>
    <w:p w14:paraId="78E0B714" w14:textId="77777777" w:rsidR="00405779" w:rsidRDefault="00405779">
      <w:pPr>
        <w:pStyle w:val="CodeBlock"/>
      </w:pPr>
    </w:p>
    <w:p w14:paraId="5FDC74B2" w14:textId="77777777" w:rsidR="00405779" w:rsidRDefault="001F5F92">
      <w:pPr>
        <w:pStyle w:val="CodeBlock"/>
      </w:pPr>
      <w:r>
        <w:rPr>
          <w:sz w:val="14"/>
        </w:rPr>
        <w:t xml:space="preserve">  /* ------------------------------------------------------------------------</w:t>
      </w:r>
    </w:p>
    <w:p w14:paraId="2775C960" w14:textId="77777777" w:rsidR="00405779" w:rsidRDefault="001F5F92">
      <w:pPr>
        <w:pStyle w:val="CodeBlock"/>
      </w:pPr>
      <w:r>
        <w:rPr>
          <w:sz w:val="14"/>
        </w:rPr>
        <w:t xml:space="preserve">     1. Small helpers</w:t>
      </w:r>
    </w:p>
    <w:p w14:paraId="6CBB3340" w14:textId="77777777" w:rsidR="00405779" w:rsidRDefault="001F5F92">
      <w:pPr>
        <w:pStyle w:val="CodeBlock"/>
      </w:pPr>
      <w:r>
        <w:rPr>
          <w:sz w:val="14"/>
        </w:rPr>
        <w:t xml:space="preserve">     ------------------------------------------------------------------------ */</w:t>
      </w:r>
    </w:p>
    <w:p w14:paraId="64AA141C" w14:textId="77777777" w:rsidR="00405779" w:rsidRDefault="001F5F92">
      <w:pPr>
        <w:pStyle w:val="CodeBlock"/>
      </w:pPr>
      <w:r>
        <w:rPr>
          <w:sz w:val="14"/>
        </w:rPr>
        <w:t xml:space="preserve">  function $(selector, scope) {</w:t>
      </w:r>
    </w:p>
    <w:p w14:paraId="6BD26BBB" w14:textId="77777777" w:rsidR="00405779" w:rsidRDefault="001F5F92">
      <w:pPr>
        <w:pStyle w:val="CodeBlock"/>
      </w:pPr>
      <w:r>
        <w:rPr>
          <w:sz w:val="14"/>
        </w:rPr>
        <w:lastRenderedPageBreak/>
        <w:t xml:space="preserve">    return (scope || document).querySelector(selector);</w:t>
      </w:r>
    </w:p>
    <w:p w14:paraId="027BE4EA" w14:textId="77777777" w:rsidR="00405779" w:rsidRDefault="001F5F92">
      <w:pPr>
        <w:pStyle w:val="CodeBlock"/>
      </w:pPr>
      <w:r>
        <w:rPr>
          <w:sz w:val="14"/>
        </w:rPr>
        <w:t xml:space="preserve">  }</w:t>
      </w:r>
    </w:p>
    <w:p w14:paraId="6609A1C6" w14:textId="77777777" w:rsidR="00405779" w:rsidRDefault="00405779">
      <w:pPr>
        <w:pStyle w:val="CodeBlock"/>
      </w:pPr>
    </w:p>
    <w:p w14:paraId="1A900EB0" w14:textId="77777777" w:rsidR="00405779" w:rsidRDefault="001F5F92">
      <w:pPr>
        <w:pStyle w:val="CodeBlock"/>
      </w:pPr>
      <w:r>
        <w:rPr>
          <w:sz w:val="14"/>
        </w:rPr>
        <w:t xml:space="preserve">  function $$(selector, scope) {</w:t>
      </w:r>
    </w:p>
    <w:p w14:paraId="239033AE" w14:textId="77777777" w:rsidR="00405779" w:rsidRDefault="001F5F92">
      <w:pPr>
        <w:pStyle w:val="CodeBlock"/>
      </w:pPr>
      <w:r>
        <w:rPr>
          <w:sz w:val="14"/>
        </w:rPr>
        <w:t xml:space="preserve">    return Array.prototype.slice.call((scope || document).querySelectorAll(selector));</w:t>
      </w:r>
    </w:p>
    <w:p w14:paraId="6E1B6776" w14:textId="77777777" w:rsidR="00405779" w:rsidRDefault="001F5F92">
      <w:pPr>
        <w:pStyle w:val="CodeBlock"/>
      </w:pPr>
      <w:r>
        <w:rPr>
          <w:sz w:val="14"/>
        </w:rPr>
        <w:t xml:space="preserve">  }</w:t>
      </w:r>
    </w:p>
    <w:p w14:paraId="2C5CFE1F" w14:textId="77777777" w:rsidR="00405779" w:rsidRDefault="00405779">
      <w:pPr>
        <w:pStyle w:val="CodeBlock"/>
      </w:pPr>
    </w:p>
    <w:p w14:paraId="068DC69A" w14:textId="77777777" w:rsidR="00405779" w:rsidRDefault="001F5F92">
      <w:pPr>
        <w:pStyle w:val="CodeBlock"/>
      </w:pPr>
      <w:r>
        <w:rPr>
          <w:sz w:val="14"/>
        </w:rPr>
        <w:t xml:space="preserve">  function icon(name) {</w:t>
      </w:r>
    </w:p>
    <w:p w14:paraId="0808C589" w14:textId="77777777" w:rsidR="00405779" w:rsidRDefault="001F5F92">
      <w:pPr>
        <w:pStyle w:val="CodeBlock"/>
      </w:pPr>
      <w:r>
        <w:rPr>
          <w:sz w:val="14"/>
        </w:rPr>
        <w:t xml:space="preserve">    return '&lt;span class="material-symbols-outlined"&gt;' + name + "&lt;/span&gt;";</w:t>
      </w:r>
    </w:p>
    <w:p w14:paraId="538EC61A" w14:textId="77777777" w:rsidR="00405779" w:rsidRDefault="001F5F92">
      <w:pPr>
        <w:pStyle w:val="CodeBlock"/>
      </w:pPr>
      <w:r>
        <w:rPr>
          <w:sz w:val="14"/>
        </w:rPr>
        <w:t xml:space="preserve">  }</w:t>
      </w:r>
    </w:p>
    <w:p w14:paraId="2752A92A" w14:textId="77777777" w:rsidR="00405779" w:rsidRDefault="00405779">
      <w:pPr>
        <w:pStyle w:val="CodeBlock"/>
      </w:pPr>
    </w:p>
    <w:p w14:paraId="2930824E" w14:textId="77777777" w:rsidR="00405779" w:rsidRDefault="001F5F92">
      <w:pPr>
        <w:pStyle w:val="CodeBlock"/>
      </w:pPr>
      <w:r>
        <w:rPr>
          <w:sz w:val="14"/>
        </w:rPr>
        <w:t xml:space="preserve">  /* ------------------------------------------------------------------------</w:t>
      </w:r>
    </w:p>
    <w:p w14:paraId="4503C034" w14:textId="77777777" w:rsidR="00405779" w:rsidRDefault="001F5F92">
      <w:pPr>
        <w:pStyle w:val="CodeBlock"/>
      </w:pPr>
      <w:r>
        <w:rPr>
          <w:sz w:val="14"/>
        </w:rPr>
        <w:t xml:space="preserve">     2. Mobile navigation</w:t>
      </w:r>
    </w:p>
    <w:p w14:paraId="3BF16AE0" w14:textId="77777777" w:rsidR="00405779" w:rsidRDefault="001F5F92">
      <w:pPr>
        <w:pStyle w:val="CodeBlock"/>
      </w:pPr>
      <w:r>
        <w:rPr>
          <w:sz w:val="14"/>
        </w:rPr>
        <w:t xml:space="preserve">     ------------------------------------------------------------------------ */</w:t>
      </w:r>
    </w:p>
    <w:p w14:paraId="379DE100" w14:textId="77777777" w:rsidR="00405779" w:rsidRDefault="001F5F92">
      <w:pPr>
        <w:pStyle w:val="CodeBlock"/>
      </w:pPr>
      <w:r>
        <w:rPr>
          <w:sz w:val="14"/>
        </w:rPr>
        <w:t xml:space="preserve">  function initMobileNav() {</w:t>
      </w:r>
    </w:p>
    <w:p w14:paraId="3ECD9DBC" w14:textId="77777777" w:rsidR="00405779" w:rsidRDefault="001F5F92">
      <w:pPr>
        <w:pStyle w:val="CodeBlock"/>
      </w:pPr>
      <w:r>
        <w:rPr>
          <w:sz w:val="14"/>
        </w:rPr>
        <w:t xml:space="preserve">    var toggle = $("#navToggle");</w:t>
      </w:r>
    </w:p>
    <w:p w14:paraId="7128FBE0" w14:textId="77777777" w:rsidR="00405779" w:rsidRDefault="001F5F92">
      <w:pPr>
        <w:pStyle w:val="CodeBlock"/>
      </w:pPr>
      <w:r>
        <w:rPr>
          <w:sz w:val="14"/>
        </w:rPr>
        <w:t xml:space="preserve">    var drawer = $("#mobileNav");</w:t>
      </w:r>
    </w:p>
    <w:p w14:paraId="4C53C49F" w14:textId="77777777" w:rsidR="00405779" w:rsidRDefault="001F5F92">
      <w:pPr>
        <w:pStyle w:val="CodeBlock"/>
      </w:pPr>
      <w:r>
        <w:rPr>
          <w:sz w:val="14"/>
        </w:rPr>
        <w:t xml:space="preserve">    if (!toggle || !drawer) return;</w:t>
      </w:r>
    </w:p>
    <w:p w14:paraId="44AAF887" w14:textId="77777777" w:rsidR="00405779" w:rsidRDefault="00405779">
      <w:pPr>
        <w:pStyle w:val="CodeBlock"/>
      </w:pPr>
    </w:p>
    <w:p w14:paraId="6E0D3B0A" w14:textId="77777777" w:rsidR="00405779" w:rsidRDefault="001F5F92">
      <w:pPr>
        <w:pStyle w:val="CodeBlock"/>
      </w:pPr>
      <w:r>
        <w:rPr>
          <w:sz w:val="14"/>
        </w:rPr>
        <w:t xml:space="preserve">    toggle.addEventListener("click", function () {</w:t>
      </w:r>
    </w:p>
    <w:p w14:paraId="0C9EF356" w14:textId="77777777" w:rsidR="00405779" w:rsidRDefault="001F5F92">
      <w:pPr>
        <w:pStyle w:val="CodeBlock"/>
      </w:pPr>
      <w:r>
        <w:rPr>
          <w:sz w:val="14"/>
        </w:rPr>
        <w:t xml:space="preserve">      var open = drawer.classList.toggle("open");</w:t>
      </w:r>
    </w:p>
    <w:p w14:paraId="48E9D1BB" w14:textId="77777777" w:rsidR="00405779" w:rsidRDefault="001F5F92">
      <w:pPr>
        <w:pStyle w:val="CodeBlock"/>
      </w:pPr>
      <w:r>
        <w:rPr>
          <w:sz w:val="14"/>
        </w:rPr>
        <w:t xml:space="preserve">      toggle.setAttribute("aria-expanded", open ? "true" : "false");</w:t>
      </w:r>
    </w:p>
    <w:p w14:paraId="4D1FC235" w14:textId="77777777" w:rsidR="00405779" w:rsidRDefault="001F5F92">
      <w:pPr>
        <w:pStyle w:val="CodeBlock"/>
      </w:pPr>
      <w:r>
        <w:rPr>
          <w:sz w:val="14"/>
        </w:rPr>
        <w:t xml:space="preserve">      $(".material-symbols-outlined", toggle).textContent = open ? "close" : "menu";</w:t>
      </w:r>
    </w:p>
    <w:p w14:paraId="566A4BD6" w14:textId="77777777" w:rsidR="00405779" w:rsidRDefault="001F5F92">
      <w:pPr>
        <w:pStyle w:val="CodeBlock"/>
      </w:pPr>
      <w:r>
        <w:rPr>
          <w:sz w:val="14"/>
        </w:rPr>
        <w:t xml:space="preserve">    });</w:t>
      </w:r>
    </w:p>
    <w:p w14:paraId="46EC2FC0" w14:textId="77777777" w:rsidR="00405779" w:rsidRDefault="001F5F92">
      <w:pPr>
        <w:pStyle w:val="CodeBlock"/>
      </w:pPr>
      <w:r>
        <w:rPr>
          <w:sz w:val="14"/>
        </w:rPr>
        <w:t xml:space="preserve">  }</w:t>
      </w:r>
    </w:p>
    <w:p w14:paraId="6DF0BEE0" w14:textId="77777777" w:rsidR="00405779" w:rsidRDefault="00405779">
      <w:pPr>
        <w:pStyle w:val="CodeBlock"/>
      </w:pPr>
    </w:p>
    <w:p w14:paraId="47D78751" w14:textId="77777777" w:rsidR="00405779" w:rsidRDefault="001F5F92">
      <w:pPr>
        <w:pStyle w:val="CodeBlock"/>
      </w:pPr>
      <w:r>
        <w:rPr>
          <w:sz w:val="14"/>
        </w:rPr>
        <w:t xml:space="preserve">  /* ------------------------------------------------------------------------</w:t>
      </w:r>
    </w:p>
    <w:p w14:paraId="326F16A7" w14:textId="77777777" w:rsidR="00405779" w:rsidRDefault="001F5F92">
      <w:pPr>
        <w:pStyle w:val="CodeBlock"/>
      </w:pPr>
      <w:r>
        <w:rPr>
          <w:sz w:val="14"/>
        </w:rPr>
        <w:t xml:space="preserve">     3. Toast messages</w:t>
      </w:r>
    </w:p>
    <w:p w14:paraId="6AC4D18B" w14:textId="77777777" w:rsidR="00405779" w:rsidRDefault="001F5F92">
      <w:pPr>
        <w:pStyle w:val="CodeBlock"/>
      </w:pPr>
      <w:r>
        <w:rPr>
          <w:sz w:val="14"/>
        </w:rPr>
        <w:t xml:space="preserve">     Any element carrying data-toast="..." shows that message when clicked.</w:t>
      </w:r>
    </w:p>
    <w:p w14:paraId="1BA7A946" w14:textId="77777777" w:rsidR="00405779" w:rsidRDefault="001F5F92">
      <w:pPr>
        <w:pStyle w:val="CodeBlock"/>
      </w:pPr>
      <w:r>
        <w:rPr>
          <w:sz w:val="14"/>
        </w:rPr>
        <w:t xml:space="preserve">     Used for features that belong to a later tier (login, catalog download).</w:t>
      </w:r>
    </w:p>
    <w:p w14:paraId="0A15ABF0" w14:textId="77777777" w:rsidR="00405779" w:rsidRDefault="001F5F92">
      <w:pPr>
        <w:pStyle w:val="CodeBlock"/>
      </w:pPr>
      <w:r>
        <w:rPr>
          <w:sz w:val="14"/>
        </w:rPr>
        <w:t xml:space="preserve">     ------------------------------------------------------------------------ */</w:t>
      </w:r>
    </w:p>
    <w:p w14:paraId="7C71D0EE" w14:textId="77777777" w:rsidR="00405779" w:rsidRDefault="001F5F92">
      <w:pPr>
        <w:pStyle w:val="CodeBlock"/>
      </w:pPr>
      <w:r>
        <w:rPr>
          <w:sz w:val="14"/>
        </w:rPr>
        <w:t xml:space="preserve">  var toastTimer = null;</w:t>
      </w:r>
    </w:p>
    <w:p w14:paraId="356923E3" w14:textId="77777777" w:rsidR="00405779" w:rsidRDefault="00405779">
      <w:pPr>
        <w:pStyle w:val="CodeBlock"/>
      </w:pPr>
    </w:p>
    <w:p w14:paraId="1D9284D2" w14:textId="77777777" w:rsidR="00405779" w:rsidRDefault="001F5F92">
      <w:pPr>
        <w:pStyle w:val="CodeBlock"/>
      </w:pPr>
      <w:r>
        <w:rPr>
          <w:sz w:val="14"/>
        </w:rPr>
        <w:t xml:space="preserve">  function showToast(message) {</w:t>
      </w:r>
    </w:p>
    <w:p w14:paraId="18FE3F76" w14:textId="77777777" w:rsidR="00405779" w:rsidRDefault="001F5F92">
      <w:pPr>
        <w:pStyle w:val="CodeBlock"/>
      </w:pPr>
      <w:r>
        <w:rPr>
          <w:sz w:val="14"/>
        </w:rPr>
        <w:t xml:space="preserve">    var toast = $("#toast");</w:t>
      </w:r>
    </w:p>
    <w:p w14:paraId="6CD55D2B" w14:textId="77777777" w:rsidR="00405779" w:rsidRDefault="001F5F92">
      <w:pPr>
        <w:pStyle w:val="CodeBlock"/>
      </w:pPr>
      <w:r>
        <w:rPr>
          <w:sz w:val="14"/>
        </w:rPr>
        <w:t xml:space="preserve">    if (!toast) return;</w:t>
      </w:r>
    </w:p>
    <w:p w14:paraId="50642984" w14:textId="77777777" w:rsidR="00405779" w:rsidRDefault="00405779">
      <w:pPr>
        <w:pStyle w:val="CodeBlock"/>
      </w:pPr>
    </w:p>
    <w:p w14:paraId="2D998033" w14:textId="77777777" w:rsidR="00405779" w:rsidRDefault="001F5F92">
      <w:pPr>
        <w:pStyle w:val="CodeBlock"/>
      </w:pPr>
      <w:r>
        <w:rPr>
          <w:sz w:val="14"/>
        </w:rPr>
        <w:t xml:space="preserve">    $(".toast-text", toast).textContent = message;</w:t>
      </w:r>
    </w:p>
    <w:p w14:paraId="74D7F6CC" w14:textId="77777777" w:rsidR="00405779" w:rsidRDefault="001F5F92">
      <w:pPr>
        <w:pStyle w:val="CodeBlock"/>
      </w:pPr>
      <w:r>
        <w:rPr>
          <w:sz w:val="14"/>
        </w:rPr>
        <w:t xml:space="preserve">    toast.classList.add("show");</w:t>
      </w:r>
    </w:p>
    <w:p w14:paraId="1C23DAE2" w14:textId="77777777" w:rsidR="00405779" w:rsidRDefault="00405779">
      <w:pPr>
        <w:pStyle w:val="CodeBlock"/>
      </w:pPr>
    </w:p>
    <w:p w14:paraId="2690E3CC" w14:textId="77777777" w:rsidR="00405779" w:rsidRDefault="001F5F92">
      <w:pPr>
        <w:pStyle w:val="CodeBlock"/>
      </w:pPr>
      <w:r>
        <w:rPr>
          <w:sz w:val="14"/>
        </w:rPr>
        <w:t xml:space="preserve">    window.clearTimeout(toastTimer);</w:t>
      </w:r>
    </w:p>
    <w:p w14:paraId="1F7FDED4" w14:textId="77777777" w:rsidR="00405779" w:rsidRDefault="001F5F92">
      <w:pPr>
        <w:pStyle w:val="CodeBlock"/>
      </w:pPr>
      <w:r>
        <w:rPr>
          <w:sz w:val="14"/>
        </w:rPr>
        <w:t xml:space="preserve">    toastTimer = window.setTimeout(function () {</w:t>
      </w:r>
    </w:p>
    <w:p w14:paraId="07943D11" w14:textId="77777777" w:rsidR="00405779" w:rsidRDefault="001F5F92">
      <w:pPr>
        <w:pStyle w:val="CodeBlock"/>
      </w:pPr>
      <w:r>
        <w:rPr>
          <w:sz w:val="14"/>
        </w:rPr>
        <w:t xml:space="preserve">      toast.classList.remove("show");</w:t>
      </w:r>
    </w:p>
    <w:p w14:paraId="5CF764AE" w14:textId="77777777" w:rsidR="00405779" w:rsidRDefault="001F5F92">
      <w:pPr>
        <w:pStyle w:val="CodeBlock"/>
      </w:pPr>
      <w:r>
        <w:rPr>
          <w:sz w:val="14"/>
        </w:rPr>
        <w:t xml:space="preserve">    }, 3600);</w:t>
      </w:r>
    </w:p>
    <w:p w14:paraId="19DE4732" w14:textId="77777777" w:rsidR="00405779" w:rsidRDefault="001F5F92">
      <w:pPr>
        <w:pStyle w:val="CodeBlock"/>
      </w:pPr>
      <w:r>
        <w:rPr>
          <w:sz w:val="14"/>
        </w:rPr>
        <w:t xml:space="preserve">  }</w:t>
      </w:r>
    </w:p>
    <w:p w14:paraId="7F5E16C9" w14:textId="77777777" w:rsidR="00405779" w:rsidRDefault="00405779">
      <w:pPr>
        <w:pStyle w:val="CodeBlock"/>
      </w:pPr>
    </w:p>
    <w:p w14:paraId="579D241D" w14:textId="77777777" w:rsidR="00405779" w:rsidRDefault="001F5F92">
      <w:pPr>
        <w:pStyle w:val="CodeBlock"/>
      </w:pPr>
      <w:r>
        <w:rPr>
          <w:sz w:val="14"/>
        </w:rPr>
        <w:t xml:space="preserve">  function initToastTriggers() {</w:t>
      </w:r>
    </w:p>
    <w:p w14:paraId="427F598E" w14:textId="77777777" w:rsidR="00405779" w:rsidRDefault="001F5F92">
      <w:pPr>
        <w:pStyle w:val="CodeBlock"/>
      </w:pPr>
      <w:r>
        <w:rPr>
          <w:sz w:val="14"/>
        </w:rPr>
        <w:t xml:space="preserve">    document.addEventListener("click", function (event) {</w:t>
      </w:r>
    </w:p>
    <w:p w14:paraId="2A9B8171" w14:textId="77777777" w:rsidR="00405779" w:rsidRDefault="001F5F92">
      <w:pPr>
        <w:pStyle w:val="CodeBlock"/>
      </w:pPr>
      <w:r>
        <w:rPr>
          <w:sz w:val="14"/>
        </w:rPr>
        <w:t xml:space="preserve">      var trigger = event.target.closest("[data-toast]");</w:t>
      </w:r>
    </w:p>
    <w:p w14:paraId="2AC19243" w14:textId="77777777" w:rsidR="00405779" w:rsidRDefault="001F5F92">
      <w:pPr>
        <w:pStyle w:val="CodeBlock"/>
      </w:pPr>
      <w:r>
        <w:rPr>
          <w:sz w:val="14"/>
        </w:rPr>
        <w:t xml:space="preserve">      if (!trigger) return;</w:t>
      </w:r>
    </w:p>
    <w:p w14:paraId="5F14CF62" w14:textId="77777777" w:rsidR="00405779" w:rsidRDefault="001F5F92">
      <w:pPr>
        <w:pStyle w:val="CodeBlock"/>
      </w:pPr>
      <w:r>
        <w:rPr>
          <w:sz w:val="14"/>
        </w:rPr>
        <w:t xml:space="preserve">      event.preventDefault();</w:t>
      </w:r>
    </w:p>
    <w:p w14:paraId="3C64C189" w14:textId="77777777" w:rsidR="00405779" w:rsidRDefault="001F5F92">
      <w:pPr>
        <w:pStyle w:val="CodeBlock"/>
      </w:pPr>
      <w:r>
        <w:rPr>
          <w:sz w:val="14"/>
        </w:rPr>
        <w:t xml:space="preserve">      showToast(trigger.getAttribute("data-toast"));</w:t>
      </w:r>
    </w:p>
    <w:p w14:paraId="006183EF" w14:textId="77777777" w:rsidR="00405779" w:rsidRDefault="001F5F92">
      <w:pPr>
        <w:pStyle w:val="CodeBlock"/>
      </w:pPr>
      <w:r>
        <w:rPr>
          <w:sz w:val="14"/>
        </w:rPr>
        <w:t xml:space="preserve">    });</w:t>
      </w:r>
    </w:p>
    <w:p w14:paraId="380F0F2A" w14:textId="77777777" w:rsidR="00405779" w:rsidRDefault="001F5F92">
      <w:pPr>
        <w:pStyle w:val="CodeBlock"/>
      </w:pPr>
      <w:r>
        <w:rPr>
          <w:sz w:val="14"/>
        </w:rPr>
        <w:t xml:space="preserve">  }</w:t>
      </w:r>
    </w:p>
    <w:p w14:paraId="34C57F99" w14:textId="77777777" w:rsidR="00405779" w:rsidRDefault="00405779">
      <w:pPr>
        <w:pStyle w:val="CodeBlock"/>
      </w:pPr>
    </w:p>
    <w:p w14:paraId="17BCE16F" w14:textId="77777777" w:rsidR="00405779" w:rsidRDefault="001F5F92">
      <w:pPr>
        <w:pStyle w:val="CodeBlock"/>
      </w:pPr>
      <w:r>
        <w:rPr>
          <w:sz w:val="14"/>
        </w:rPr>
        <w:t xml:space="preserve">  /* ------------------------------------------------------------------------</w:t>
      </w:r>
    </w:p>
    <w:p w14:paraId="4421126D" w14:textId="77777777" w:rsidR="00405779" w:rsidRDefault="001F5F92">
      <w:pPr>
        <w:pStyle w:val="CodeBlock"/>
      </w:pPr>
      <w:r>
        <w:rPr>
          <w:sz w:val="14"/>
        </w:rPr>
        <w:t xml:space="preserve">     4. Program data - powers the "Explore Program" dialog on courses.html</w:t>
      </w:r>
    </w:p>
    <w:p w14:paraId="43CCB4CB" w14:textId="77777777" w:rsidR="00405779" w:rsidRDefault="001F5F92">
      <w:pPr>
        <w:pStyle w:val="CodeBlock"/>
      </w:pPr>
      <w:r>
        <w:rPr>
          <w:sz w:val="14"/>
        </w:rPr>
        <w:t xml:space="preserve">     ------------------------------------------------------------------------ */</w:t>
      </w:r>
    </w:p>
    <w:p w14:paraId="1F409761" w14:textId="77777777" w:rsidR="00405779" w:rsidRDefault="001F5F92">
      <w:pPr>
        <w:pStyle w:val="CodeBlock"/>
      </w:pPr>
      <w:r>
        <w:rPr>
          <w:sz w:val="14"/>
        </w:rPr>
        <w:t xml:space="preserve">  var PROGRAMS = {</w:t>
      </w:r>
    </w:p>
    <w:p w14:paraId="0BFC3098" w14:textId="77777777" w:rsidR="00405779" w:rsidRDefault="001F5F92">
      <w:pPr>
        <w:pStyle w:val="CodeBlock"/>
      </w:pPr>
      <w:r>
        <w:rPr>
          <w:sz w:val="14"/>
        </w:rPr>
        <w:t xml:space="preserve">    cs: {</w:t>
      </w:r>
    </w:p>
    <w:p w14:paraId="64E0EE37" w14:textId="77777777" w:rsidR="00405779" w:rsidRDefault="001F5F92">
      <w:pPr>
        <w:pStyle w:val="CodeBlock"/>
      </w:pPr>
      <w:r>
        <w:rPr>
          <w:sz w:val="14"/>
        </w:rPr>
        <w:t xml:space="preserve">      eyebrow: "Computer Science",</w:t>
      </w:r>
    </w:p>
    <w:p w14:paraId="241F9A42" w14:textId="77777777" w:rsidR="00405779" w:rsidRDefault="001F5F92">
      <w:pPr>
        <w:pStyle w:val="CodeBlock"/>
      </w:pPr>
      <w:r>
        <w:rPr>
          <w:sz w:val="14"/>
        </w:rPr>
        <w:t xml:space="preserve">      title: "BS Computer Science",</w:t>
      </w:r>
    </w:p>
    <w:p w14:paraId="6B6DAD7E" w14:textId="77777777" w:rsidR="00405779" w:rsidRDefault="001F5F92">
      <w:pPr>
        <w:pStyle w:val="CodeBlock"/>
      </w:pPr>
      <w:r>
        <w:rPr>
          <w:sz w:val="14"/>
        </w:rPr>
        <w:t xml:space="preserve">      lead:</w:t>
      </w:r>
    </w:p>
    <w:p w14:paraId="69A59A9B" w14:textId="77777777" w:rsidR="00405779" w:rsidRDefault="001F5F92">
      <w:pPr>
        <w:pStyle w:val="CodeBlock"/>
      </w:pPr>
      <w:r>
        <w:rPr>
          <w:sz w:val="14"/>
        </w:rPr>
        <w:t xml:space="preserve">        "A four-year undergraduate degree built around algorithmic thinking, computer " +</w:t>
      </w:r>
    </w:p>
    <w:p w14:paraId="11291270" w14:textId="77777777" w:rsidR="00405779" w:rsidRDefault="001F5F92">
      <w:pPr>
        <w:pStyle w:val="CodeBlock"/>
      </w:pPr>
      <w:r>
        <w:rPr>
          <w:sz w:val="14"/>
        </w:rPr>
        <w:t xml:space="preserve">        "systems and artificial intelligence. The programme starts with programming and " +</w:t>
      </w:r>
    </w:p>
    <w:p w14:paraId="6FB51C44" w14:textId="77777777" w:rsidR="00405779" w:rsidRDefault="001F5F92">
      <w:pPr>
        <w:pStyle w:val="CodeBlock"/>
      </w:pPr>
      <w:r>
        <w:rPr>
          <w:sz w:val="14"/>
        </w:rPr>
        <w:t xml:space="preserve">        "mathematics foundations and moves towards specialised electives in the final two years.",</w:t>
      </w:r>
    </w:p>
    <w:p w14:paraId="120A44C8" w14:textId="77777777" w:rsidR="00405779" w:rsidRDefault="001F5F92">
      <w:pPr>
        <w:pStyle w:val="CodeBlock"/>
      </w:pPr>
      <w:r>
        <w:rPr>
          <w:sz w:val="14"/>
        </w:rPr>
        <w:t xml:space="preserve">      master: [</w:t>
      </w:r>
    </w:p>
    <w:p w14:paraId="2EFD6BAC" w14:textId="77777777" w:rsidR="00405779" w:rsidRDefault="001F5F92">
      <w:pPr>
        <w:pStyle w:val="CodeBlock"/>
      </w:pPr>
      <w:r>
        <w:rPr>
          <w:sz w:val="14"/>
        </w:rPr>
        <w:t xml:space="preserve">        "Designing and analysing algorithms, then reasoning about their time and space cost",</w:t>
      </w:r>
    </w:p>
    <w:p w14:paraId="4B18761B" w14:textId="77777777" w:rsidR="00405779" w:rsidRDefault="001F5F92">
      <w:pPr>
        <w:pStyle w:val="CodeBlock"/>
      </w:pPr>
      <w:r>
        <w:rPr>
          <w:sz w:val="14"/>
        </w:rPr>
        <w:t xml:space="preserve">        "Writing clean, tested code in C++, Python and Java",</w:t>
      </w:r>
    </w:p>
    <w:p w14:paraId="0477D4BC" w14:textId="77777777" w:rsidR="00405779" w:rsidRDefault="001F5F92">
      <w:pPr>
        <w:pStyle w:val="CodeBlock"/>
      </w:pPr>
      <w:r>
        <w:rPr>
          <w:sz w:val="14"/>
        </w:rPr>
        <w:t xml:space="preserve">        "Modelling data and querying it efficiently with SQL",</w:t>
      </w:r>
    </w:p>
    <w:p w14:paraId="0428EB7F" w14:textId="77777777" w:rsidR="00405779" w:rsidRDefault="001F5F92">
      <w:pPr>
        <w:pStyle w:val="CodeBlock"/>
      </w:pPr>
      <w:r>
        <w:rPr>
          <w:sz w:val="14"/>
        </w:rPr>
        <w:t xml:space="preserve">        "Understanding how an operating system schedules processes and manages memory",</w:t>
      </w:r>
    </w:p>
    <w:p w14:paraId="30DF0748" w14:textId="77777777" w:rsidR="00405779" w:rsidRDefault="001F5F92">
      <w:pPr>
        <w:pStyle w:val="CodeBlock"/>
      </w:pPr>
      <w:r>
        <w:rPr>
          <w:sz w:val="14"/>
        </w:rPr>
        <w:t xml:space="preserve">        "Building and evaluating machine learning models on real datasets"</w:t>
      </w:r>
    </w:p>
    <w:p w14:paraId="77272C12" w14:textId="77777777" w:rsidR="00405779" w:rsidRDefault="001F5F92">
      <w:pPr>
        <w:pStyle w:val="CodeBlock"/>
      </w:pPr>
      <w:r>
        <w:rPr>
          <w:sz w:val="14"/>
        </w:rPr>
        <w:t xml:space="preserve">      ],</w:t>
      </w:r>
    </w:p>
    <w:p w14:paraId="34D2A35A" w14:textId="77777777" w:rsidR="00405779" w:rsidRDefault="001F5F92">
      <w:pPr>
        <w:pStyle w:val="CodeBlock"/>
      </w:pPr>
      <w:r>
        <w:rPr>
          <w:sz w:val="14"/>
        </w:rPr>
        <w:t xml:space="preserve">      subjects: [</w:t>
      </w:r>
    </w:p>
    <w:p w14:paraId="0FD1946E" w14:textId="77777777" w:rsidR="00405779" w:rsidRDefault="001F5F92">
      <w:pPr>
        <w:pStyle w:val="CodeBlock"/>
      </w:pPr>
      <w:r>
        <w:rPr>
          <w:sz w:val="14"/>
        </w:rPr>
        <w:t xml:space="preserve">        "Programming Fundamentals (C++)",</w:t>
      </w:r>
    </w:p>
    <w:p w14:paraId="7638068A" w14:textId="77777777" w:rsidR="00405779" w:rsidRDefault="001F5F92">
      <w:pPr>
        <w:pStyle w:val="CodeBlock"/>
      </w:pPr>
      <w:r>
        <w:rPr>
          <w:sz w:val="14"/>
        </w:rPr>
        <w:t xml:space="preserve">        "Object Oriented Programming",</w:t>
      </w:r>
    </w:p>
    <w:p w14:paraId="5E5FE061" w14:textId="77777777" w:rsidR="00405779" w:rsidRDefault="001F5F92">
      <w:pPr>
        <w:pStyle w:val="CodeBlock"/>
      </w:pPr>
      <w:r>
        <w:rPr>
          <w:sz w:val="14"/>
        </w:rPr>
        <w:t xml:space="preserve">        "Data Structures &amp; Algorithms",</w:t>
      </w:r>
    </w:p>
    <w:p w14:paraId="1F2FDA02" w14:textId="77777777" w:rsidR="00405779" w:rsidRDefault="001F5F92">
      <w:pPr>
        <w:pStyle w:val="CodeBlock"/>
      </w:pPr>
      <w:r>
        <w:rPr>
          <w:sz w:val="14"/>
        </w:rPr>
        <w:t xml:space="preserve">        "Discrete Mathematics",</w:t>
      </w:r>
    </w:p>
    <w:p w14:paraId="09CB405E" w14:textId="77777777" w:rsidR="00405779" w:rsidRDefault="001F5F92">
      <w:pPr>
        <w:pStyle w:val="CodeBlock"/>
      </w:pPr>
      <w:r>
        <w:rPr>
          <w:sz w:val="14"/>
        </w:rPr>
        <w:t xml:space="preserve">        "Database Systems (SQL)",</w:t>
      </w:r>
    </w:p>
    <w:p w14:paraId="55710E1E" w14:textId="77777777" w:rsidR="00405779" w:rsidRDefault="001F5F92">
      <w:pPr>
        <w:pStyle w:val="CodeBlock"/>
      </w:pPr>
      <w:r>
        <w:rPr>
          <w:sz w:val="14"/>
        </w:rPr>
        <w:t xml:space="preserve">        "Operating Systems",</w:t>
      </w:r>
    </w:p>
    <w:p w14:paraId="6D378909" w14:textId="77777777" w:rsidR="00405779" w:rsidRDefault="001F5F92">
      <w:pPr>
        <w:pStyle w:val="CodeBlock"/>
      </w:pPr>
      <w:r>
        <w:rPr>
          <w:sz w:val="14"/>
        </w:rPr>
        <w:t xml:space="preserve">        "Computer Networks",</w:t>
      </w:r>
    </w:p>
    <w:p w14:paraId="06910CF1" w14:textId="77777777" w:rsidR="00405779" w:rsidRDefault="001F5F92">
      <w:pPr>
        <w:pStyle w:val="CodeBlock"/>
      </w:pPr>
      <w:r>
        <w:rPr>
          <w:sz w:val="14"/>
        </w:rPr>
        <w:t xml:space="preserve">        "Artificial Intelligence",</w:t>
      </w:r>
    </w:p>
    <w:p w14:paraId="05AA37F8" w14:textId="77777777" w:rsidR="00405779" w:rsidRDefault="001F5F92">
      <w:pPr>
        <w:pStyle w:val="CodeBlock"/>
      </w:pPr>
      <w:r>
        <w:rPr>
          <w:sz w:val="14"/>
        </w:rPr>
        <w:t xml:space="preserve">        "Machine Learning with Python",</w:t>
      </w:r>
    </w:p>
    <w:p w14:paraId="6E31E455" w14:textId="77777777" w:rsidR="00405779" w:rsidRDefault="001F5F92">
      <w:pPr>
        <w:pStyle w:val="CodeBlock"/>
      </w:pPr>
      <w:r>
        <w:rPr>
          <w:sz w:val="14"/>
        </w:rPr>
        <w:t xml:space="preserve">        "Theory of Automata",</w:t>
      </w:r>
    </w:p>
    <w:p w14:paraId="0B117669" w14:textId="77777777" w:rsidR="00405779" w:rsidRDefault="001F5F92">
      <w:pPr>
        <w:pStyle w:val="CodeBlock"/>
      </w:pPr>
      <w:r>
        <w:rPr>
          <w:sz w:val="14"/>
        </w:rPr>
        <w:t xml:space="preserve">        "Compiler Construction",</w:t>
      </w:r>
    </w:p>
    <w:p w14:paraId="37F8526B" w14:textId="77777777" w:rsidR="00405779" w:rsidRDefault="001F5F92">
      <w:pPr>
        <w:pStyle w:val="CodeBlock"/>
      </w:pPr>
      <w:r>
        <w:rPr>
          <w:sz w:val="14"/>
        </w:rPr>
        <w:lastRenderedPageBreak/>
        <w:t xml:space="preserve">        "Final Year Project"</w:t>
      </w:r>
    </w:p>
    <w:p w14:paraId="4C7E9628" w14:textId="77777777" w:rsidR="00405779" w:rsidRDefault="001F5F92">
      <w:pPr>
        <w:pStyle w:val="CodeBlock"/>
      </w:pPr>
      <w:r>
        <w:rPr>
          <w:sz w:val="14"/>
        </w:rPr>
        <w:t xml:space="preserve">      ],</w:t>
      </w:r>
    </w:p>
    <w:p w14:paraId="2F535AB8" w14:textId="77777777" w:rsidR="00405779" w:rsidRDefault="001F5F92">
      <w:pPr>
        <w:pStyle w:val="CodeBlock"/>
      </w:pPr>
      <w:r>
        <w:rPr>
          <w:sz w:val="14"/>
        </w:rPr>
        <w:t xml:space="preserve">      skills: [</w:t>
      </w:r>
    </w:p>
    <w:p w14:paraId="2BCC04AF" w14:textId="77777777" w:rsidR="00405779" w:rsidRDefault="001F5F92">
      <w:pPr>
        <w:pStyle w:val="CodeBlock"/>
      </w:pPr>
      <w:r>
        <w:rPr>
          <w:sz w:val="14"/>
        </w:rPr>
        <w:t xml:space="preserve">        "C++", "Python", "Java", "SQL", "Git", "Linux", "Problem Solving", "Research Writing"</w:t>
      </w:r>
    </w:p>
    <w:p w14:paraId="4CDC7E1F" w14:textId="77777777" w:rsidR="00405779" w:rsidRDefault="001F5F92">
      <w:pPr>
        <w:pStyle w:val="CodeBlock"/>
      </w:pPr>
      <w:r>
        <w:rPr>
          <w:sz w:val="14"/>
        </w:rPr>
        <w:t xml:space="preserve">      ],</w:t>
      </w:r>
    </w:p>
    <w:p w14:paraId="41DF4F37" w14:textId="77777777" w:rsidR="00405779" w:rsidRDefault="001F5F92">
      <w:pPr>
        <w:pStyle w:val="CodeBlock"/>
      </w:pPr>
      <w:r>
        <w:rPr>
          <w:sz w:val="14"/>
        </w:rPr>
        <w:t xml:space="preserve">      faculty:</w:t>
      </w:r>
    </w:p>
    <w:p w14:paraId="2EEED6A9" w14:textId="77777777" w:rsidR="00405779" w:rsidRDefault="001F5F92">
      <w:pPr>
        <w:pStyle w:val="CodeBlock"/>
      </w:pPr>
      <w:r>
        <w:rPr>
          <w:sz w:val="14"/>
        </w:rPr>
        <w:t xml:space="preserve">        "The department is led by faculty working in algorithms, computer vision and natural " +</w:t>
      </w:r>
    </w:p>
    <w:p w14:paraId="1BADD788" w14:textId="77777777" w:rsidR="00405779" w:rsidRDefault="001F5F92">
      <w:pPr>
        <w:pStyle w:val="CodeBlock"/>
      </w:pPr>
      <w:r>
        <w:rPr>
          <w:sz w:val="14"/>
        </w:rPr>
        <w:t xml:space="preserve">        "language processing. Most core courses are taught by PhD-qualified instructors, and " +</w:t>
      </w:r>
    </w:p>
    <w:p w14:paraId="7732307A" w14:textId="77777777" w:rsidR="00405779" w:rsidRDefault="001F5F92">
      <w:pPr>
        <w:pStyle w:val="CodeBlock"/>
      </w:pPr>
      <w:r>
        <w:rPr>
          <w:sz w:val="14"/>
        </w:rPr>
        <w:t xml:space="preserve">        "each student is assigned an academic advisor who reviews the degree plan every semester.",</w:t>
      </w:r>
    </w:p>
    <w:p w14:paraId="5B7AC1BD" w14:textId="77777777" w:rsidR="00405779" w:rsidRDefault="001F5F92">
      <w:pPr>
        <w:pStyle w:val="CodeBlock"/>
      </w:pPr>
      <w:r>
        <w:rPr>
          <w:sz w:val="14"/>
        </w:rPr>
        <w:t xml:space="preserve">      careers: [</w:t>
      </w:r>
    </w:p>
    <w:p w14:paraId="0F674E99" w14:textId="77777777" w:rsidR="00405779" w:rsidRDefault="001F5F92">
      <w:pPr>
        <w:pStyle w:val="CodeBlock"/>
      </w:pPr>
      <w:r>
        <w:rPr>
          <w:sz w:val="14"/>
        </w:rPr>
        <w:t xml:space="preserve">        "Software Developer",</w:t>
      </w:r>
    </w:p>
    <w:p w14:paraId="093EFC62" w14:textId="77777777" w:rsidR="00405779" w:rsidRDefault="001F5F92">
      <w:pPr>
        <w:pStyle w:val="CodeBlock"/>
      </w:pPr>
      <w:r>
        <w:rPr>
          <w:sz w:val="14"/>
        </w:rPr>
        <w:t xml:space="preserve">        "Data Scientist / ML Engineer",</w:t>
      </w:r>
    </w:p>
    <w:p w14:paraId="5064E2F0" w14:textId="77777777" w:rsidR="00405779" w:rsidRDefault="001F5F92">
      <w:pPr>
        <w:pStyle w:val="CodeBlock"/>
      </w:pPr>
      <w:r>
        <w:rPr>
          <w:sz w:val="14"/>
        </w:rPr>
        <w:t xml:space="preserve">        "Research Assistant or MS/PhD study",</w:t>
      </w:r>
    </w:p>
    <w:p w14:paraId="4962F8E3" w14:textId="77777777" w:rsidR="00405779" w:rsidRDefault="001F5F92">
      <w:pPr>
        <w:pStyle w:val="CodeBlock"/>
      </w:pPr>
      <w:r>
        <w:rPr>
          <w:sz w:val="14"/>
        </w:rPr>
        <w:t xml:space="preserve">        "Systems and Backend Engineer"</w:t>
      </w:r>
    </w:p>
    <w:p w14:paraId="74F30549" w14:textId="77777777" w:rsidR="00405779" w:rsidRDefault="001F5F92">
      <w:pPr>
        <w:pStyle w:val="CodeBlock"/>
      </w:pPr>
      <w:r>
        <w:rPr>
          <w:sz w:val="14"/>
        </w:rPr>
        <w:t xml:space="preserve">      ]</w:t>
      </w:r>
    </w:p>
    <w:p w14:paraId="2A1EC625" w14:textId="77777777" w:rsidR="00405779" w:rsidRDefault="001F5F92">
      <w:pPr>
        <w:pStyle w:val="CodeBlock"/>
      </w:pPr>
      <w:r>
        <w:rPr>
          <w:sz w:val="14"/>
        </w:rPr>
        <w:t xml:space="preserve">    },</w:t>
      </w:r>
    </w:p>
    <w:p w14:paraId="79A44065" w14:textId="77777777" w:rsidR="00405779" w:rsidRDefault="00405779">
      <w:pPr>
        <w:pStyle w:val="CodeBlock"/>
      </w:pPr>
    </w:p>
    <w:p w14:paraId="2D47636B" w14:textId="77777777" w:rsidR="00405779" w:rsidRDefault="001F5F92">
      <w:pPr>
        <w:pStyle w:val="CodeBlock"/>
      </w:pPr>
      <w:r>
        <w:rPr>
          <w:sz w:val="14"/>
        </w:rPr>
        <w:t xml:space="preserve">    se: {</w:t>
      </w:r>
    </w:p>
    <w:p w14:paraId="26BDDC1C" w14:textId="77777777" w:rsidR="00405779" w:rsidRDefault="001F5F92">
      <w:pPr>
        <w:pStyle w:val="CodeBlock"/>
      </w:pPr>
      <w:r>
        <w:rPr>
          <w:sz w:val="14"/>
        </w:rPr>
        <w:t xml:space="preserve">      eyebrow: "Software Engineering",</w:t>
      </w:r>
    </w:p>
    <w:p w14:paraId="5CB1E8A6" w14:textId="77777777" w:rsidR="00405779" w:rsidRDefault="001F5F92">
      <w:pPr>
        <w:pStyle w:val="CodeBlock"/>
      </w:pPr>
      <w:r>
        <w:rPr>
          <w:sz w:val="14"/>
        </w:rPr>
        <w:t xml:space="preserve">      title: "BS Software Engineering",</w:t>
      </w:r>
    </w:p>
    <w:p w14:paraId="30371746" w14:textId="77777777" w:rsidR="00405779" w:rsidRDefault="001F5F92">
      <w:pPr>
        <w:pStyle w:val="CodeBlock"/>
      </w:pPr>
      <w:r>
        <w:rPr>
          <w:sz w:val="14"/>
        </w:rPr>
        <w:t xml:space="preserve">      lead:</w:t>
      </w:r>
    </w:p>
    <w:p w14:paraId="4C84B2A5" w14:textId="77777777" w:rsidR="00405779" w:rsidRDefault="001F5F92">
      <w:pPr>
        <w:pStyle w:val="CodeBlock"/>
      </w:pPr>
      <w:r>
        <w:rPr>
          <w:sz w:val="14"/>
        </w:rPr>
        <w:t xml:space="preserve">        "Software Engineering focuses on building large systems that stay maintainable. " +</w:t>
      </w:r>
    </w:p>
    <w:p w14:paraId="19C63218" w14:textId="77777777" w:rsidR="00405779" w:rsidRDefault="001F5F92">
      <w:pPr>
        <w:pStyle w:val="CodeBlock"/>
      </w:pPr>
      <w:r>
        <w:rPr>
          <w:sz w:val="14"/>
        </w:rPr>
        <w:t xml:space="preserve">        "Where Computer Science leans towards theory, this degree leans towards process: " +</w:t>
      </w:r>
    </w:p>
    <w:p w14:paraId="637C8780" w14:textId="77777777" w:rsidR="00405779" w:rsidRDefault="001F5F92">
      <w:pPr>
        <w:pStyle w:val="CodeBlock"/>
      </w:pPr>
      <w:r>
        <w:rPr>
          <w:sz w:val="14"/>
        </w:rPr>
        <w:t xml:space="preserve">        "requirements, architecture, quality assurance and delivery, practised through team projects.",</w:t>
      </w:r>
    </w:p>
    <w:p w14:paraId="3B672FF6" w14:textId="77777777" w:rsidR="00405779" w:rsidRDefault="001F5F92">
      <w:pPr>
        <w:pStyle w:val="CodeBlock"/>
      </w:pPr>
      <w:r>
        <w:rPr>
          <w:sz w:val="14"/>
        </w:rPr>
        <w:t xml:space="preserve">      master: [</w:t>
      </w:r>
    </w:p>
    <w:p w14:paraId="00A7D0E1" w14:textId="77777777" w:rsidR="00405779" w:rsidRDefault="001F5F92">
      <w:pPr>
        <w:pStyle w:val="CodeBlock"/>
      </w:pPr>
      <w:r>
        <w:rPr>
          <w:sz w:val="14"/>
        </w:rPr>
        <w:t xml:space="preserve">        "Gathering and documenting requirements, then turning them into use cases and specifications",</w:t>
      </w:r>
    </w:p>
    <w:p w14:paraId="4104F96A" w14:textId="77777777" w:rsidR="00405779" w:rsidRDefault="001F5F92">
      <w:pPr>
        <w:pStyle w:val="CodeBlock"/>
      </w:pPr>
      <w:r>
        <w:rPr>
          <w:sz w:val="14"/>
        </w:rPr>
        <w:t xml:space="preserve">        "Designing systems with UML, design patterns and layered architecture",</w:t>
      </w:r>
    </w:p>
    <w:p w14:paraId="76E141C1" w14:textId="77777777" w:rsidR="00405779" w:rsidRDefault="001F5F92">
      <w:pPr>
        <w:pStyle w:val="CodeBlock"/>
      </w:pPr>
      <w:r>
        <w:rPr>
          <w:sz w:val="14"/>
        </w:rPr>
        <w:t xml:space="preserve">        "Building full-stack applications with HTML, CSS, JavaScript and a database behind them",</w:t>
      </w:r>
    </w:p>
    <w:p w14:paraId="3AA48425" w14:textId="77777777" w:rsidR="00405779" w:rsidRDefault="001F5F92">
      <w:pPr>
        <w:pStyle w:val="CodeBlock"/>
      </w:pPr>
      <w:r>
        <w:rPr>
          <w:sz w:val="14"/>
        </w:rPr>
        <w:t xml:space="preserve">        "Writing unit and integration tests, and running code reviews",</w:t>
      </w:r>
    </w:p>
    <w:p w14:paraId="546E632C" w14:textId="77777777" w:rsidR="00405779" w:rsidRDefault="001F5F92">
      <w:pPr>
        <w:pStyle w:val="CodeBlock"/>
      </w:pPr>
      <w:r>
        <w:rPr>
          <w:sz w:val="14"/>
        </w:rPr>
        <w:t xml:space="preserve">        "Managing a project with Agile / Scrum, version control and CI pipelines"</w:t>
      </w:r>
    </w:p>
    <w:p w14:paraId="29DF5FC2" w14:textId="77777777" w:rsidR="00405779" w:rsidRDefault="001F5F92">
      <w:pPr>
        <w:pStyle w:val="CodeBlock"/>
      </w:pPr>
      <w:r>
        <w:rPr>
          <w:sz w:val="14"/>
        </w:rPr>
        <w:t xml:space="preserve">      ],</w:t>
      </w:r>
    </w:p>
    <w:p w14:paraId="796967F8" w14:textId="77777777" w:rsidR="00405779" w:rsidRDefault="001F5F92">
      <w:pPr>
        <w:pStyle w:val="CodeBlock"/>
      </w:pPr>
      <w:r>
        <w:rPr>
          <w:sz w:val="14"/>
        </w:rPr>
        <w:t xml:space="preserve">      subjects: [</w:t>
      </w:r>
    </w:p>
    <w:p w14:paraId="5BC694C5" w14:textId="77777777" w:rsidR="00405779" w:rsidRDefault="001F5F92">
      <w:pPr>
        <w:pStyle w:val="CodeBlock"/>
      </w:pPr>
      <w:r>
        <w:rPr>
          <w:sz w:val="14"/>
        </w:rPr>
        <w:t xml:space="preserve">        "Programming Fundamentals (C++)",</w:t>
      </w:r>
    </w:p>
    <w:p w14:paraId="6C46372F" w14:textId="77777777" w:rsidR="00405779" w:rsidRDefault="001F5F92">
      <w:pPr>
        <w:pStyle w:val="CodeBlock"/>
      </w:pPr>
      <w:r>
        <w:rPr>
          <w:sz w:val="14"/>
        </w:rPr>
        <w:t xml:space="preserve">        "Object Oriented Programming",</w:t>
      </w:r>
    </w:p>
    <w:p w14:paraId="5CBFFC4F" w14:textId="77777777" w:rsidR="00405779" w:rsidRDefault="001F5F92">
      <w:pPr>
        <w:pStyle w:val="CodeBlock"/>
      </w:pPr>
      <w:r>
        <w:rPr>
          <w:sz w:val="14"/>
        </w:rPr>
        <w:t xml:space="preserve">        "Data Structures &amp; Algorithms",</w:t>
      </w:r>
    </w:p>
    <w:p w14:paraId="4C3F54D1" w14:textId="77777777" w:rsidR="00405779" w:rsidRDefault="001F5F92">
      <w:pPr>
        <w:pStyle w:val="CodeBlock"/>
      </w:pPr>
      <w:r>
        <w:rPr>
          <w:sz w:val="14"/>
        </w:rPr>
        <w:t xml:space="preserve">        "Software Requirements Engineering",</w:t>
      </w:r>
    </w:p>
    <w:p w14:paraId="34A5A1E7" w14:textId="77777777" w:rsidR="00405779" w:rsidRDefault="001F5F92">
      <w:pPr>
        <w:pStyle w:val="CodeBlock"/>
      </w:pPr>
      <w:r>
        <w:rPr>
          <w:sz w:val="14"/>
        </w:rPr>
        <w:t xml:space="preserve">        "Software Design &amp; Architecture",</w:t>
      </w:r>
    </w:p>
    <w:p w14:paraId="5140FBCD" w14:textId="77777777" w:rsidR="00405779" w:rsidRDefault="001F5F92">
      <w:pPr>
        <w:pStyle w:val="CodeBlock"/>
      </w:pPr>
      <w:r>
        <w:rPr>
          <w:sz w:val="14"/>
        </w:rPr>
        <w:t xml:space="preserve">        "Database Systems",</w:t>
      </w:r>
    </w:p>
    <w:p w14:paraId="4508BBFE" w14:textId="77777777" w:rsidR="00405779" w:rsidRDefault="001F5F92">
      <w:pPr>
        <w:pStyle w:val="CodeBlock"/>
      </w:pPr>
      <w:r>
        <w:rPr>
          <w:sz w:val="14"/>
        </w:rPr>
        <w:t xml:space="preserve">        "Web Technologies (HTML/CSS/JS)",</w:t>
      </w:r>
    </w:p>
    <w:p w14:paraId="7B20D4EA" w14:textId="77777777" w:rsidR="00405779" w:rsidRDefault="001F5F92">
      <w:pPr>
        <w:pStyle w:val="CodeBlock"/>
      </w:pPr>
      <w:r>
        <w:rPr>
          <w:sz w:val="14"/>
        </w:rPr>
        <w:t xml:space="preserve">        "Software Quality Assurance &amp; Testing",</w:t>
      </w:r>
    </w:p>
    <w:p w14:paraId="35950673" w14:textId="77777777" w:rsidR="00405779" w:rsidRDefault="001F5F92">
      <w:pPr>
        <w:pStyle w:val="CodeBlock"/>
      </w:pPr>
      <w:r>
        <w:rPr>
          <w:sz w:val="14"/>
        </w:rPr>
        <w:t xml:space="preserve">        "Human Computer Interaction",</w:t>
      </w:r>
    </w:p>
    <w:p w14:paraId="312543EB" w14:textId="77777777" w:rsidR="00405779" w:rsidRDefault="001F5F92">
      <w:pPr>
        <w:pStyle w:val="CodeBlock"/>
      </w:pPr>
      <w:r>
        <w:rPr>
          <w:sz w:val="14"/>
        </w:rPr>
        <w:t xml:space="preserve">        "Software Project Management",</w:t>
      </w:r>
    </w:p>
    <w:p w14:paraId="7DAB558D" w14:textId="77777777" w:rsidR="00405779" w:rsidRDefault="001F5F92">
      <w:pPr>
        <w:pStyle w:val="CodeBlock"/>
      </w:pPr>
      <w:r>
        <w:rPr>
          <w:sz w:val="14"/>
        </w:rPr>
        <w:t xml:space="preserve">        "Python for Automation",</w:t>
      </w:r>
    </w:p>
    <w:p w14:paraId="30FDF17E" w14:textId="77777777" w:rsidR="00405779" w:rsidRDefault="001F5F92">
      <w:pPr>
        <w:pStyle w:val="CodeBlock"/>
      </w:pPr>
      <w:r>
        <w:rPr>
          <w:sz w:val="14"/>
        </w:rPr>
        <w:t xml:space="preserve">        "Final Year Project"</w:t>
      </w:r>
    </w:p>
    <w:p w14:paraId="19263E93" w14:textId="77777777" w:rsidR="00405779" w:rsidRDefault="001F5F92">
      <w:pPr>
        <w:pStyle w:val="CodeBlock"/>
      </w:pPr>
      <w:r>
        <w:rPr>
          <w:sz w:val="14"/>
        </w:rPr>
        <w:t xml:space="preserve">      ],</w:t>
      </w:r>
    </w:p>
    <w:p w14:paraId="6B3B5209" w14:textId="77777777" w:rsidR="00405779" w:rsidRDefault="001F5F92">
      <w:pPr>
        <w:pStyle w:val="CodeBlock"/>
      </w:pPr>
      <w:r>
        <w:rPr>
          <w:sz w:val="14"/>
        </w:rPr>
        <w:t xml:space="preserve">      skills: [</w:t>
      </w:r>
    </w:p>
    <w:p w14:paraId="5DC70BCB" w14:textId="77777777" w:rsidR="00405779" w:rsidRDefault="001F5F92">
      <w:pPr>
        <w:pStyle w:val="CodeBlock"/>
      </w:pPr>
      <w:r>
        <w:rPr>
          <w:sz w:val="14"/>
        </w:rPr>
        <w:t xml:space="preserve">        "C++", "Python", "JavaScript", "SQL", "UML", "Git &amp; GitHub", "Agile / Scrum", "Testing"</w:t>
      </w:r>
    </w:p>
    <w:p w14:paraId="381C5392" w14:textId="77777777" w:rsidR="00405779" w:rsidRDefault="001F5F92">
      <w:pPr>
        <w:pStyle w:val="CodeBlock"/>
      </w:pPr>
      <w:r>
        <w:rPr>
          <w:sz w:val="14"/>
        </w:rPr>
        <w:t xml:space="preserve">      ],</w:t>
      </w:r>
    </w:p>
    <w:p w14:paraId="31BEE64D" w14:textId="77777777" w:rsidR="00405779" w:rsidRDefault="001F5F92">
      <w:pPr>
        <w:pStyle w:val="CodeBlock"/>
      </w:pPr>
      <w:r>
        <w:rPr>
          <w:sz w:val="14"/>
        </w:rPr>
        <w:t xml:space="preserve">      faculty:</w:t>
      </w:r>
    </w:p>
    <w:p w14:paraId="0395DEC9" w14:textId="77777777" w:rsidR="00405779" w:rsidRDefault="001F5F92">
      <w:pPr>
        <w:pStyle w:val="CodeBlock"/>
      </w:pPr>
      <w:r>
        <w:rPr>
          <w:sz w:val="14"/>
        </w:rPr>
        <w:t xml:space="preserve">        "Courses are taught by a mix of academic staff and instructors with industry delivery " +</w:t>
      </w:r>
    </w:p>
    <w:p w14:paraId="27906B16" w14:textId="77777777" w:rsidR="00405779" w:rsidRDefault="001F5F92">
      <w:pPr>
        <w:pStyle w:val="CodeBlock"/>
      </w:pPr>
      <w:r>
        <w:rPr>
          <w:sz w:val="14"/>
        </w:rPr>
        <w:t xml:space="preserve">        "experience, so requirement and design work is graded the way it would be reviewed on a real " +</w:t>
      </w:r>
    </w:p>
    <w:p w14:paraId="6A68E8F5" w14:textId="77777777" w:rsidR="00405779" w:rsidRDefault="001F5F92">
      <w:pPr>
        <w:pStyle w:val="CodeBlock"/>
      </w:pPr>
      <w:r>
        <w:rPr>
          <w:sz w:val="14"/>
        </w:rPr>
        <w:t xml:space="preserve">        "project. Every batch runs a two-semester final year project with a supervisor and an " +</w:t>
      </w:r>
    </w:p>
    <w:p w14:paraId="55BDE129" w14:textId="77777777" w:rsidR="00405779" w:rsidRDefault="001F5F92">
      <w:pPr>
        <w:pStyle w:val="CodeBlock"/>
      </w:pPr>
      <w:r>
        <w:rPr>
          <w:sz w:val="14"/>
        </w:rPr>
        <w:t xml:space="preserve">        "external evaluation panel.",</w:t>
      </w:r>
    </w:p>
    <w:p w14:paraId="7073B9C8" w14:textId="77777777" w:rsidR="00405779" w:rsidRDefault="001F5F92">
      <w:pPr>
        <w:pStyle w:val="CodeBlock"/>
      </w:pPr>
      <w:r>
        <w:rPr>
          <w:sz w:val="14"/>
        </w:rPr>
        <w:t xml:space="preserve">      careers: [</w:t>
      </w:r>
    </w:p>
    <w:p w14:paraId="22AB3055" w14:textId="77777777" w:rsidR="00405779" w:rsidRDefault="001F5F92">
      <w:pPr>
        <w:pStyle w:val="CodeBlock"/>
      </w:pPr>
      <w:r>
        <w:rPr>
          <w:sz w:val="14"/>
        </w:rPr>
        <w:t xml:space="preserve">        "Software Engineer",</w:t>
      </w:r>
    </w:p>
    <w:p w14:paraId="1C69FE54" w14:textId="77777777" w:rsidR="00405779" w:rsidRDefault="001F5F92">
      <w:pPr>
        <w:pStyle w:val="CodeBlock"/>
      </w:pPr>
      <w:r>
        <w:rPr>
          <w:sz w:val="14"/>
        </w:rPr>
        <w:t xml:space="preserve">        "QA / Test Engineer",</w:t>
      </w:r>
    </w:p>
    <w:p w14:paraId="294EA100" w14:textId="77777777" w:rsidR="00405779" w:rsidRDefault="001F5F92">
      <w:pPr>
        <w:pStyle w:val="CodeBlock"/>
      </w:pPr>
      <w:r>
        <w:rPr>
          <w:sz w:val="14"/>
        </w:rPr>
        <w:t xml:space="preserve">        "Business or Systems Analyst",</w:t>
      </w:r>
    </w:p>
    <w:p w14:paraId="48835797" w14:textId="77777777" w:rsidR="00405779" w:rsidRDefault="001F5F92">
      <w:pPr>
        <w:pStyle w:val="CodeBlock"/>
      </w:pPr>
      <w:r>
        <w:rPr>
          <w:sz w:val="14"/>
        </w:rPr>
        <w:t xml:space="preserve">        "DevOps and Release Engineer"</w:t>
      </w:r>
    </w:p>
    <w:p w14:paraId="71C4067B" w14:textId="77777777" w:rsidR="00405779" w:rsidRDefault="001F5F92">
      <w:pPr>
        <w:pStyle w:val="CodeBlock"/>
      </w:pPr>
      <w:r>
        <w:rPr>
          <w:sz w:val="14"/>
        </w:rPr>
        <w:t xml:space="preserve">      ]</w:t>
      </w:r>
    </w:p>
    <w:p w14:paraId="08399998" w14:textId="77777777" w:rsidR="00405779" w:rsidRDefault="001F5F92">
      <w:pPr>
        <w:pStyle w:val="CodeBlock"/>
      </w:pPr>
      <w:r>
        <w:rPr>
          <w:sz w:val="14"/>
        </w:rPr>
        <w:t xml:space="preserve">    },</w:t>
      </w:r>
    </w:p>
    <w:p w14:paraId="24C607E7" w14:textId="77777777" w:rsidR="00405779" w:rsidRDefault="00405779">
      <w:pPr>
        <w:pStyle w:val="CodeBlock"/>
      </w:pPr>
    </w:p>
    <w:p w14:paraId="5C29FEC9" w14:textId="77777777" w:rsidR="00405779" w:rsidRDefault="001F5F92">
      <w:pPr>
        <w:pStyle w:val="CodeBlock"/>
      </w:pPr>
      <w:r>
        <w:rPr>
          <w:sz w:val="14"/>
        </w:rPr>
        <w:t xml:space="preserve">    it: {</w:t>
      </w:r>
    </w:p>
    <w:p w14:paraId="52204500" w14:textId="77777777" w:rsidR="00405779" w:rsidRDefault="001F5F92">
      <w:pPr>
        <w:pStyle w:val="CodeBlock"/>
      </w:pPr>
      <w:r>
        <w:rPr>
          <w:sz w:val="14"/>
        </w:rPr>
        <w:t xml:space="preserve">      eyebrow: "Information Technology",</w:t>
      </w:r>
    </w:p>
    <w:p w14:paraId="3B0404FD" w14:textId="77777777" w:rsidR="00405779" w:rsidRDefault="001F5F92">
      <w:pPr>
        <w:pStyle w:val="CodeBlock"/>
      </w:pPr>
      <w:r>
        <w:rPr>
          <w:sz w:val="14"/>
        </w:rPr>
        <w:t xml:space="preserve">      title: "BS Information Technology",</w:t>
      </w:r>
    </w:p>
    <w:p w14:paraId="24403EA5" w14:textId="77777777" w:rsidR="00405779" w:rsidRDefault="001F5F92">
      <w:pPr>
        <w:pStyle w:val="CodeBlock"/>
      </w:pPr>
      <w:r>
        <w:rPr>
          <w:sz w:val="14"/>
        </w:rPr>
        <w:t xml:space="preserve">      lead:</w:t>
      </w:r>
    </w:p>
    <w:p w14:paraId="4FB00686" w14:textId="77777777" w:rsidR="00405779" w:rsidRDefault="001F5F92">
      <w:pPr>
        <w:pStyle w:val="CodeBlock"/>
      </w:pPr>
      <w:r>
        <w:rPr>
          <w:sz w:val="14"/>
        </w:rPr>
        <w:t xml:space="preserve">        "An applied degree for students who want to run and secure the infrastructure that " +</w:t>
      </w:r>
    </w:p>
    <w:p w14:paraId="2EF72091" w14:textId="77777777" w:rsidR="00405779" w:rsidRDefault="001F5F92">
      <w:pPr>
        <w:pStyle w:val="CodeBlock"/>
      </w:pPr>
      <w:r>
        <w:rPr>
          <w:sz w:val="14"/>
        </w:rPr>
        <w:t xml:space="preserve">        "organisations depend on: networks, servers, databases and cloud platforms. Lab work " +</w:t>
      </w:r>
    </w:p>
    <w:p w14:paraId="59A92501" w14:textId="77777777" w:rsidR="00405779" w:rsidRDefault="001F5F92">
      <w:pPr>
        <w:pStyle w:val="CodeBlock"/>
      </w:pPr>
      <w:r>
        <w:rPr>
          <w:sz w:val="14"/>
        </w:rPr>
        <w:t xml:space="preserve">        "carries a heavy weight in almost every core course.",</w:t>
      </w:r>
    </w:p>
    <w:p w14:paraId="48FD7865" w14:textId="77777777" w:rsidR="00405779" w:rsidRDefault="001F5F92">
      <w:pPr>
        <w:pStyle w:val="CodeBlock"/>
      </w:pPr>
      <w:r>
        <w:rPr>
          <w:sz w:val="14"/>
        </w:rPr>
        <w:t xml:space="preserve">      master: [</w:t>
      </w:r>
    </w:p>
    <w:p w14:paraId="3F009D26" w14:textId="77777777" w:rsidR="00405779" w:rsidRDefault="001F5F92">
      <w:pPr>
        <w:pStyle w:val="CodeBlock"/>
      </w:pPr>
      <w:r>
        <w:rPr>
          <w:sz w:val="14"/>
        </w:rPr>
        <w:t xml:space="preserve">        "Configuring routers, switches, subnets and secure network topologies",</w:t>
      </w:r>
    </w:p>
    <w:p w14:paraId="15998835" w14:textId="77777777" w:rsidR="00405779" w:rsidRDefault="001F5F92">
      <w:pPr>
        <w:pStyle w:val="CodeBlock"/>
      </w:pPr>
      <w:r>
        <w:rPr>
          <w:sz w:val="14"/>
        </w:rPr>
        <w:t xml:space="preserve">        "Administering Linux and Windows servers, users and permissions",</w:t>
      </w:r>
    </w:p>
    <w:p w14:paraId="3E0B2515" w14:textId="77777777" w:rsidR="00405779" w:rsidRDefault="001F5F92">
      <w:pPr>
        <w:pStyle w:val="CodeBlock"/>
      </w:pPr>
      <w:r>
        <w:rPr>
          <w:sz w:val="14"/>
        </w:rPr>
        <w:t xml:space="preserve">        "Designing and tuning relational databases, plus backup and recovery",</w:t>
      </w:r>
    </w:p>
    <w:p w14:paraId="4C9A6993" w14:textId="77777777" w:rsidR="00405779" w:rsidRDefault="001F5F92">
      <w:pPr>
        <w:pStyle w:val="CodeBlock"/>
      </w:pPr>
      <w:r>
        <w:rPr>
          <w:sz w:val="14"/>
        </w:rPr>
        <w:t xml:space="preserve">        "Deploying and monitoring applications on cloud platforms",</w:t>
      </w:r>
    </w:p>
    <w:p w14:paraId="5AD1092A" w14:textId="77777777" w:rsidR="00405779" w:rsidRDefault="001F5F92">
      <w:pPr>
        <w:pStyle w:val="CodeBlock"/>
      </w:pPr>
      <w:r>
        <w:rPr>
          <w:sz w:val="14"/>
        </w:rPr>
        <w:t xml:space="preserve">        "Applying security controls and responding to common attack patterns"</w:t>
      </w:r>
    </w:p>
    <w:p w14:paraId="20596527" w14:textId="77777777" w:rsidR="00405779" w:rsidRDefault="001F5F92">
      <w:pPr>
        <w:pStyle w:val="CodeBlock"/>
      </w:pPr>
      <w:r>
        <w:rPr>
          <w:sz w:val="14"/>
        </w:rPr>
        <w:t xml:space="preserve">      ],</w:t>
      </w:r>
    </w:p>
    <w:p w14:paraId="208A5B4B" w14:textId="77777777" w:rsidR="00405779" w:rsidRDefault="001F5F92">
      <w:pPr>
        <w:pStyle w:val="CodeBlock"/>
      </w:pPr>
      <w:r>
        <w:rPr>
          <w:sz w:val="14"/>
        </w:rPr>
        <w:t xml:space="preserve">      subjects: [</w:t>
      </w:r>
    </w:p>
    <w:p w14:paraId="76DD02B7" w14:textId="77777777" w:rsidR="00405779" w:rsidRDefault="001F5F92">
      <w:pPr>
        <w:pStyle w:val="CodeBlock"/>
      </w:pPr>
      <w:r>
        <w:rPr>
          <w:sz w:val="14"/>
        </w:rPr>
        <w:t xml:space="preserve">        "Introduction to Information Technology",</w:t>
      </w:r>
    </w:p>
    <w:p w14:paraId="17BE28B5" w14:textId="77777777" w:rsidR="00405779" w:rsidRDefault="001F5F92">
      <w:pPr>
        <w:pStyle w:val="CodeBlock"/>
      </w:pPr>
      <w:r>
        <w:rPr>
          <w:sz w:val="14"/>
        </w:rPr>
        <w:t xml:space="preserve">        "Programming Fundamentals",</w:t>
      </w:r>
    </w:p>
    <w:p w14:paraId="752C75E7" w14:textId="77777777" w:rsidR="00405779" w:rsidRDefault="001F5F92">
      <w:pPr>
        <w:pStyle w:val="CodeBlock"/>
      </w:pPr>
      <w:r>
        <w:rPr>
          <w:sz w:val="14"/>
        </w:rPr>
        <w:t xml:space="preserve">        "Computer Networks",</w:t>
      </w:r>
    </w:p>
    <w:p w14:paraId="45B40A11" w14:textId="77777777" w:rsidR="00405779" w:rsidRDefault="001F5F92">
      <w:pPr>
        <w:pStyle w:val="CodeBlock"/>
      </w:pPr>
      <w:r>
        <w:rPr>
          <w:sz w:val="14"/>
        </w:rPr>
        <w:t xml:space="preserve">        "Network Security &amp; Cryptography",</w:t>
      </w:r>
    </w:p>
    <w:p w14:paraId="26F2FE6D" w14:textId="77777777" w:rsidR="00405779" w:rsidRDefault="001F5F92">
      <w:pPr>
        <w:pStyle w:val="CodeBlock"/>
      </w:pPr>
      <w:r>
        <w:rPr>
          <w:sz w:val="14"/>
        </w:rPr>
        <w:t xml:space="preserve">        "Database Administration",</w:t>
      </w:r>
    </w:p>
    <w:p w14:paraId="531763AE" w14:textId="77777777" w:rsidR="00405779" w:rsidRDefault="001F5F92">
      <w:pPr>
        <w:pStyle w:val="CodeBlock"/>
      </w:pPr>
      <w:r>
        <w:rPr>
          <w:sz w:val="14"/>
        </w:rPr>
        <w:t xml:space="preserve">        "Operating Systems &amp; System Administration",</w:t>
      </w:r>
    </w:p>
    <w:p w14:paraId="4357DA02" w14:textId="77777777" w:rsidR="00405779" w:rsidRDefault="001F5F92">
      <w:pPr>
        <w:pStyle w:val="CodeBlock"/>
      </w:pPr>
      <w:r>
        <w:rPr>
          <w:sz w:val="14"/>
        </w:rPr>
        <w:t xml:space="preserve">        "Cloud Computing",</w:t>
      </w:r>
    </w:p>
    <w:p w14:paraId="1C5369BA" w14:textId="77777777" w:rsidR="00405779" w:rsidRDefault="001F5F92">
      <w:pPr>
        <w:pStyle w:val="CodeBlock"/>
      </w:pPr>
      <w:r>
        <w:rPr>
          <w:sz w:val="14"/>
        </w:rPr>
        <w:t xml:space="preserve">        "Web Systems &amp; Technologies",</w:t>
      </w:r>
    </w:p>
    <w:p w14:paraId="470BC6BB" w14:textId="77777777" w:rsidR="00405779" w:rsidRDefault="001F5F92">
      <w:pPr>
        <w:pStyle w:val="CodeBlock"/>
      </w:pPr>
      <w:r>
        <w:rPr>
          <w:sz w:val="14"/>
        </w:rPr>
        <w:t xml:space="preserve">        "IT Infrastructure Management",</w:t>
      </w:r>
    </w:p>
    <w:p w14:paraId="29D3DCAF" w14:textId="77777777" w:rsidR="00405779" w:rsidRDefault="001F5F92">
      <w:pPr>
        <w:pStyle w:val="CodeBlock"/>
      </w:pPr>
      <w:r>
        <w:rPr>
          <w:sz w:val="14"/>
        </w:rPr>
        <w:t xml:space="preserve">        "Data Warehousing",</w:t>
      </w:r>
    </w:p>
    <w:p w14:paraId="3FC5FCDE" w14:textId="77777777" w:rsidR="00405779" w:rsidRDefault="001F5F92">
      <w:pPr>
        <w:pStyle w:val="CodeBlock"/>
      </w:pPr>
      <w:r>
        <w:rPr>
          <w:sz w:val="14"/>
        </w:rPr>
        <w:lastRenderedPageBreak/>
        <w:t xml:space="preserve">        "Ethics in Information Technology",</w:t>
      </w:r>
    </w:p>
    <w:p w14:paraId="29829B94" w14:textId="77777777" w:rsidR="00405779" w:rsidRDefault="001F5F92">
      <w:pPr>
        <w:pStyle w:val="CodeBlock"/>
      </w:pPr>
      <w:r>
        <w:rPr>
          <w:sz w:val="14"/>
        </w:rPr>
        <w:t xml:space="preserve">        "Final Year Project"</w:t>
      </w:r>
    </w:p>
    <w:p w14:paraId="129748D2" w14:textId="77777777" w:rsidR="00405779" w:rsidRDefault="001F5F92">
      <w:pPr>
        <w:pStyle w:val="CodeBlock"/>
      </w:pPr>
      <w:r>
        <w:rPr>
          <w:sz w:val="14"/>
        </w:rPr>
        <w:t xml:space="preserve">      ],</w:t>
      </w:r>
    </w:p>
    <w:p w14:paraId="50D161C7" w14:textId="77777777" w:rsidR="00405779" w:rsidRDefault="001F5F92">
      <w:pPr>
        <w:pStyle w:val="CodeBlock"/>
      </w:pPr>
      <w:r>
        <w:rPr>
          <w:sz w:val="14"/>
        </w:rPr>
        <w:t xml:space="preserve">      skills: [</w:t>
      </w:r>
    </w:p>
    <w:p w14:paraId="0BA0DFB2" w14:textId="77777777" w:rsidR="00405779" w:rsidRDefault="001F5F92">
      <w:pPr>
        <w:pStyle w:val="CodeBlock"/>
      </w:pPr>
      <w:r>
        <w:rPr>
          <w:sz w:val="14"/>
        </w:rPr>
        <w:t xml:space="preserve">        "Linux", "Networking", "Cybersecurity", "SQL", "Cloud (AWS/Azure)", "Python Scripting", "Virtualisation"</w:t>
      </w:r>
    </w:p>
    <w:p w14:paraId="35B25F52" w14:textId="77777777" w:rsidR="00405779" w:rsidRDefault="001F5F92">
      <w:pPr>
        <w:pStyle w:val="CodeBlock"/>
      </w:pPr>
      <w:r>
        <w:rPr>
          <w:sz w:val="14"/>
        </w:rPr>
        <w:t xml:space="preserve">      ],</w:t>
      </w:r>
    </w:p>
    <w:p w14:paraId="16FF9459" w14:textId="77777777" w:rsidR="00405779" w:rsidRDefault="001F5F92">
      <w:pPr>
        <w:pStyle w:val="CodeBlock"/>
      </w:pPr>
      <w:r>
        <w:rPr>
          <w:sz w:val="14"/>
        </w:rPr>
        <w:t xml:space="preserve">      faculty:</w:t>
      </w:r>
    </w:p>
    <w:p w14:paraId="65EADFB7" w14:textId="77777777" w:rsidR="00405779" w:rsidRDefault="001F5F92">
      <w:pPr>
        <w:pStyle w:val="CodeBlock"/>
      </w:pPr>
      <w:r>
        <w:rPr>
          <w:sz w:val="14"/>
        </w:rPr>
        <w:t xml:space="preserve">        "The department maintains a dedicated networking and security lab, and several instructors " +</w:t>
      </w:r>
    </w:p>
    <w:p w14:paraId="7E9550F5" w14:textId="77777777" w:rsidR="00405779" w:rsidRDefault="001F5F92">
      <w:pPr>
        <w:pStyle w:val="CodeBlock"/>
      </w:pPr>
      <w:r>
        <w:rPr>
          <w:sz w:val="14"/>
        </w:rPr>
        <w:t xml:space="preserve">        "hold industry certifications, so course content stays close to current certification tracks. " +</w:t>
      </w:r>
    </w:p>
    <w:p w14:paraId="414FD345" w14:textId="77777777" w:rsidR="00405779" w:rsidRDefault="001F5F92">
      <w:pPr>
        <w:pStyle w:val="CodeBlock"/>
      </w:pPr>
      <w:r>
        <w:rPr>
          <w:sz w:val="14"/>
        </w:rPr>
        <w:t xml:space="preserve">        "Students are encouraged to take a semester-long internship in their final year.",</w:t>
      </w:r>
    </w:p>
    <w:p w14:paraId="2E68D91B" w14:textId="77777777" w:rsidR="00405779" w:rsidRDefault="001F5F92">
      <w:pPr>
        <w:pStyle w:val="CodeBlock"/>
      </w:pPr>
      <w:r>
        <w:rPr>
          <w:sz w:val="14"/>
        </w:rPr>
        <w:t xml:space="preserve">      careers: [</w:t>
      </w:r>
    </w:p>
    <w:p w14:paraId="075DAEE3" w14:textId="77777777" w:rsidR="00405779" w:rsidRDefault="001F5F92">
      <w:pPr>
        <w:pStyle w:val="CodeBlock"/>
      </w:pPr>
      <w:r>
        <w:rPr>
          <w:sz w:val="14"/>
        </w:rPr>
        <w:t xml:space="preserve">        "Network / Systems Administrator",</w:t>
      </w:r>
    </w:p>
    <w:p w14:paraId="300AF848" w14:textId="77777777" w:rsidR="00405779" w:rsidRDefault="001F5F92">
      <w:pPr>
        <w:pStyle w:val="CodeBlock"/>
      </w:pPr>
      <w:r>
        <w:rPr>
          <w:sz w:val="14"/>
        </w:rPr>
        <w:t xml:space="preserve">        "Cybersecurity Analyst",</w:t>
      </w:r>
    </w:p>
    <w:p w14:paraId="2FE3B661" w14:textId="77777777" w:rsidR="00405779" w:rsidRDefault="001F5F92">
      <w:pPr>
        <w:pStyle w:val="CodeBlock"/>
      </w:pPr>
      <w:r>
        <w:rPr>
          <w:sz w:val="14"/>
        </w:rPr>
        <w:t xml:space="preserve">        "Cloud Support Engineer",</w:t>
      </w:r>
    </w:p>
    <w:p w14:paraId="4DD86102" w14:textId="77777777" w:rsidR="00405779" w:rsidRDefault="001F5F92">
      <w:pPr>
        <w:pStyle w:val="CodeBlock"/>
      </w:pPr>
      <w:r>
        <w:rPr>
          <w:sz w:val="14"/>
        </w:rPr>
        <w:t xml:space="preserve">        "Database Administrator"</w:t>
      </w:r>
    </w:p>
    <w:p w14:paraId="010E654B" w14:textId="77777777" w:rsidR="00405779" w:rsidRDefault="001F5F92">
      <w:pPr>
        <w:pStyle w:val="CodeBlock"/>
      </w:pPr>
      <w:r>
        <w:rPr>
          <w:sz w:val="14"/>
        </w:rPr>
        <w:t xml:space="preserve">      ]</w:t>
      </w:r>
    </w:p>
    <w:p w14:paraId="2050A060" w14:textId="77777777" w:rsidR="00405779" w:rsidRDefault="001F5F92">
      <w:pPr>
        <w:pStyle w:val="CodeBlock"/>
      </w:pPr>
      <w:r>
        <w:rPr>
          <w:sz w:val="14"/>
        </w:rPr>
        <w:t xml:space="preserve">    },</w:t>
      </w:r>
    </w:p>
    <w:p w14:paraId="50254A35" w14:textId="77777777" w:rsidR="00405779" w:rsidRDefault="00405779">
      <w:pPr>
        <w:pStyle w:val="CodeBlock"/>
      </w:pPr>
    </w:p>
    <w:p w14:paraId="419CB599" w14:textId="77777777" w:rsidR="00405779" w:rsidRDefault="001F5F92">
      <w:pPr>
        <w:pStyle w:val="CodeBlock"/>
      </w:pPr>
      <w:r>
        <w:rPr>
          <w:sz w:val="14"/>
        </w:rPr>
        <w:t xml:space="preserve">    bba: {</w:t>
      </w:r>
    </w:p>
    <w:p w14:paraId="33EF84C0" w14:textId="77777777" w:rsidR="00405779" w:rsidRDefault="001F5F92">
      <w:pPr>
        <w:pStyle w:val="CodeBlock"/>
      </w:pPr>
      <w:r>
        <w:rPr>
          <w:sz w:val="14"/>
        </w:rPr>
        <w:t xml:space="preserve">      eyebrow: "Business Administration",</w:t>
      </w:r>
    </w:p>
    <w:p w14:paraId="06C48F3F" w14:textId="77777777" w:rsidR="00405779" w:rsidRDefault="001F5F92">
      <w:pPr>
        <w:pStyle w:val="CodeBlock"/>
      </w:pPr>
      <w:r>
        <w:rPr>
          <w:sz w:val="14"/>
        </w:rPr>
        <w:t xml:space="preserve">      title: "BBA (Business Administration)",</w:t>
      </w:r>
    </w:p>
    <w:p w14:paraId="3DB82107" w14:textId="77777777" w:rsidR="00405779" w:rsidRDefault="001F5F92">
      <w:pPr>
        <w:pStyle w:val="CodeBlock"/>
      </w:pPr>
      <w:r>
        <w:rPr>
          <w:sz w:val="14"/>
        </w:rPr>
        <w:t xml:space="preserve">      lead:</w:t>
      </w:r>
    </w:p>
    <w:p w14:paraId="5BD7EBC6" w14:textId="77777777" w:rsidR="00405779" w:rsidRDefault="001F5F92">
      <w:pPr>
        <w:pStyle w:val="CodeBlock"/>
      </w:pPr>
      <w:r>
        <w:rPr>
          <w:sz w:val="14"/>
        </w:rPr>
        <w:t xml:space="preserve">        "A broad four-year business degree covering management, marketing, finance and " +</w:t>
      </w:r>
    </w:p>
    <w:p w14:paraId="057CE9CB" w14:textId="77777777" w:rsidR="00405779" w:rsidRDefault="001F5F92">
      <w:pPr>
        <w:pStyle w:val="CodeBlock"/>
      </w:pPr>
      <w:r>
        <w:rPr>
          <w:sz w:val="14"/>
        </w:rPr>
        <w:t xml:space="preserve">        "entrepreneurship. The first two years are common to all students; specialisation is " +</w:t>
      </w:r>
    </w:p>
    <w:p w14:paraId="2421C293" w14:textId="77777777" w:rsidR="00405779" w:rsidRDefault="001F5F92">
      <w:pPr>
        <w:pStyle w:val="CodeBlock"/>
      </w:pPr>
      <w:r>
        <w:rPr>
          <w:sz w:val="14"/>
        </w:rPr>
        <w:t xml:space="preserve">        "chosen in the third year and reinforced with case studies and a market research project.",</w:t>
      </w:r>
    </w:p>
    <w:p w14:paraId="3E325339" w14:textId="77777777" w:rsidR="00405779" w:rsidRDefault="001F5F92">
      <w:pPr>
        <w:pStyle w:val="CodeBlock"/>
      </w:pPr>
      <w:r>
        <w:rPr>
          <w:sz w:val="14"/>
        </w:rPr>
        <w:t xml:space="preserve">      master: [</w:t>
      </w:r>
    </w:p>
    <w:p w14:paraId="2BAF9909" w14:textId="77777777" w:rsidR="00405779" w:rsidRDefault="001F5F92">
      <w:pPr>
        <w:pStyle w:val="CodeBlock"/>
      </w:pPr>
      <w:r>
        <w:rPr>
          <w:sz w:val="14"/>
        </w:rPr>
        <w:t xml:space="preserve">        "Reading financial statements and building a working budget",</w:t>
      </w:r>
    </w:p>
    <w:p w14:paraId="0A8EB442" w14:textId="77777777" w:rsidR="00405779" w:rsidRDefault="001F5F92">
      <w:pPr>
        <w:pStyle w:val="CodeBlock"/>
      </w:pPr>
      <w:r>
        <w:rPr>
          <w:sz w:val="14"/>
        </w:rPr>
        <w:t xml:space="preserve">        "Planning and costing a marketing campaign for a defined segment",</w:t>
      </w:r>
    </w:p>
    <w:p w14:paraId="1FA5EE1E" w14:textId="77777777" w:rsidR="00405779" w:rsidRDefault="001F5F92">
      <w:pPr>
        <w:pStyle w:val="CodeBlock"/>
      </w:pPr>
      <w:r>
        <w:rPr>
          <w:sz w:val="14"/>
        </w:rPr>
        <w:t xml:space="preserve">        "Analysing organisational behaviour and leading small teams",</w:t>
      </w:r>
    </w:p>
    <w:p w14:paraId="3BACB9D5" w14:textId="77777777" w:rsidR="00405779" w:rsidRDefault="001F5F92">
      <w:pPr>
        <w:pStyle w:val="CodeBlock"/>
      </w:pPr>
      <w:r>
        <w:rPr>
          <w:sz w:val="14"/>
        </w:rPr>
        <w:t xml:space="preserve">        "Building a business plan with a financial model behind it",</w:t>
      </w:r>
    </w:p>
    <w:p w14:paraId="6C61FE69" w14:textId="77777777" w:rsidR="00405779" w:rsidRDefault="001F5F92">
      <w:pPr>
        <w:pStyle w:val="CodeBlock"/>
      </w:pPr>
      <w:r>
        <w:rPr>
          <w:sz w:val="14"/>
        </w:rPr>
        <w:t xml:space="preserve">        "Presenting a recommendation to a non-technical audience"</w:t>
      </w:r>
    </w:p>
    <w:p w14:paraId="066A00C7" w14:textId="77777777" w:rsidR="00405779" w:rsidRDefault="001F5F92">
      <w:pPr>
        <w:pStyle w:val="CodeBlock"/>
      </w:pPr>
      <w:r>
        <w:rPr>
          <w:sz w:val="14"/>
        </w:rPr>
        <w:t xml:space="preserve">      ],</w:t>
      </w:r>
    </w:p>
    <w:p w14:paraId="2BAC84DF" w14:textId="77777777" w:rsidR="00405779" w:rsidRDefault="001F5F92">
      <w:pPr>
        <w:pStyle w:val="CodeBlock"/>
      </w:pPr>
      <w:r>
        <w:rPr>
          <w:sz w:val="14"/>
        </w:rPr>
        <w:t xml:space="preserve">      subjects: [</w:t>
      </w:r>
    </w:p>
    <w:p w14:paraId="147229CB" w14:textId="77777777" w:rsidR="00405779" w:rsidRDefault="001F5F92">
      <w:pPr>
        <w:pStyle w:val="CodeBlock"/>
      </w:pPr>
      <w:r>
        <w:rPr>
          <w:sz w:val="14"/>
        </w:rPr>
        <w:t xml:space="preserve">        "Principles of Management",</w:t>
      </w:r>
    </w:p>
    <w:p w14:paraId="7ABA0EDC" w14:textId="77777777" w:rsidR="00405779" w:rsidRDefault="001F5F92">
      <w:pPr>
        <w:pStyle w:val="CodeBlock"/>
      </w:pPr>
      <w:r>
        <w:rPr>
          <w:sz w:val="14"/>
        </w:rPr>
        <w:t xml:space="preserve">        "Financial Accounting",</w:t>
      </w:r>
    </w:p>
    <w:p w14:paraId="4ED8FE04" w14:textId="77777777" w:rsidR="00405779" w:rsidRDefault="001F5F92">
      <w:pPr>
        <w:pStyle w:val="CodeBlock"/>
      </w:pPr>
      <w:r>
        <w:rPr>
          <w:sz w:val="14"/>
        </w:rPr>
        <w:t xml:space="preserve">        "Microeconomics &amp; Macroeconomics",</w:t>
      </w:r>
    </w:p>
    <w:p w14:paraId="7595AF19" w14:textId="77777777" w:rsidR="00405779" w:rsidRDefault="001F5F92">
      <w:pPr>
        <w:pStyle w:val="CodeBlock"/>
      </w:pPr>
      <w:r>
        <w:rPr>
          <w:sz w:val="14"/>
        </w:rPr>
        <w:t xml:space="preserve">        "Business Mathematics &amp; Statistics",</w:t>
      </w:r>
    </w:p>
    <w:p w14:paraId="0A6B5583" w14:textId="77777777" w:rsidR="00405779" w:rsidRDefault="001F5F92">
      <w:pPr>
        <w:pStyle w:val="CodeBlock"/>
      </w:pPr>
      <w:r>
        <w:rPr>
          <w:sz w:val="14"/>
        </w:rPr>
        <w:t xml:space="preserve">        "Marketing Management",</w:t>
      </w:r>
    </w:p>
    <w:p w14:paraId="52BC26C8" w14:textId="77777777" w:rsidR="00405779" w:rsidRDefault="001F5F92">
      <w:pPr>
        <w:pStyle w:val="CodeBlock"/>
      </w:pPr>
      <w:r>
        <w:rPr>
          <w:sz w:val="14"/>
        </w:rPr>
        <w:t xml:space="preserve">        "Organisational Behaviour",</w:t>
      </w:r>
    </w:p>
    <w:p w14:paraId="1728963C" w14:textId="77777777" w:rsidR="00405779" w:rsidRDefault="001F5F92">
      <w:pPr>
        <w:pStyle w:val="CodeBlock"/>
      </w:pPr>
      <w:r>
        <w:rPr>
          <w:sz w:val="14"/>
        </w:rPr>
        <w:t xml:space="preserve">        "Human Resource Management",</w:t>
      </w:r>
    </w:p>
    <w:p w14:paraId="0B182B88" w14:textId="77777777" w:rsidR="00405779" w:rsidRDefault="001F5F92">
      <w:pPr>
        <w:pStyle w:val="CodeBlock"/>
      </w:pPr>
      <w:r>
        <w:rPr>
          <w:sz w:val="14"/>
        </w:rPr>
        <w:t xml:space="preserve">        "Corporate Finance",</w:t>
      </w:r>
    </w:p>
    <w:p w14:paraId="394AA892" w14:textId="77777777" w:rsidR="00405779" w:rsidRDefault="001F5F92">
      <w:pPr>
        <w:pStyle w:val="CodeBlock"/>
      </w:pPr>
      <w:r>
        <w:rPr>
          <w:sz w:val="14"/>
        </w:rPr>
        <w:t xml:space="preserve">        "Business Research Methods",</w:t>
      </w:r>
    </w:p>
    <w:p w14:paraId="0031AA4E" w14:textId="77777777" w:rsidR="00405779" w:rsidRDefault="001F5F92">
      <w:pPr>
        <w:pStyle w:val="CodeBlock"/>
      </w:pPr>
      <w:r>
        <w:rPr>
          <w:sz w:val="14"/>
        </w:rPr>
        <w:t xml:space="preserve">        "Entrepreneurship &amp; New Venture Planning",</w:t>
      </w:r>
    </w:p>
    <w:p w14:paraId="0C5F2DD5" w14:textId="77777777" w:rsidR="00405779" w:rsidRDefault="001F5F92">
      <w:pPr>
        <w:pStyle w:val="CodeBlock"/>
      </w:pPr>
      <w:r>
        <w:rPr>
          <w:sz w:val="14"/>
        </w:rPr>
        <w:t xml:space="preserve">        "Business Communication",</w:t>
      </w:r>
    </w:p>
    <w:p w14:paraId="3A6E0066" w14:textId="77777777" w:rsidR="00405779" w:rsidRDefault="001F5F92">
      <w:pPr>
        <w:pStyle w:val="CodeBlock"/>
      </w:pPr>
      <w:r>
        <w:rPr>
          <w:sz w:val="14"/>
        </w:rPr>
        <w:t xml:space="preserve">        "Final Year Business Project"</w:t>
      </w:r>
    </w:p>
    <w:p w14:paraId="29121DDE" w14:textId="77777777" w:rsidR="00405779" w:rsidRDefault="001F5F92">
      <w:pPr>
        <w:pStyle w:val="CodeBlock"/>
      </w:pPr>
      <w:r>
        <w:rPr>
          <w:sz w:val="14"/>
        </w:rPr>
        <w:t xml:space="preserve">      ],</w:t>
      </w:r>
    </w:p>
    <w:p w14:paraId="37108984" w14:textId="77777777" w:rsidR="00405779" w:rsidRDefault="001F5F92">
      <w:pPr>
        <w:pStyle w:val="CodeBlock"/>
      </w:pPr>
      <w:r>
        <w:rPr>
          <w:sz w:val="14"/>
        </w:rPr>
        <w:t xml:space="preserve">      skills: [</w:t>
      </w:r>
    </w:p>
    <w:p w14:paraId="10786BD1" w14:textId="77777777" w:rsidR="00405779" w:rsidRDefault="001F5F92">
      <w:pPr>
        <w:pStyle w:val="CodeBlock"/>
      </w:pPr>
      <w:r>
        <w:rPr>
          <w:sz w:val="14"/>
        </w:rPr>
        <w:t xml:space="preserve">        "Financial Analysis", "MS Excel", "Market Research", "Presentation", "Business Writing", "Team Leadership"</w:t>
      </w:r>
    </w:p>
    <w:p w14:paraId="76CCE2C0" w14:textId="77777777" w:rsidR="00405779" w:rsidRDefault="001F5F92">
      <w:pPr>
        <w:pStyle w:val="CodeBlock"/>
      </w:pPr>
      <w:r>
        <w:rPr>
          <w:sz w:val="14"/>
        </w:rPr>
        <w:t xml:space="preserve">      ],</w:t>
      </w:r>
    </w:p>
    <w:p w14:paraId="2D23D7F0" w14:textId="77777777" w:rsidR="00405779" w:rsidRDefault="001F5F92">
      <w:pPr>
        <w:pStyle w:val="CodeBlock"/>
      </w:pPr>
      <w:r>
        <w:rPr>
          <w:sz w:val="14"/>
        </w:rPr>
        <w:t xml:space="preserve">      faculty:</w:t>
      </w:r>
    </w:p>
    <w:p w14:paraId="531FD326" w14:textId="77777777" w:rsidR="00405779" w:rsidRDefault="001F5F92">
      <w:pPr>
        <w:pStyle w:val="CodeBlock"/>
      </w:pPr>
      <w:r>
        <w:rPr>
          <w:sz w:val="14"/>
        </w:rPr>
        <w:t xml:space="preserve">        "Teaching is case-driven, with faculty drawn from finance, marketing and management " +</w:t>
      </w:r>
    </w:p>
    <w:p w14:paraId="06F44528" w14:textId="77777777" w:rsidR="00405779" w:rsidRDefault="001F5F92">
      <w:pPr>
        <w:pStyle w:val="CodeBlock"/>
      </w:pPr>
      <w:r>
        <w:rPr>
          <w:sz w:val="14"/>
        </w:rPr>
        <w:t xml:space="preserve">        "practice. The department runs a business incubator where final year students can pitch a " +</w:t>
      </w:r>
    </w:p>
    <w:p w14:paraId="640DB5AB" w14:textId="77777777" w:rsidR="00405779" w:rsidRDefault="001F5F92">
      <w:pPr>
        <w:pStyle w:val="CodeBlock"/>
      </w:pPr>
      <w:r>
        <w:rPr>
          <w:sz w:val="14"/>
        </w:rPr>
        <w:t xml:space="preserve">        "venture idea and get mentoring support for one semester.",</w:t>
      </w:r>
    </w:p>
    <w:p w14:paraId="7CFF4C6A" w14:textId="77777777" w:rsidR="00405779" w:rsidRDefault="001F5F92">
      <w:pPr>
        <w:pStyle w:val="CodeBlock"/>
      </w:pPr>
      <w:r>
        <w:rPr>
          <w:sz w:val="14"/>
        </w:rPr>
        <w:t xml:space="preserve">      careers: [</w:t>
      </w:r>
    </w:p>
    <w:p w14:paraId="692382E7" w14:textId="77777777" w:rsidR="00405779" w:rsidRDefault="001F5F92">
      <w:pPr>
        <w:pStyle w:val="CodeBlock"/>
      </w:pPr>
      <w:r>
        <w:rPr>
          <w:sz w:val="14"/>
        </w:rPr>
        <w:t xml:space="preserve">        "Management Trainee",</w:t>
      </w:r>
    </w:p>
    <w:p w14:paraId="1261D6A0" w14:textId="77777777" w:rsidR="00405779" w:rsidRDefault="001F5F92">
      <w:pPr>
        <w:pStyle w:val="CodeBlock"/>
      </w:pPr>
      <w:r>
        <w:rPr>
          <w:sz w:val="14"/>
        </w:rPr>
        <w:t xml:space="preserve">        "Marketing / Brand Executive",</w:t>
      </w:r>
    </w:p>
    <w:p w14:paraId="4E737185" w14:textId="77777777" w:rsidR="00405779" w:rsidRDefault="001F5F92">
      <w:pPr>
        <w:pStyle w:val="CodeBlock"/>
      </w:pPr>
      <w:r>
        <w:rPr>
          <w:sz w:val="14"/>
        </w:rPr>
        <w:t xml:space="preserve">        "Financial Analyst",</w:t>
      </w:r>
    </w:p>
    <w:p w14:paraId="3DD6DA67" w14:textId="77777777" w:rsidR="00405779" w:rsidRDefault="001F5F92">
      <w:pPr>
        <w:pStyle w:val="CodeBlock"/>
      </w:pPr>
      <w:r>
        <w:rPr>
          <w:sz w:val="14"/>
        </w:rPr>
        <w:t xml:space="preserve">        "Entrepreneur or Family Business Owner"</w:t>
      </w:r>
    </w:p>
    <w:p w14:paraId="76856826" w14:textId="77777777" w:rsidR="00405779" w:rsidRDefault="001F5F92">
      <w:pPr>
        <w:pStyle w:val="CodeBlock"/>
      </w:pPr>
      <w:r>
        <w:rPr>
          <w:sz w:val="14"/>
        </w:rPr>
        <w:t xml:space="preserve">      ]</w:t>
      </w:r>
    </w:p>
    <w:p w14:paraId="76F965A0" w14:textId="77777777" w:rsidR="00405779" w:rsidRDefault="001F5F92">
      <w:pPr>
        <w:pStyle w:val="CodeBlock"/>
      </w:pPr>
      <w:r>
        <w:rPr>
          <w:sz w:val="14"/>
        </w:rPr>
        <w:t xml:space="preserve">    },</w:t>
      </w:r>
    </w:p>
    <w:p w14:paraId="58BC93A6" w14:textId="77777777" w:rsidR="00405779" w:rsidRDefault="00405779">
      <w:pPr>
        <w:pStyle w:val="CodeBlock"/>
      </w:pPr>
    </w:p>
    <w:p w14:paraId="55793021" w14:textId="77777777" w:rsidR="00405779" w:rsidRDefault="001F5F92">
      <w:pPr>
        <w:pStyle w:val="CodeBlock"/>
      </w:pPr>
      <w:r>
        <w:rPr>
          <w:sz w:val="14"/>
        </w:rPr>
        <w:t xml:space="preserve">    ee: {</w:t>
      </w:r>
    </w:p>
    <w:p w14:paraId="25384040" w14:textId="77777777" w:rsidR="00405779" w:rsidRDefault="001F5F92">
      <w:pPr>
        <w:pStyle w:val="CodeBlock"/>
      </w:pPr>
      <w:r>
        <w:rPr>
          <w:sz w:val="14"/>
        </w:rPr>
        <w:t xml:space="preserve">      eyebrow: "Electrical Engineering",</w:t>
      </w:r>
    </w:p>
    <w:p w14:paraId="7A059E0E" w14:textId="77777777" w:rsidR="00405779" w:rsidRDefault="001F5F92">
      <w:pPr>
        <w:pStyle w:val="CodeBlock"/>
      </w:pPr>
      <w:r>
        <w:rPr>
          <w:sz w:val="14"/>
        </w:rPr>
        <w:t xml:space="preserve">      title: "BS Electrical Engineering",</w:t>
      </w:r>
    </w:p>
    <w:p w14:paraId="448D71E0" w14:textId="77777777" w:rsidR="00405779" w:rsidRDefault="001F5F92">
      <w:pPr>
        <w:pStyle w:val="CodeBlock"/>
      </w:pPr>
      <w:r>
        <w:rPr>
          <w:sz w:val="14"/>
        </w:rPr>
        <w:t xml:space="preserve">      lead:</w:t>
      </w:r>
    </w:p>
    <w:p w14:paraId="015682B5" w14:textId="77777777" w:rsidR="00405779" w:rsidRDefault="001F5F92">
      <w:pPr>
        <w:pStyle w:val="CodeBlock"/>
      </w:pPr>
      <w:r>
        <w:rPr>
          <w:sz w:val="14"/>
        </w:rPr>
        <w:t xml:space="preserve">        "A hardware-focused engineering degree spanning circuits, electronics, power systems " +</w:t>
      </w:r>
    </w:p>
    <w:p w14:paraId="6EE1158B" w14:textId="77777777" w:rsidR="00405779" w:rsidRDefault="001F5F92">
      <w:pPr>
        <w:pStyle w:val="CodeBlock"/>
      </w:pPr>
      <w:r>
        <w:rPr>
          <w:sz w:val="14"/>
        </w:rPr>
        <w:t xml:space="preserve">        "and embedded design. Theory in each area is paired with a lab, and the final year project " +</w:t>
      </w:r>
    </w:p>
    <w:p w14:paraId="4C0473C0" w14:textId="77777777" w:rsidR="00405779" w:rsidRDefault="001F5F92">
      <w:pPr>
        <w:pStyle w:val="CodeBlock"/>
      </w:pPr>
      <w:r>
        <w:rPr>
          <w:sz w:val="14"/>
        </w:rPr>
        <w:t xml:space="preserve">        "must produce a working prototype.",</w:t>
      </w:r>
    </w:p>
    <w:p w14:paraId="61D974AC" w14:textId="77777777" w:rsidR="00405779" w:rsidRDefault="001F5F92">
      <w:pPr>
        <w:pStyle w:val="CodeBlock"/>
      </w:pPr>
      <w:r>
        <w:rPr>
          <w:sz w:val="14"/>
        </w:rPr>
        <w:t xml:space="preserve">      master: [</w:t>
      </w:r>
    </w:p>
    <w:p w14:paraId="6E5DE836" w14:textId="77777777" w:rsidR="00405779" w:rsidRDefault="001F5F92">
      <w:pPr>
        <w:pStyle w:val="CodeBlock"/>
      </w:pPr>
      <w:r>
        <w:rPr>
          <w:sz w:val="14"/>
        </w:rPr>
        <w:t xml:space="preserve">        "Analysing analogue and digital circuits from first principles",</w:t>
      </w:r>
    </w:p>
    <w:p w14:paraId="23A257E1" w14:textId="77777777" w:rsidR="00405779" w:rsidRDefault="001F5F92">
      <w:pPr>
        <w:pStyle w:val="CodeBlock"/>
      </w:pPr>
      <w:r>
        <w:rPr>
          <w:sz w:val="14"/>
        </w:rPr>
        <w:t xml:space="preserve">        "Programming microcontrollers and interfacing them with sensors",</w:t>
      </w:r>
    </w:p>
    <w:p w14:paraId="26121ABF" w14:textId="77777777" w:rsidR="00405779" w:rsidRDefault="001F5F92">
      <w:pPr>
        <w:pStyle w:val="CodeBlock"/>
      </w:pPr>
      <w:r>
        <w:rPr>
          <w:sz w:val="14"/>
        </w:rPr>
        <w:t xml:space="preserve">        "Processing and filtering signals in the time and frequency domain",</w:t>
      </w:r>
    </w:p>
    <w:p w14:paraId="1F98DA38" w14:textId="77777777" w:rsidR="00405779" w:rsidRDefault="001F5F92">
      <w:pPr>
        <w:pStyle w:val="CodeBlock"/>
      </w:pPr>
      <w:r>
        <w:rPr>
          <w:sz w:val="14"/>
        </w:rPr>
        <w:t xml:space="preserve">        "Designing and protecting power distribution systems",</w:t>
      </w:r>
    </w:p>
    <w:p w14:paraId="45F85F19" w14:textId="77777777" w:rsidR="00405779" w:rsidRDefault="001F5F92">
      <w:pPr>
        <w:pStyle w:val="CodeBlock"/>
      </w:pPr>
      <w:r>
        <w:rPr>
          <w:sz w:val="14"/>
        </w:rPr>
        <w:t xml:space="preserve">        "Simulating designs in MATLAB and Proteus before building them"</w:t>
      </w:r>
    </w:p>
    <w:p w14:paraId="64652A3B" w14:textId="77777777" w:rsidR="00405779" w:rsidRDefault="001F5F92">
      <w:pPr>
        <w:pStyle w:val="CodeBlock"/>
      </w:pPr>
      <w:r>
        <w:rPr>
          <w:sz w:val="14"/>
        </w:rPr>
        <w:t xml:space="preserve">      ],</w:t>
      </w:r>
    </w:p>
    <w:p w14:paraId="181205B5" w14:textId="77777777" w:rsidR="00405779" w:rsidRDefault="001F5F92">
      <w:pPr>
        <w:pStyle w:val="CodeBlock"/>
      </w:pPr>
      <w:r>
        <w:rPr>
          <w:sz w:val="14"/>
        </w:rPr>
        <w:t xml:space="preserve">      subjects: [</w:t>
      </w:r>
    </w:p>
    <w:p w14:paraId="0671B64B" w14:textId="77777777" w:rsidR="00405779" w:rsidRDefault="001F5F92">
      <w:pPr>
        <w:pStyle w:val="CodeBlock"/>
      </w:pPr>
      <w:r>
        <w:rPr>
          <w:sz w:val="14"/>
        </w:rPr>
        <w:t xml:space="preserve">        "Linear Circuit Analysis",</w:t>
      </w:r>
    </w:p>
    <w:p w14:paraId="536AFDF0" w14:textId="77777777" w:rsidR="00405779" w:rsidRDefault="001F5F92">
      <w:pPr>
        <w:pStyle w:val="CodeBlock"/>
      </w:pPr>
      <w:r>
        <w:rPr>
          <w:sz w:val="14"/>
        </w:rPr>
        <w:t xml:space="preserve">        "Electronic Devices &amp; Circuits",</w:t>
      </w:r>
    </w:p>
    <w:p w14:paraId="4A9CBDD9" w14:textId="77777777" w:rsidR="00405779" w:rsidRDefault="001F5F92">
      <w:pPr>
        <w:pStyle w:val="CodeBlock"/>
      </w:pPr>
      <w:r>
        <w:rPr>
          <w:sz w:val="14"/>
        </w:rPr>
        <w:t xml:space="preserve">        "Digital Logic Design",</w:t>
      </w:r>
    </w:p>
    <w:p w14:paraId="7A2C099E" w14:textId="77777777" w:rsidR="00405779" w:rsidRDefault="001F5F92">
      <w:pPr>
        <w:pStyle w:val="CodeBlock"/>
      </w:pPr>
      <w:r>
        <w:rPr>
          <w:sz w:val="14"/>
        </w:rPr>
        <w:t xml:space="preserve">        "Signals &amp; Systems",</w:t>
      </w:r>
    </w:p>
    <w:p w14:paraId="0679DFCC" w14:textId="77777777" w:rsidR="00405779" w:rsidRDefault="001F5F92">
      <w:pPr>
        <w:pStyle w:val="CodeBlock"/>
      </w:pPr>
      <w:r>
        <w:rPr>
          <w:sz w:val="14"/>
        </w:rPr>
        <w:t xml:space="preserve">        "Electromagnetic Field Theory",</w:t>
      </w:r>
    </w:p>
    <w:p w14:paraId="0C8B5015" w14:textId="77777777" w:rsidR="00405779" w:rsidRDefault="001F5F92">
      <w:pPr>
        <w:pStyle w:val="CodeBlock"/>
      </w:pPr>
      <w:r>
        <w:rPr>
          <w:sz w:val="14"/>
        </w:rPr>
        <w:t xml:space="preserve">        "Microprocessors &amp; Embedded Systems",</w:t>
      </w:r>
    </w:p>
    <w:p w14:paraId="578BE73B" w14:textId="77777777" w:rsidR="00405779" w:rsidRDefault="001F5F92">
      <w:pPr>
        <w:pStyle w:val="CodeBlock"/>
      </w:pPr>
      <w:r>
        <w:rPr>
          <w:sz w:val="14"/>
        </w:rPr>
        <w:t xml:space="preserve">        "Control Systems",</w:t>
      </w:r>
    </w:p>
    <w:p w14:paraId="2D32A5B7" w14:textId="77777777" w:rsidR="00405779" w:rsidRDefault="001F5F92">
      <w:pPr>
        <w:pStyle w:val="CodeBlock"/>
      </w:pPr>
      <w:r>
        <w:rPr>
          <w:sz w:val="14"/>
        </w:rPr>
        <w:t xml:space="preserve">        "Power Generation &amp; Distribution",</w:t>
      </w:r>
    </w:p>
    <w:p w14:paraId="0B0C2ACF" w14:textId="77777777" w:rsidR="00405779" w:rsidRDefault="001F5F92">
      <w:pPr>
        <w:pStyle w:val="CodeBlock"/>
      </w:pPr>
      <w:r>
        <w:rPr>
          <w:sz w:val="14"/>
        </w:rPr>
        <w:t xml:space="preserve">        "Digital Signal Processing",</w:t>
      </w:r>
    </w:p>
    <w:p w14:paraId="6CD30C0E" w14:textId="77777777" w:rsidR="00405779" w:rsidRDefault="001F5F92">
      <w:pPr>
        <w:pStyle w:val="CodeBlock"/>
      </w:pPr>
      <w:r>
        <w:rPr>
          <w:sz w:val="14"/>
        </w:rPr>
        <w:t xml:space="preserve">        "Communication Systems",</w:t>
      </w:r>
    </w:p>
    <w:p w14:paraId="77827283" w14:textId="77777777" w:rsidR="00405779" w:rsidRDefault="001F5F92">
      <w:pPr>
        <w:pStyle w:val="CodeBlock"/>
      </w:pPr>
      <w:r>
        <w:rPr>
          <w:sz w:val="14"/>
        </w:rPr>
        <w:lastRenderedPageBreak/>
        <w:t xml:space="preserve">        "Robotics",</w:t>
      </w:r>
    </w:p>
    <w:p w14:paraId="62700E7D" w14:textId="77777777" w:rsidR="00405779" w:rsidRDefault="001F5F92">
      <w:pPr>
        <w:pStyle w:val="CodeBlock"/>
      </w:pPr>
      <w:r>
        <w:rPr>
          <w:sz w:val="14"/>
        </w:rPr>
        <w:t xml:space="preserve">        "Final Year Design Project"</w:t>
      </w:r>
    </w:p>
    <w:p w14:paraId="7FE8B7D5" w14:textId="77777777" w:rsidR="00405779" w:rsidRDefault="001F5F92">
      <w:pPr>
        <w:pStyle w:val="CodeBlock"/>
      </w:pPr>
      <w:r>
        <w:rPr>
          <w:sz w:val="14"/>
        </w:rPr>
        <w:t xml:space="preserve">      ],</w:t>
      </w:r>
    </w:p>
    <w:p w14:paraId="1DE17233" w14:textId="77777777" w:rsidR="00405779" w:rsidRDefault="001F5F92">
      <w:pPr>
        <w:pStyle w:val="CodeBlock"/>
      </w:pPr>
      <w:r>
        <w:rPr>
          <w:sz w:val="14"/>
        </w:rPr>
        <w:t xml:space="preserve">      skills: [</w:t>
      </w:r>
    </w:p>
    <w:p w14:paraId="6CE6BFE7" w14:textId="77777777" w:rsidR="00405779" w:rsidRDefault="001F5F92">
      <w:pPr>
        <w:pStyle w:val="CodeBlock"/>
      </w:pPr>
      <w:r>
        <w:rPr>
          <w:sz w:val="14"/>
        </w:rPr>
        <w:t xml:space="preserve">        "MATLAB", "Simulink", "C for Embedded", "Proteus", "PCB Design", "Arduino / STM32", "Lab Instrumentation"</w:t>
      </w:r>
    </w:p>
    <w:p w14:paraId="6B5CF5A7" w14:textId="77777777" w:rsidR="00405779" w:rsidRDefault="001F5F92">
      <w:pPr>
        <w:pStyle w:val="CodeBlock"/>
      </w:pPr>
      <w:r>
        <w:rPr>
          <w:sz w:val="14"/>
        </w:rPr>
        <w:t xml:space="preserve">      ],</w:t>
      </w:r>
    </w:p>
    <w:p w14:paraId="684907DE" w14:textId="77777777" w:rsidR="00405779" w:rsidRDefault="001F5F92">
      <w:pPr>
        <w:pStyle w:val="CodeBlock"/>
      </w:pPr>
      <w:r>
        <w:rPr>
          <w:sz w:val="14"/>
        </w:rPr>
        <w:t xml:space="preserve">      faculty:</w:t>
      </w:r>
    </w:p>
    <w:p w14:paraId="54BFC7C2" w14:textId="77777777" w:rsidR="00405779" w:rsidRDefault="001F5F92">
      <w:pPr>
        <w:pStyle w:val="CodeBlock"/>
      </w:pPr>
      <w:r>
        <w:rPr>
          <w:sz w:val="14"/>
        </w:rPr>
        <w:t xml:space="preserve">        "The department runs electronics, power and embedded systems labs that stay open outside " +</w:t>
      </w:r>
    </w:p>
    <w:p w14:paraId="5C5F3DD5" w14:textId="77777777" w:rsidR="00405779" w:rsidRDefault="001F5F92">
      <w:pPr>
        <w:pStyle w:val="CodeBlock"/>
      </w:pPr>
      <w:r>
        <w:rPr>
          <w:sz w:val="14"/>
        </w:rPr>
        <w:t xml:space="preserve">        "class hours for project work. Faculty supervise student teams in national engineering " +</w:t>
      </w:r>
    </w:p>
    <w:p w14:paraId="4CD404D9" w14:textId="77777777" w:rsidR="00405779" w:rsidRDefault="001F5F92">
      <w:pPr>
        <w:pStyle w:val="CodeBlock"/>
      </w:pPr>
      <w:r>
        <w:rPr>
          <w:sz w:val="14"/>
        </w:rPr>
        <w:t xml:space="preserve">        "design competitions each year.",</w:t>
      </w:r>
    </w:p>
    <w:p w14:paraId="7CCAC4F5" w14:textId="77777777" w:rsidR="00405779" w:rsidRDefault="001F5F92">
      <w:pPr>
        <w:pStyle w:val="CodeBlock"/>
      </w:pPr>
      <w:r>
        <w:rPr>
          <w:sz w:val="14"/>
        </w:rPr>
        <w:t xml:space="preserve">      careers: [</w:t>
      </w:r>
    </w:p>
    <w:p w14:paraId="09F2D9D4" w14:textId="77777777" w:rsidR="00405779" w:rsidRDefault="001F5F92">
      <w:pPr>
        <w:pStyle w:val="CodeBlock"/>
      </w:pPr>
      <w:r>
        <w:rPr>
          <w:sz w:val="14"/>
        </w:rPr>
        <w:t xml:space="preserve">        "Electrical Design Engineer",</w:t>
      </w:r>
    </w:p>
    <w:p w14:paraId="449B4001" w14:textId="77777777" w:rsidR="00405779" w:rsidRDefault="001F5F92">
      <w:pPr>
        <w:pStyle w:val="CodeBlock"/>
      </w:pPr>
      <w:r>
        <w:rPr>
          <w:sz w:val="14"/>
        </w:rPr>
        <w:t xml:space="preserve">        "Embedded Systems Engineer",</w:t>
      </w:r>
    </w:p>
    <w:p w14:paraId="12F343BA" w14:textId="77777777" w:rsidR="00405779" w:rsidRDefault="001F5F92">
      <w:pPr>
        <w:pStyle w:val="CodeBlock"/>
      </w:pPr>
      <w:r>
        <w:rPr>
          <w:sz w:val="14"/>
        </w:rPr>
        <w:t xml:space="preserve">        "Power Distribution Engineer",</w:t>
      </w:r>
    </w:p>
    <w:p w14:paraId="1979F67D" w14:textId="77777777" w:rsidR="00405779" w:rsidRDefault="001F5F92">
      <w:pPr>
        <w:pStyle w:val="CodeBlock"/>
      </w:pPr>
      <w:r>
        <w:rPr>
          <w:sz w:val="14"/>
        </w:rPr>
        <w:t xml:space="preserve">        "Automation / Control Engineer"</w:t>
      </w:r>
    </w:p>
    <w:p w14:paraId="76F1CA8F" w14:textId="77777777" w:rsidR="00405779" w:rsidRDefault="001F5F92">
      <w:pPr>
        <w:pStyle w:val="CodeBlock"/>
      </w:pPr>
      <w:r>
        <w:rPr>
          <w:sz w:val="14"/>
        </w:rPr>
        <w:t xml:space="preserve">      ]</w:t>
      </w:r>
    </w:p>
    <w:p w14:paraId="34F4D626" w14:textId="77777777" w:rsidR="00405779" w:rsidRDefault="001F5F92">
      <w:pPr>
        <w:pStyle w:val="CodeBlock"/>
      </w:pPr>
      <w:r>
        <w:rPr>
          <w:sz w:val="14"/>
        </w:rPr>
        <w:t xml:space="preserve">    },</w:t>
      </w:r>
    </w:p>
    <w:p w14:paraId="2FC82F92" w14:textId="77777777" w:rsidR="00405779" w:rsidRDefault="00405779">
      <w:pPr>
        <w:pStyle w:val="CodeBlock"/>
      </w:pPr>
    </w:p>
    <w:p w14:paraId="2DD5BD9F" w14:textId="77777777" w:rsidR="00405779" w:rsidRDefault="001F5F92">
      <w:pPr>
        <w:pStyle w:val="CodeBlock"/>
      </w:pPr>
      <w:r>
        <w:rPr>
          <w:sz w:val="14"/>
        </w:rPr>
        <w:t xml:space="preserve">    math: {</w:t>
      </w:r>
    </w:p>
    <w:p w14:paraId="7BD83E78" w14:textId="77777777" w:rsidR="00405779" w:rsidRDefault="001F5F92">
      <w:pPr>
        <w:pStyle w:val="CodeBlock"/>
      </w:pPr>
      <w:r>
        <w:rPr>
          <w:sz w:val="14"/>
        </w:rPr>
        <w:t xml:space="preserve">      eyebrow: "Mathematics",</w:t>
      </w:r>
    </w:p>
    <w:p w14:paraId="31E18D43" w14:textId="77777777" w:rsidR="00405779" w:rsidRDefault="001F5F92">
      <w:pPr>
        <w:pStyle w:val="CodeBlock"/>
      </w:pPr>
      <w:r>
        <w:rPr>
          <w:sz w:val="14"/>
        </w:rPr>
        <w:t xml:space="preserve">      title: "BS Mathematics",</w:t>
      </w:r>
    </w:p>
    <w:p w14:paraId="34F50CFF" w14:textId="77777777" w:rsidR="00405779" w:rsidRDefault="001F5F92">
      <w:pPr>
        <w:pStyle w:val="CodeBlock"/>
      </w:pPr>
      <w:r>
        <w:rPr>
          <w:sz w:val="14"/>
        </w:rPr>
        <w:t xml:space="preserve">      lead:</w:t>
      </w:r>
    </w:p>
    <w:p w14:paraId="38005B51" w14:textId="77777777" w:rsidR="00405779" w:rsidRDefault="001F5F92">
      <w:pPr>
        <w:pStyle w:val="CodeBlock"/>
      </w:pPr>
      <w:r>
        <w:rPr>
          <w:sz w:val="14"/>
        </w:rPr>
        <w:t xml:space="preserve">        "A rigorous degree in pure and applied mathematics for students who enjoy proof and " +</w:t>
      </w:r>
    </w:p>
    <w:p w14:paraId="00BC139D" w14:textId="77777777" w:rsidR="00405779" w:rsidRDefault="001F5F92">
      <w:pPr>
        <w:pStyle w:val="CodeBlock"/>
      </w:pPr>
      <w:r>
        <w:rPr>
          <w:sz w:val="14"/>
        </w:rPr>
        <w:t xml:space="preserve">        "abstraction, with enough computational work to make the theory usable in modelling, " +</w:t>
      </w:r>
    </w:p>
    <w:p w14:paraId="4A4911B3" w14:textId="77777777" w:rsidR="00405779" w:rsidRDefault="001F5F92">
      <w:pPr>
        <w:pStyle w:val="CodeBlock"/>
      </w:pPr>
      <w:r>
        <w:rPr>
          <w:sz w:val="14"/>
        </w:rPr>
        <w:t xml:space="preserve">        "statistics and data analysis.",</w:t>
      </w:r>
    </w:p>
    <w:p w14:paraId="7038EB8C" w14:textId="77777777" w:rsidR="00405779" w:rsidRDefault="001F5F92">
      <w:pPr>
        <w:pStyle w:val="CodeBlock"/>
      </w:pPr>
      <w:r>
        <w:rPr>
          <w:sz w:val="14"/>
        </w:rPr>
        <w:t xml:space="preserve">      master: [</w:t>
      </w:r>
    </w:p>
    <w:p w14:paraId="52B15843" w14:textId="77777777" w:rsidR="00405779" w:rsidRDefault="001F5F92">
      <w:pPr>
        <w:pStyle w:val="CodeBlock"/>
      </w:pPr>
      <w:r>
        <w:rPr>
          <w:sz w:val="14"/>
        </w:rPr>
        <w:t xml:space="preserve">        "Writing correct, readable mathematical proofs",</w:t>
      </w:r>
    </w:p>
    <w:p w14:paraId="7893ECA9" w14:textId="77777777" w:rsidR="00405779" w:rsidRDefault="001F5F92">
      <w:pPr>
        <w:pStyle w:val="CodeBlock"/>
      </w:pPr>
      <w:r>
        <w:rPr>
          <w:sz w:val="14"/>
        </w:rPr>
        <w:t xml:space="preserve">        "Working confidently with calculus, linear algebra and differential equations",</w:t>
      </w:r>
    </w:p>
    <w:p w14:paraId="5DEB05EE" w14:textId="77777777" w:rsidR="00405779" w:rsidRDefault="001F5F92">
      <w:pPr>
        <w:pStyle w:val="CodeBlock"/>
      </w:pPr>
      <w:r>
        <w:rPr>
          <w:sz w:val="14"/>
        </w:rPr>
        <w:t xml:space="preserve">        "Building and testing statistical models on real data",</w:t>
      </w:r>
    </w:p>
    <w:p w14:paraId="1C4F6317" w14:textId="77777777" w:rsidR="00405779" w:rsidRDefault="001F5F92">
      <w:pPr>
        <w:pStyle w:val="CodeBlock"/>
      </w:pPr>
      <w:r>
        <w:rPr>
          <w:sz w:val="14"/>
        </w:rPr>
        <w:t xml:space="preserve">        "Solving problems numerically when a closed form does not exist",</w:t>
      </w:r>
    </w:p>
    <w:p w14:paraId="2C9924DA" w14:textId="77777777" w:rsidR="00405779" w:rsidRDefault="001F5F92">
      <w:pPr>
        <w:pStyle w:val="CodeBlock"/>
      </w:pPr>
      <w:r>
        <w:rPr>
          <w:sz w:val="14"/>
        </w:rPr>
        <w:t xml:space="preserve">        "Using Python, MATLAB and R to compute and visualise results"</w:t>
      </w:r>
    </w:p>
    <w:p w14:paraId="0A277B37" w14:textId="77777777" w:rsidR="00405779" w:rsidRDefault="001F5F92">
      <w:pPr>
        <w:pStyle w:val="CodeBlock"/>
      </w:pPr>
      <w:r>
        <w:rPr>
          <w:sz w:val="14"/>
        </w:rPr>
        <w:t xml:space="preserve">      ],</w:t>
      </w:r>
    </w:p>
    <w:p w14:paraId="27AEB36A" w14:textId="77777777" w:rsidR="00405779" w:rsidRDefault="001F5F92">
      <w:pPr>
        <w:pStyle w:val="CodeBlock"/>
      </w:pPr>
      <w:r>
        <w:rPr>
          <w:sz w:val="14"/>
        </w:rPr>
        <w:t xml:space="preserve">      subjects: [</w:t>
      </w:r>
    </w:p>
    <w:p w14:paraId="7425B974" w14:textId="77777777" w:rsidR="00405779" w:rsidRDefault="001F5F92">
      <w:pPr>
        <w:pStyle w:val="CodeBlock"/>
      </w:pPr>
      <w:r>
        <w:rPr>
          <w:sz w:val="14"/>
        </w:rPr>
        <w:t xml:space="preserve">        "Calculus I, II &amp; III",</w:t>
      </w:r>
    </w:p>
    <w:p w14:paraId="66489013" w14:textId="77777777" w:rsidR="00405779" w:rsidRDefault="001F5F92">
      <w:pPr>
        <w:pStyle w:val="CodeBlock"/>
      </w:pPr>
      <w:r>
        <w:rPr>
          <w:sz w:val="14"/>
        </w:rPr>
        <w:t xml:space="preserve">        "Linear Algebra",</w:t>
      </w:r>
    </w:p>
    <w:p w14:paraId="08CC0957" w14:textId="77777777" w:rsidR="00405779" w:rsidRDefault="001F5F92">
      <w:pPr>
        <w:pStyle w:val="CodeBlock"/>
      </w:pPr>
      <w:r>
        <w:rPr>
          <w:sz w:val="14"/>
        </w:rPr>
        <w:t xml:space="preserve">        "Real Analysis",</w:t>
      </w:r>
    </w:p>
    <w:p w14:paraId="168EF951" w14:textId="77777777" w:rsidR="00405779" w:rsidRDefault="001F5F92">
      <w:pPr>
        <w:pStyle w:val="CodeBlock"/>
      </w:pPr>
      <w:r>
        <w:rPr>
          <w:sz w:val="14"/>
        </w:rPr>
        <w:t xml:space="preserve">        "Abstract Algebra",</w:t>
      </w:r>
    </w:p>
    <w:p w14:paraId="05FF6070" w14:textId="77777777" w:rsidR="00405779" w:rsidRDefault="001F5F92">
      <w:pPr>
        <w:pStyle w:val="CodeBlock"/>
      </w:pPr>
      <w:r>
        <w:rPr>
          <w:sz w:val="14"/>
        </w:rPr>
        <w:t xml:space="preserve">        "Ordinary &amp; Partial Differential Equations",</w:t>
      </w:r>
    </w:p>
    <w:p w14:paraId="31234B28" w14:textId="77777777" w:rsidR="00405779" w:rsidRDefault="001F5F92">
      <w:pPr>
        <w:pStyle w:val="CodeBlock"/>
      </w:pPr>
      <w:r>
        <w:rPr>
          <w:sz w:val="14"/>
        </w:rPr>
        <w:t xml:space="preserve">        "Probability &amp; Statistics",</w:t>
      </w:r>
    </w:p>
    <w:p w14:paraId="3207064A" w14:textId="77777777" w:rsidR="00405779" w:rsidRDefault="001F5F92">
      <w:pPr>
        <w:pStyle w:val="CodeBlock"/>
      </w:pPr>
      <w:r>
        <w:rPr>
          <w:sz w:val="14"/>
        </w:rPr>
        <w:t xml:space="preserve">        "Numerical Analysis",</w:t>
      </w:r>
    </w:p>
    <w:p w14:paraId="528906AB" w14:textId="77777777" w:rsidR="00405779" w:rsidRDefault="001F5F92">
      <w:pPr>
        <w:pStyle w:val="CodeBlock"/>
      </w:pPr>
      <w:r>
        <w:rPr>
          <w:sz w:val="14"/>
        </w:rPr>
        <w:t xml:space="preserve">        "Complex Analysis",</w:t>
      </w:r>
    </w:p>
    <w:p w14:paraId="6DD1BA64" w14:textId="77777777" w:rsidR="00405779" w:rsidRDefault="001F5F92">
      <w:pPr>
        <w:pStyle w:val="CodeBlock"/>
      </w:pPr>
      <w:r>
        <w:rPr>
          <w:sz w:val="14"/>
        </w:rPr>
        <w:t xml:space="preserve">        "Topology",</w:t>
      </w:r>
    </w:p>
    <w:p w14:paraId="21E87A3A" w14:textId="77777777" w:rsidR="00405779" w:rsidRDefault="001F5F92">
      <w:pPr>
        <w:pStyle w:val="CodeBlock"/>
      </w:pPr>
      <w:r>
        <w:rPr>
          <w:sz w:val="14"/>
        </w:rPr>
        <w:t xml:space="preserve">        "Mathematical Modelling",</w:t>
      </w:r>
    </w:p>
    <w:p w14:paraId="6EA5CC1F" w14:textId="77777777" w:rsidR="00405779" w:rsidRDefault="001F5F92">
      <w:pPr>
        <w:pStyle w:val="CodeBlock"/>
      </w:pPr>
      <w:r>
        <w:rPr>
          <w:sz w:val="14"/>
        </w:rPr>
        <w:t xml:space="preserve">        "Operations Research",</w:t>
      </w:r>
    </w:p>
    <w:p w14:paraId="6994C548" w14:textId="77777777" w:rsidR="00405779" w:rsidRDefault="001F5F92">
      <w:pPr>
        <w:pStyle w:val="CodeBlock"/>
      </w:pPr>
      <w:r>
        <w:rPr>
          <w:sz w:val="14"/>
        </w:rPr>
        <w:t xml:space="preserve">        "Final Year Research Project"</w:t>
      </w:r>
    </w:p>
    <w:p w14:paraId="0B615D76" w14:textId="77777777" w:rsidR="00405779" w:rsidRDefault="001F5F92">
      <w:pPr>
        <w:pStyle w:val="CodeBlock"/>
      </w:pPr>
      <w:r>
        <w:rPr>
          <w:sz w:val="14"/>
        </w:rPr>
        <w:t xml:space="preserve">      ],</w:t>
      </w:r>
    </w:p>
    <w:p w14:paraId="314B2679" w14:textId="77777777" w:rsidR="00405779" w:rsidRDefault="001F5F92">
      <w:pPr>
        <w:pStyle w:val="CodeBlock"/>
      </w:pPr>
      <w:r>
        <w:rPr>
          <w:sz w:val="14"/>
        </w:rPr>
        <w:t xml:space="preserve">      skills: [</w:t>
      </w:r>
    </w:p>
    <w:p w14:paraId="2B0FC90C" w14:textId="77777777" w:rsidR="00405779" w:rsidRDefault="001F5F92">
      <w:pPr>
        <w:pStyle w:val="CodeBlock"/>
      </w:pPr>
      <w:r>
        <w:rPr>
          <w:sz w:val="14"/>
        </w:rPr>
        <w:t xml:space="preserve">        "Mathematical Proof", "Python", "MATLAB", "R", "LaTeX", "Statistical Modelling", "Analytical Reasoning"</w:t>
      </w:r>
    </w:p>
    <w:p w14:paraId="17A0AA14" w14:textId="77777777" w:rsidR="00405779" w:rsidRDefault="001F5F92">
      <w:pPr>
        <w:pStyle w:val="CodeBlock"/>
      </w:pPr>
      <w:r>
        <w:rPr>
          <w:sz w:val="14"/>
        </w:rPr>
        <w:t xml:space="preserve">      ],</w:t>
      </w:r>
    </w:p>
    <w:p w14:paraId="09A97725" w14:textId="77777777" w:rsidR="00405779" w:rsidRDefault="001F5F92">
      <w:pPr>
        <w:pStyle w:val="CodeBlock"/>
      </w:pPr>
      <w:r>
        <w:rPr>
          <w:sz w:val="14"/>
        </w:rPr>
        <w:t xml:space="preserve">      faculty:</w:t>
      </w:r>
    </w:p>
    <w:p w14:paraId="454C6A8F" w14:textId="77777777" w:rsidR="00405779" w:rsidRDefault="001F5F92">
      <w:pPr>
        <w:pStyle w:val="CodeBlock"/>
      </w:pPr>
      <w:r>
        <w:rPr>
          <w:sz w:val="14"/>
        </w:rPr>
        <w:t xml:space="preserve">        "Small class sizes mean core analysis and algebra courses run close to a tutorial format. " +</w:t>
      </w:r>
    </w:p>
    <w:p w14:paraId="1FA0B88F" w14:textId="77777777" w:rsidR="00405779" w:rsidRDefault="001F5F92">
      <w:pPr>
        <w:pStyle w:val="CodeBlock"/>
      </w:pPr>
      <w:r>
        <w:rPr>
          <w:sz w:val="14"/>
        </w:rPr>
        <w:t xml:space="preserve">        "Faculty research covers applied analysis and computational statistics, and final year " +</w:t>
      </w:r>
    </w:p>
    <w:p w14:paraId="73D4F9CC" w14:textId="77777777" w:rsidR="00405779" w:rsidRDefault="001F5F92">
      <w:pPr>
        <w:pStyle w:val="CodeBlock"/>
      </w:pPr>
      <w:r>
        <w:rPr>
          <w:sz w:val="14"/>
        </w:rPr>
        <w:t xml:space="preserve">        "students often co-author a short paper with their supervisor.",</w:t>
      </w:r>
    </w:p>
    <w:p w14:paraId="4C7FFB9F" w14:textId="77777777" w:rsidR="00405779" w:rsidRDefault="001F5F92">
      <w:pPr>
        <w:pStyle w:val="CodeBlock"/>
      </w:pPr>
      <w:r>
        <w:rPr>
          <w:sz w:val="14"/>
        </w:rPr>
        <w:t xml:space="preserve">      careers: [</w:t>
      </w:r>
    </w:p>
    <w:p w14:paraId="64E4EDFB" w14:textId="77777777" w:rsidR="00405779" w:rsidRDefault="001F5F92">
      <w:pPr>
        <w:pStyle w:val="CodeBlock"/>
      </w:pPr>
      <w:r>
        <w:rPr>
          <w:sz w:val="14"/>
        </w:rPr>
        <w:t xml:space="preserve">        "Data / Statistical Analyst",</w:t>
      </w:r>
    </w:p>
    <w:p w14:paraId="3D8AB39D" w14:textId="77777777" w:rsidR="00405779" w:rsidRDefault="001F5F92">
      <w:pPr>
        <w:pStyle w:val="CodeBlock"/>
      </w:pPr>
      <w:r>
        <w:rPr>
          <w:sz w:val="14"/>
        </w:rPr>
        <w:t xml:space="preserve">        "Actuarial or Risk Analyst",</w:t>
      </w:r>
    </w:p>
    <w:p w14:paraId="0D196A6D" w14:textId="77777777" w:rsidR="00405779" w:rsidRDefault="001F5F92">
      <w:pPr>
        <w:pStyle w:val="CodeBlock"/>
      </w:pPr>
      <w:r>
        <w:rPr>
          <w:sz w:val="14"/>
        </w:rPr>
        <w:t xml:space="preserve">        "Teaching and MS/PhD study",</w:t>
      </w:r>
    </w:p>
    <w:p w14:paraId="231489A7" w14:textId="77777777" w:rsidR="00405779" w:rsidRDefault="001F5F92">
      <w:pPr>
        <w:pStyle w:val="CodeBlock"/>
      </w:pPr>
      <w:r>
        <w:rPr>
          <w:sz w:val="14"/>
        </w:rPr>
        <w:t xml:space="preserve">        "Operations Research Analyst"</w:t>
      </w:r>
    </w:p>
    <w:p w14:paraId="65F18C08" w14:textId="77777777" w:rsidR="00405779" w:rsidRDefault="001F5F92">
      <w:pPr>
        <w:pStyle w:val="CodeBlock"/>
      </w:pPr>
      <w:r>
        <w:rPr>
          <w:sz w:val="14"/>
        </w:rPr>
        <w:t xml:space="preserve">      ]</w:t>
      </w:r>
    </w:p>
    <w:p w14:paraId="7E95E9DE" w14:textId="77777777" w:rsidR="00405779" w:rsidRDefault="001F5F92">
      <w:pPr>
        <w:pStyle w:val="CodeBlock"/>
      </w:pPr>
      <w:r>
        <w:rPr>
          <w:sz w:val="14"/>
        </w:rPr>
        <w:t xml:space="preserve">    }</w:t>
      </w:r>
    </w:p>
    <w:p w14:paraId="5839D71E" w14:textId="77777777" w:rsidR="00405779" w:rsidRDefault="001F5F92">
      <w:pPr>
        <w:pStyle w:val="CodeBlock"/>
      </w:pPr>
      <w:r>
        <w:rPr>
          <w:sz w:val="14"/>
        </w:rPr>
        <w:t xml:space="preserve">  };</w:t>
      </w:r>
    </w:p>
    <w:p w14:paraId="3DFE8246" w14:textId="77777777" w:rsidR="00405779" w:rsidRDefault="00405779">
      <w:pPr>
        <w:pStyle w:val="CodeBlock"/>
      </w:pPr>
    </w:p>
    <w:p w14:paraId="67D8923E" w14:textId="77777777" w:rsidR="00405779" w:rsidRDefault="001F5F92">
      <w:pPr>
        <w:pStyle w:val="CodeBlock"/>
      </w:pPr>
      <w:r>
        <w:rPr>
          <w:sz w:val="14"/>
        </w:rPr>
        <w:t xml:space="preserve">  /* ------------------------------------------------------------------------</w:t>
      </w:r>
    </w:p>
    <w:p w14:paraId="7A6F340E" w14:textId="77777777" w:rsidR="00405779" w:rsidRDefault="001F5F92">
      <w:pPr>
        <w:pStyle w:val="CodeBlock"/>
      </w:pPr>
      <w:r>
        <w:rPr>
          <w:sz w:val="14"/>
        </w:rPr>
        <w:t xml:space="preserve">     5. Service data - powers the "Access Resource" dialog on services.html</w:t>
      </w:r>
    </w:p>
    <w:p w14:paraId="172CEDA2" w14:textId="77777777" w:rsidR="00405779" w:rsidRDefault="001F5F92">
      <w:pPr>
        <w:pStyle w:val="CodeBlock"/>
      </w:pPr>
      <w:r>
        <w:rPr>
          <w:sz w:val="14"/>
        </w:rPr>
        <w:t xml:space="preserve">     ------------------------------------------------------------------------ */</w:t>
      </w:r>
    </w:p>
    <w:p w14:paraId="31A50CBC" w14:textId="77777777" w:rsidR="00405779" w:rsidRDefault="001F5F92">
      <w:pPr>
        <w:pStyle w:val="CodeBlock"/>
      </w:pPr>
      <w:r>
        <w:rPr>
          <w:sz w:val="14"/>
        </w:rPr>
        <w:t xml:space="preserve">  var SERVICES = {</w:t>
      </w:r>
    </w:p>
    <w:p w14:paraId="23E65A92" w14:textId="77777777" w:rsidR="00405779" w:rsidRDefault="001F5F92">
      <w:pPr>
        <w:pStyle w:val="CodeBlock"/>
      </w:pPr>
      <w:r>
        <w:rPr>
          <w:sz w:val="14"/>
        </w:rPr>
        <w:t xml:space="preserve">    advising: {</w:t>
      </w:r>
    </w:p>
    <w:p w14:paraId="572D5773" w14:textId="77777777" w:rsidR="00405779" w:rsidRDefault="001F5F92">
      <w:pPr>
        <w:pStyle w:val="CodeBlock"/>
      </w:pPr>
      <w:r>
        <w:rPr>
          <w:sz w:val="14"/>
        </w:rPr>
        <w:t xml:space="preserve">      eyebrow: "Student Services",</w:t>
      </w:r>
    </w:p>
    <w:p w14:paraId="0180AA67" w14:textId="77777777" w:rsidR="00405779" w:rsidRDefault="001F5F92">
      <w:pPr>
        <w:pStyle w:val="CodeBlock"/>
      </w:pPr>
      <w:r>
        <w:rPr>
          <w:sz w:val="14"/>
        </w:rPr>
        <w:t xml:space="preserve">      title: "Academic Advising",</w:t>
      </w:r>
    </w:p>
    <w:p w14:paraId="4015D9CE" w14:textId="77777777" w:rsidR="00405779" w:rsidRDefault="001F5F92">
      <w:pPr>
        <w:pStyle w:val="CodeBlock"/>
      </w:pPr>
      <w:r>
        <w:rPr>
          <w:sz w:val="14"/>
        </w:rPr>
        <w:t xml:space="preserve">      lead:</w:t>
      </w:r>
    </w:p>
    <w:p w14:paraId="21518A02" w14:textId="77777777" w:rsidR="00405779" w:rsidRDefault="001F5F92">
      <w:pPr>
        <w:pStyle w:val="CodeBlock"/>
      </w:pPr>
      <w:r>
        <w:rPr>
          <w:sz w:val="14"/>
        </w:rPr>
        <w:t xml:space="preserve">        "Every enrolled student is assigned an academic advisor from their own department. " +</w:t>
      </w:r>
    </w:p>
    <w:p w14:paraId="50282952" w14:textId="77777777" w:rsidR="00405779" w:rsidRDefault="001F5F92">
      <w:pPr>
        <w:pStyle w:val="CodeBlock"/>
      </w:pPr>
      <w:r>
        <w:rPr>
          <w:sz w:val="14"/>
        </w:rPr>
        <w:t xml:space="preserve">        "The advising office helps you plan your semester, stay on track for graduation and " +</w:t>
      </w:r>
    </w:p>
    <w:p w14:paraId="2FC60A47" w14:textId="77777777" w:rsidR="00405779" w:rsidRDefault="001F5F92">
      <w:pPr>
        <w:pStyle w:val="CodeBlock"/>
      </w:pPr>
      <w:r>
        <w:rPr>
          <w:sz w:val="14"/>
        </w:rPr>
        <w:t xml:space="preserve">        "recover if a semester goes badly.",</w:t>
      </w:r>
    </w:p>
    <w:p w14:paraId="5B851750" w14:textId="77777777" w:rsidR="00405779" w:rsidRDefault="001F5F92">
      <w:pPr>
        <w:pStyle w:val="CodeBlock"/>
      </w:pPr>
      <w:r>
        <w:rPr>
          <w:sz w:val="14"/>
        </w:rPr>
        <w:t xml:space="preserve">      offers: [</w:t>
      </w:r>
    </w:p>
    <w:p w14:paraId="1BDC49E2" w14:textId="77777777" w:rsidR="00405779" w:rsidRDefault="001F5F92">
      <w:pPr>
        <w:pStyle w:val="CodeBlock"/>
      </w:pPr>
      <w:r>
        <w:rPr>
          <w:sz w:val="14"/>
        </w:rPr>
        <w:t xml:space="preserve">        "Semester registration planning and course load advice",</w:t>
      </w:r>
    </w:p>
    <w:p w14:paraId="6D0B1334" w14:textId="77777777" w:rsidR="00405779" w:rsidRDefault="001F5F92">
      <w:pPr>
        <w:pStyle w:val="CodeBlock"/>
      </w:pPr>
      <w:r>
        <w:rPr>
          <w:sz w:val="14"/>
        </w:rPr>
        <w:t xml:space="preserve">        "Degree audit: which credits are done and what is still required",</w:t>
      </w:r>
    </w:p>
    <w:p w14:paraId="5CECA341" w14:textId="77777777" w:rsidR="00405779" w:rsidRDefault="001F5F92">
      <w:pPr>
        <w:pStyle w:val="CodeBlock"/>
      </w:pPr>
      <w:r>
        <w:rPr>
          <w:sz w:val="14"/>
        </w:rPr>
        <w:t xml:space="preserve">        "Guidance on electives, specialisations and minor selection",</w:t>
      </w:r>
    </w:p>
    <w:p w14:paraId="7D3FEE12" w14:textId="77777777" w:rsidR="00405779" w:rsidRDefault="001F5F92">
      <w:pPr>
        <w:pStyle w:val="CodeBlock"/>
      </w:pPr>
      <w:r>
        <w:rPr>
          <w:sz w:val="14"/>
        </w:rPr>
        <w:t xml:space="preserve">        "Support for probation recovery, course repeats and grade improvement",</w:t>
      </w:r>
    </w:p>
    <w:p w14:paraId="189D133D" w14:textId="77777777" w:rsidR="00405779" w:rsidRDefault="001F5F92">
      <w:pPr>
        <w:pStyle w:val="CodeBlock"/>
      </w:pPr>
      <w:r>
        <w:rPr>
          <w:sz w:val="14"/>
        </w:rPr>
        <w:t xml:space="preserve">        "Approval for credit transfer and semester freeze requests"</w:t>
      </w:r>
    </w:p>
    <w:p w14:paraId="5CF7D7CF" w14:textId="77777777" w:rsidR="00405779" w:rsidRDefault="001F5F92">
      <w:pPr>
        <w:pStyle w:val="CodeBlock"/>
      </w:pPr>
      <w:r>
        <w:rPr>
          <w:sz w:val="14"/>
        </w:rPr>
        <w:t xml:space="preserve">      ],</w:t>
      </w:r>
    </w:p>
    <w:p w14:paraId="2B1F196F" w14:textId="77777777" w:rsidR="00405779" w:rsidRDefault="001F5F92">
      <w:pPr>
        <w:pStyle w:val="CodeBlock"/>
      </w:pPr>
      <w:r>
        <w:rPr>
          <w:sz w:val="14"/>
        </w:rPr>
        <w:t xml:space="preserve">      how: [</w:t>
      </w:r>
    </w:p>
    <w:p w14:paraId="631F8D1E" w14:textId="77777777" w:rsidR="00405779" w:rsidRDefault="001F5F92">
      <w:pPr>
        <w:pStyle w:val="CodeBlock"/>
      </w:pPr>
      <w:r>
        <w:rPr>
          <w:sz w:val="14"/>
        </w:rPr>
        <w:t xml:space="preserve">        "Walk in to Academic Block A, Room 104 during office hours",</w:t>
      </w:r>
    </w:p>
    <w:p w14:paraId="4C7590EA" w14:textId="77777777" w:rsidR="00405779" w:rsidRDefault="001F5F92">
      <w:pPr>
        <w:pStyle w:val="CodeBlock"/>
      </w:pPr>
      <w:r>
        <w:rPr>
          <w:sz w:val="14"/>
        </w:rPr>
        <w:t xml:space="preserve">        "Or book a 20-minute slot by emailing advising@campusconnect.edu",</w:t>
      </w:r>
    </w:p>
    <w:p w14:paraId="554532C1" w14:textId="77777777" w:rsidR="00405779" w:rsidRDefault="001F5F92">
      <w:pPr>
        <w:pStyle w:val="CodeBlock"/>
      </w:pPr>
      <w:r>
        <w:rPr>
          <w:sz w:val="14"/>
        </w:rPr>
        <w:t xml:space="preserve">        "Bring your registration number and latest transcript to the meeting"</w:t>
      </w:r>
    </w:p>
    <w:p w14:paraId="5AB8F678" w14:textId="77777777" w:rsidR="00405779" w:rsidRDefault="001F5F92">
      <w:pPr>
        <w:pStyle w:val="CodeBlock"/>
      </w:pPr>
      <w:r>
        <w:rPr>
          <w:sz w:val="14"/>
        </w:rPr>
        <w:t xml:space="preserve">      ],</w:t>
      </w:r>
    </w:p>
    <w:p w14:paraId="04D44A11" w14:textId="77777777" w:rsidR="00405779" w:rsidRDefault="001F5F92">
      <w:pPr>
        <w:pStyle w:val="CodeBlock"/>
      </w:pPr>
      <w:r>
        <w:rPr>
          <w:sz w:val="14"/>
        </w:rPr>
        <w:t xml:space="preserve">      hours: "Monday to Friday, 9:00 AM to 4:00 PM",</w:t>
      </w:r>
    </w:p>
    <w:p w14:paraId="5F2A13F0" w14:textId="77777777" w:rsidR="00405779" w:rsidRDefault="001F5F92">
      <w:pPr>
        <w:pStyle w:val="CodeBlock"/>
      </w:pPr>
      <w:r>
        <w:rPr>
          <w:sz w:val="14"/>
        </w:rPr>
        <w:lastRenderedPageBreak/>
        <w:t xml:space="preserve">      contact: "advising@campusconnect.edu"</w:t>
      </w:r>
    </w:p>
    <w:p w14:paraId="6C4BCD01" w14:textId="77777777" w:rsidR="00405779" w:rsidRDefault="001F5F92">
      <w:pPr>
        <w:pStyle w:val="CodeBlock"/>
      </w:pPr>
      <w:r>
        <w:rPr>
          <w:sz w:val="14"/>
        </w:rPr>
        <w:t xml:space="preserve">    },</w:t>
      </w:r>
    </w:p>
    <w:p w14:paraId="33049201" w14:textId="77777777" w:rsidR="00405779" w:rsidRDefault="00405779">
      <w:pPr>
        <w:pStyle w:val="CodeBlock"/>
      </w:pPr>
    </w:p>
    <w:p w14:paraId="516206E8" w14:textId="77777777" w:rsidR="00405779" w:rsidRDefault="001F5F92">
      <w:pPr>
        <w:pStyle w:val="CodeBlock"/>
      </w:pPr>
      <w:r>
        <w:rPr>
          <w:sz w:val="14"/>
        </w:rPr>
        <w:t xml:space="preserve">    library: {</w:t>
      </w:r>
    </w:p>
    <w:p w14:paraId="38AFC441" w14:textId="77777777" w:rsidR="00405779" w:rsidRDefault="001F5F92">
      <w:pPr>
        <w:pStyle w:val="CodeBlock"/>
      </w:pPr>
      <w:r>
        <w:rPr>
          <w:sz w:val="14"/>
        </w:rPr>
        <w:t xml:space="preserve">      eyebrow: "Student Services",</w:t>
      </w:r>
    </w:p>
    <w:p w14:paraId="4A08C083" w14:textId="77777777" w:rsidR="00405779" w:rsidRDefault="001F5F92">
      <w:pPr>
        <w:pStyle w:val="CodeBlock"/>
      </w:pPr>
      <w:r>
        <w:rPr>
          <w:sz w:val="14"/>
        </w:rPr>
        <w:t xml:space="preserve">      title: "Library &amp; Learning Commons",</w:t>
      </w:r>
    </w:p>
    <w:p w14:paraId="4CCE45B2" w14:textId="77777777" w:rsidR="00405779" w:rsidRDefault="001F5F92">
      <w:pPr>
        <w:pStyle w:val="CodeBlock"/>
      </w:pPr>
      <w:r>
        <w:rPr>
          <w:sz w:val="14"/>
        </w:rPr>
        <w:t xml:space="preserve">      lead:</w:t>
      </w:r>
    </w:p>
    <w:p w14:paraId="20548AEB" w14:textId="77777777" w:rsidR="00405779" w:rsidRDefault="001F5F92">
      <w:pPr>
        <w:pStyle w:val="CodeBlock"/>
      </w:pPr>
      <w:r>
        <w:rPr>
          <w:sz w:val="14"/>
        </w:rPr>
        <w:t xml:space="preserve">        "The central library holds the print collection, the digital database subscriptions and " +</w:t>
      </w:r>
    </w:p>
    <w:p w14:paraId="66621743" w14:textId="77777777" w:rsidR="00405779" w:rsidRDefault="001F5F92">
      <w:pPr>
        <w:pStyle w:val="CodeBlock"/>
      </w:pPr>
      <w:r>
        <w:rPr>
          <w:sz w:val="14"/>
        </w:rPr>
        <w:t xml:space="preserve">        "the quiet and group study areas. Your student card is also your library card.",</w:t>
      </w:r>
    </w:p>
    <w:p w14:paraId="5C234087" w14:textId="77777777" w:rsidR="00405779" w:rsidRDefault="001F5F92">
      <w:pPr>
        <w:pStyle w:val="CodeBlock"/>
      </w:pPr>
      <w:r>
        <w:rPr>
          <w:sz w:val="14"/>
        </w:rPr>
        <w:t xml:space="preserve">      offers: [</w:t>
      </w:r>
    </w:p>
    <w:p w14:paraId="4F6F570E" w14:textId="77777777" w:rsidR="00405779" w:rsidRDefault="001F5F92">
      <w:pPr>
        <w:pStyle w:val="CodeBlock"/>
      </w:pPr>
      <w:r>
        <w:rPr>
          <w:sz w:val="14"/>
        </w:rPr>
        <w:t xml:space="preserve">        "Book lending: up to 4 titles for 14 days, renewable twice",</w:t>
      </w:r>
    </w:p>
    <w:p w14:paraId="7D6B9005" w14:textId="77777777" w:rsidR="00405779" w:rsidRDefault="001F5F92">
      <w:pPr>
        <w:pStyle w:val="CodeBlock"/>
      </w:pPr>
      <w:r>
        <w:rPr>
          <w:sz w:val="14"/>
        </w:rPr>
        <w:t xml:space="preserve">        "Digital access to IEEE, ACM, Springer and JSTOR from campus Wi-Fi",</w:t>
      </w:r>
    </w:p>
    <w:p w14:paraId="22810B27" w14:textId="77777777" w:rsidR="00405779" w:rsidRDefault="001F5F92">
      <w:pPr>
        <w:pStyle w:val="CodeBlock"/>
      </w:pPr>
      <w:r>
        <w:rPr>
          <w:sz w:val="14"/>
        </w:rPr>
        <w:t xml:space="preserve">        "Silent reading hall plus bookable group discussion rooms",</w:t>
      </w:r>
    </w:p>
    <w:p w14:paraId="4B958A0B" w14:textId="77777777" w:rsidR="00405779" w:rsidRDefault="001F5F92">
      <w:pPr>
        <w:pStyle w:val="CodeBlock"/>
      </w:pPr>
      <w:r>
        <w:rPr>
          <w:sz w:val="14"/>
        </w:rPr>
        <w:t xml:space="preserve">        "Past papers, thesis archive and final year project reports",</w:t>
      </w:r>
    </w:p>
    <w:p w14:paraId="42DDAEA6" w14:textId="77777777" w:rsidR="00405779" w:rsidRDefault="001F5F92">
      <w:pPr>
        <w:pStyle w:val="CodeBlock"/>
      </w:pPr>
      <w:r>
        <w:rPr>
          <w:sz w:val="14"/>
        </w:rPr>
        <w:t xml:space="preserve">        "Referencing and plagiarism-check support before submission"</w:t>
      </w:r>
    </w:p>
    <w:p w14:paraId="4D81EA4C" w14:textId="77777777" w:rsidR="00405779" w:rsidRDefault="001F5F92">
      <w:pPr>
        <w:pStyle w:val="CodeBlock"/>
      </w:pPr>
      <w:r>
        <w:rPr>
          <w:sz w:val="14"/>
        </w:rPr>
        <w:t xml:space="preserve">      ],</w:t>
      </w:r>
    </w:p>
    <w:p w14:paraId="0C065734" w14:textId="77777777" w:rsidR="00405779" w:rsidRDefault="001F5F92">
      <w:pPr>
        <w:pStyle w:val="CodeBlock"/>
      </w:pPr>
      <w:r>
        <w:rPr>
          <w:sz w:val="14"/>
        </w:rPr>
        <w:t xml:space="preserve">      how: [</w:t>
      </w:r>
    </w:p>
    <w:p w14:paraId="6A4C2773" w14:textId="77777777" w:rsidR="00405779" w:rsidRDefault="001F5F92">
      <w:pPr>
        <w:pStyle w:val="CodeBlock"/>
      </w:pPr>
      <w:r>
        <w:rPr>
          <w:sz w:val="14"/>
        </w:rPr>
        <w:t xml:space="preserve">        "Search the catalogue from any campus terminal or the student portal",</w:t>
      </w:r>
    </w:p>
    <w:p w14:paraId="06926483" w14:textId="77777777" w:rsidR="00405779" w:rsidRDefault="001F5F92">
      <w:pPr>
        <w:pStyle w:val="CodeBlock"/>
      </w:pPr>
      <w:r>
        <w:rPr>
          <w:sz w:val="14"/>
        </w:rPr>
        <w:t xml:space="preserve">        "Reserve a group room at the circulation desk up to 3 days ahead",</w:t>
      </w:r>
    </w:p>
    <w:p w14:paraId="3926A120" w14:textId="77777777" w:rsidR="00405779" w:rsidRDefault="001F5F92">
      <w:pPr>
        <w:pStyle w:val="CodeBlock"/>
      </w:pPr>
      <w:r>
        <w:rPr>
          <w:sz w:val="14"/>
        </w:rPr>
        <w:t xml:space="preserve">        "Off-campus database access is issued on request to final year students"</w:t>
      </w:r>
    </w:p>
    <w:p w14:paraId="1A00108F" w14:textId="77777777" w:rsidR="00405779" w:rsidRDefault="001F5F92">
      <w:pPr>
        <w:pStyle w:val="CodeBlock"/>
      </w:pPr>
      <w:r>
        <w:rPr>
          <w:sz w:val="14"/>
        </w:rPr>
        <w:t xml:space="preserve">      ],</w:t>
      </w:r>
    </w:p>
    <w:p w14:paraId="0F87FFD1" w14:textId="77777777" w:rsidR="00405779" w:rsidRDefault="001F5F92">
      <w:pPr>
        <w:pStyle w:val="CodeBlock"/>
      </w:pPr>
      <w:r>
        <w:rPr>
          <w:sz w:val="14"/>
        </w:rPr>
        <w:t xml:space="preserve">      hours: "Monday to Saturday, 8:00 AM to 10:00 PM",</w:t>
      </w:r>
    </w:p>
    <w:p w14:paraId="6F6D9B70" w14:textId="77777777" w:rsidR="00405779" w:rsidRDefault="001F5F92">
      <w:pPr>
        <w:pStyle w:val="CodeBlock"/>
      </w:pPr>
      <w:r>
        <w:rPr>
          <w:sz w:val="14"/>
        </w:rPr>
        <w:t xml:space="preserve">      contact: "library@campusconnect.edu"</w:t>
      </w:r>
    </w:p>
    <w:p w14:paraId="5AF0FF76" w14:textId="77777777" w:rsidR="00405779" w:rsidRDefault="001F5F92">
      <w:pPr>
        <w:pStyle w:val="CodeBlock"/>
      </w:pPr>
      <w:r>
        <w:rPr>
          <w:sz w:val="14"/>
        </w:rPr>
        <w:t xml:space="preserve">    },</w:t>
      </w:r>
    </w:p>
    <w:p w14:paraId="6A8541BC" w14:textId="77777777" w:rsidR="00405779" w:rsidRDefault="00405779">
      <w:pPr>
        <w:pStyle w:val="CodeBlock"/>
      </w:pPr>
    </w:p>
    <w:p w14:paraId="1537AA68" w14:textId="77777777" w:rsidR="00405779" w:rsidRDefault="001F5F92">
      <w:pPr>
        <w:pStyle w:val="CodeBlock"/>
      </w:pPr>
      <w:r>
        <w:rPr>
          <w:sz w:val="14"/>
        </w:rPr>
        <w:t xml:space="preserve">    career: {</w:t>
      </w:r>
    </w:p>
    <w:p w14:paraId="13911AD8" w14:textId="77777777" w:rsidR="00405779" w:rsidRDefault="001F5F92">
      <w:pPr>
        <w:pStyle w:val="CodeBlock"/>
      </w:pPr>
      <w:r>
        <w:rPr>
          <w:sz w:val="14"/>
        </w:rPr>
        <w:t xml:space="preserve">      eyebrow: "Student Services",</w:t>
      </w:r>
    </w:p>
    <w:p w14:paraId="40BF99C0" w14:textId="77777777" w:rsidR="00405779" w:rsidRDefault="001F5F92">
      <w:pPr>
        <w:pStyle w:val="CodeBlock"/>
      </w:pPr>
      <w:r>
        <w:rPr>
          <w:sz w:val="14"/>
        </w:rPr>
        <w:t xml:space="preserve">      title: "Career Services",</w:t>
      </w:r>
    </w:p>
    <w:p w14:paraId="117A26F5" w14:textId="77777777" w:rsidR="00405779" w:rsidRDefault="001F5F92">
      <w:pPr>
        <w:pStyle w:val="CodeBlock"/>
      </w:pPr>
      <w:r>
        <w:rPr>
          <w:sz w:val="14"/>
        </w:rPr>
        <w:t xml:space="preserve">      lead:</w:t>
      </w:r>
    </w:p>
    <w:p w14:paraId="16352E11" w14:textId="77777777" w:rsidR="00405779" w:rsidRDefault="001F5F92">
      <w:pPr>
        <w:pStyle w:val="CodeBlock"/>
      </w:pPr>
      <w:r>
        <w:rPr>
          <w:sz w:val="14"/>
        </w:rPr>
        <w:t xml:space="preserve">        "Career Services connects students with internships and first jobs, and prepares them " +</w:t>
      </w:r>
    </w:p>
    <w:p w14:paraId="11350A56" w14:textId="77777777" w:rsidR="00405779" w:rsidRDefault="001F5F92">
      <w:pPr>
        <w:pStyle w:val="CodeBlock"/>
      </w:pPr>
      <w:r>
        <w:rPr>
          <w:sz w:val="14"/>
        </w:rPr>
        <w:t xml:space="preserve">        "for the hiring process before they get there.",</w:t>
      </w:r>
    </w:p>
    <w:p w14:paraId="3ADA35A6" w14:textId="77777777" w:rsidR="00405779" w:rsidRDefault="001F5F92">
      <w:pPr>
        <w:pStyle w:val="CodeBlock"/>
      </w:pPr>
      <w:r>
        <w:rPr>
          <w:sz w:val="14"/>
        </w:rPr>
        <w:t xml:space="preserve">      offers: [</w:t>
      </w:r>
    </w:p>
    <w:p w14:paraId="6048E1D1" w14:textId="77777777" w:rsidR="00405779" w:rsidRDefault="001F5F92">
      <w:pPr>
        <w:pStyle w:val="CodeBlock"/>
      </w:pPr>
      <w:r>
        <w:rPr>
          <w:sz w:val="14"/>
        </w:rPr>
        <w:t xml:space="preserve">        "CV and cover letter review with written feedback",</w:t>
      </w:r>
    </w:p>
    <w:p w14:paraId="670BF7D3" w14:textId="77777777" w:rsidR="00405779" w:rsidRDefault="001F5F92">
      <w:pPr>
        <w:pStyle w:val="CodeBlock"/>
      </w:pPr>
      <w:r>
        <w:rPr>
          <w:sz w:val="14"/>
        </w:rPr>
        <w:t xml:space="preserve">        "Mock interviews, including technical interview practice",</w:t>
      </w:r>
    </w:p>
    <w:p w14:paraId="512F3EE1" w14:textId="77777777" w:rsidR="00405779" w:rsidRDefault="001F5F92">
      <w:pPr>
        <w:pStyle w:val="CodeBlock"/>
      </w:pPr>
      <w:r>
        <w:rPr>
          <w:sz w:val="14"/>
        </w:rPr>
        <w:t xml:space="preserve">        "Internship and job board maintained with partner employers",</w:t>
      </w:r>
    </w:p>
    <w:p w14:paraId="1C8C26CA" w14:textId="77777777" w:rsidR="00405779" w:rsidRDefault="001F5F92">
      <w:pPr>
        <w:pStyle w:val="CodeBlock"/>
      </w:pPr>
      <w:r>
        <w:rPr>
          <w:sz w:val="14"/>
        </w:rPr>
        <w:t xml:space="preserve">        "Two campus career fairs each academic year",</w:t>
      </w:r>
    </w:p>
    <w:p w14:paraId="47B8E02F" w14:textId="77777777" w:rsidR="00405779" w:rsidRDefault="001F5F92">
      <w:pPr>
        <w:pStyle w:val="CodeBlock"/>
      </w:pPr>
      <w:r>
        <w:rPr>
          <w:sz w:val="14"/>
        </w:rPr>
        <w:t xml:space="preserve">        "Workshops on LinkedIn, portfolio building and salary negotiation"</w:t>
      </w:r>
    </w:p>
    <w:p w14:paraId="1A7D4BE2" w14:textId="77777777" w:rsidR="00405779" w:rsidRDefault="001F5F92">
      <w:pPr>
        <w:pStyle w:val="CodeBlock"/>
      </w:pPr>
      <w:r>
        <w:rPr>
          <w:sz w:val="14"/>
        </w:rPr>
        <w:t xml:space="preserve">      ],</w:t>
      </w:r>
    </w:p>
    <w:p w14:paraId="53D4EAA7" w14:textId="77777777" w:rsidR="00405779" w:rsidRDefault="001F5F92">
      <w:pPr>
        <w:pStyle w:val="CodeBlock"/>
      </w:pPr>
      <w:r>
        <w:rPr>
          <w:sz w:val="14"/>
        </w:rPr>
        <w:t xml:space="preserve">      how: [</w:t>
      </w:r>
    </w:p>
    <w:p w14:paraId="2A3AE26F" w14:textId="77777777" w:rsidR="00405779" w:rsidRDefault="001F5F92">
      <w:pPr>
        <w:pStyle w:val="CodeBlock"/>
      </w:pPr>
      <w:r>
        <w:rPr>
          <w:sz w:val="14"/>
        </w:rPr>
        <w:t xml:space="preserve">        "Register on the student portal careers tab to see open listings",</w:t>
      </w:r>
    </w:p>
    <w:p w14:paraId="300D8707" w14:textId="77777777" w:rsidR="00405779" w:rsidRDefault="001F5F92">
      <w:pPr>
        <w:pStyle w:val="CodeBlock"/>
      </w:pPr>
      <w:r>
        <w:rPr>
          <w:sz w:val="14"/>
        </w:rPr>
        <w:t xml:space="preserve">        "Book a CV review at least one week before an application deadline",</w:t>
      </w:r>
    </w:p>
    <w:p w14:paraId="1201F50E" w14:textId="77777777" w:rsidR="00405779" w:rsidRDefault="001F5F92">
      <w:pPr>
        <w:pStyle w:val="CodeBlock"/>
      </w:pPr>
      <w:r>
        <w:rPr>
          <w:sz w:val="14"/>
        </w:rPr>
        <w:t xml:space="preserve">        "Final year students are contacted directly about placement drives"</w:t>
      </w:r>
    </w:p>
    <w:p w14:paraId="7022E7EF" w14:textId="77777777" w:rsidR="00405779" w:rsidRDefault="001F5F92">
      <w:pPr>
        <w:pStyle w:val="CodeBlock"/>
      </w:pPr>
      <w:r>
        <w:rPr>
          <w:sz w:val="14"/>
        </w:rPr>
        <w:t xml:space="preserve">      ],</w:t>
      </w:r>
    </w:p>
    <w:p w14:paraId="0628B177" w14:textId="77777777" w:rsidR="00405779" w:rsidRDefault="001F5F92">
      <w:pPr>
        <w:pStyle w:val="CodeBlock"/>
      </w:pPr>
      <w:r>
        <w:rPr>
          <w:sz w:val="14"/>
        </w:rPr>
        <w:t xml:space="preserve">      hours: "Monday to Friday, 10:00 AM to 5:00 PM",</w:t>
      </w:r>
    </w:p>
    <w:p w14:paraId="622CDC99" w14:textId="77777777" w:rsidR="00405779" w:rsidRDefault="001F5F92">
      <w:pPr>
        <w:pStyle w:val="CodeBlock"/>
      </w:pPr>
      <w:r>
        <w:rPr>
          <w:sz w:val="14"/>
        </w:rPr>
        <w:t xml:space="preserve">      contact: "careers@campusconnect.edu"</w:t>
      </w:r>
    </w:p>
    <w:p w14:paraId="6E17C686" w14:textId="77777777" w:rsidR="00405779" w:rsidRDefault="001F5F92">
      <w:pPr>
        <w:pStyle w:val="CodeBlock"/>
      </w:pPr>
      <w:r>
        <w:rPr>
          <w:sz w:val="14"/>
        </w:rPr>
        <w:t xml:space="preserve">    },</w:t>
      </w:r>
    </w:p>
    <w:p w14:paraId="212806EE" w14:textId="77777777" w:rsidR="00405779" w:rsidRDefault="00405779">
      <w:pPr>
        <w:pStyle w:val="CodeBlock"/>
      </w:pPr>
    </w:p>
    <w:p w14:paraId="179EA2DE" w14:textId="77777777" w:rsidR="00405779" w:rsidRDefault="001F5F92">
      <w:pPr>
        <w:pStyle w:val="CodeBlock"/>
      </w:pPr>
      <w:r>
        <w:rPr>
          <w:sz w:val="14"/>
        </w:rPr>
        <w:t xml:space="preserve">    affairs: {</w:t>
      </w:r>
    </w:p>
    <w:p w14:paraId="3BDAE049" w14:textId="77777777" w:rsidR="00405779" w:rsidRDefault="001F5F92">
      <w:pPr>
        <w:pStyle w:val="CodeBlock"/>
      </w:pPr>
      <w:r>
        <w:rPr>
          <w:sz w:val="14"/>
        </w:rPr>
        <w:t xml:space="preserve">      eyebrow: "Student Services",</w:t>
      </w:r>
    </w:p>
    <w:p w14:paraId="56DB2EDA" w14:textId="77777777" w:rsidR="00405779" w:rsidRDefault="001F5F92">
      <w:pPr>
        <w:pStyle w:val="CodeBlock"/>
      </w:pPr>
      <w:r>
        <w:rPr>
          <w:sz w:val="14"/>
        </w:rPr>
        <w:t xml:space="preserve">      title: "Student Affairs",</w:t>
      </w:r>
    </w:p>
    <w:p w14:paraId="31A15556" w14:textId="77777777" w:rsidR="00405779" w:rsidRDefault="001F5F92">
      <w:pPr>
        <w:pStyle w:val="CodeBlock"/>
      </w:pPr>
      <w:r>
        <w:rPr>
          <w:sz w:val="14"/>
        </w:rPr>
        <w:t xml:space="preserve">      lead:</w:t>
      </w:r>
    </w:p>
    <w:p w14:paraId="15538C8D" w14:textId="77777777" w:rsidR="00405779" w:rsidRDefault="001F5F92">
      <w:pPr>
        <w:pStyle w:val="CodeBlock"/>
      </w:pPr>
      <w:r>
        <w:rPr>
          <w:sz w:val="14"/>
        </w:rPr>
        <w:t xml:space="preserve">        "Student Affairs handles campus life outside the classroom: societies, events, hostel " +</w:t>
      </w:r>
    </w:p>
    <w:p w14:paraId="4143BB90" w14:textId="77777777" w:rsidR="00405779" w:rsidRDefault="001F5F92">
      <w:pPr>
        <w:pStyle w:val="CodeBlock"/>
      </w:pPr>
      <w:r>
        <w:rPr>
          <w:sz w:val="14"/>
        </w:rPr>
        <w:t xml:space="preserve">        "matters, scholarships and student welfare.",</w:t>
      </w:r>
    </w:p>
    <w:p w14:paraId="5E7F61F2" w14:textId="77777777" w:rsidR="00405779" w:rsidRDefault="001F5F92">
      <w:pPr>
        <w:pStyle w:val="CodeBlock"/>
      </w:pPr>
      <w:r>
        <w:rPr>
          <w:sz w:val="14"/>
        </w:rPr>
        <w:t xml:space="preserve">      offers: [</w:t>
      </w:r>
    </w:p>
    <w:p w14:paraId="57DD6A90" w14:textId="77777777" w:rsidR="00405779" w:rsidRDefault="001F5F92">
      <w:pPr>
        <w:pStyle w:val="CodeBlock"/>
      </w:pPr>
      <w:r>
        <w:rPr>
          <w:sz w:val="14"/>
        </w:rPr>
        <w:t xml:space="preserve">        "Student society registration, funding and event approvals",</w:t>
      </w:r>
    </w:p>
    <w:p w14:paraId="644DF47F" w14:textId="77777777" w:rsidR="00405779" w:rsidRDefault="001F5F92">
      <w:pPr>
        <w:pStyle w:val="CodeBlock"/>
      </w:pPr>
      <w:r>
        <w:rPr>
          <w:sz w:val="14"/>
        </w:rPr>
        <w:t xml:space="preserve">        "Hostel allotment, transport routes and campus card issues",</w:t>
      </w:r>
    </w:p>
    <w:p w14:paraId="1DA99257" w14:textId="77777777" w:rsidR="00405779" w:rsidRDefault="001F5F92">
      <w:pPr>
        <w:pStyle w:val="CodeBlock"/>
      </w:pPr>
      <w:r>
        <w:rPr>
          <w:sz w:val="14"/>
        </w:rPr>
        <w:t xml:space="preserve">        "Scholarship, financial aid and fee instalment applications",</w:t>
      </w:r>
    </w:p>
    <w:p w14:paraId="0D5FE428" w14:textId="77777777" w:rsidR="00405779" w:rsidRDefault="001F5F92">
      <w:pPr>
        <w:pStyle w:val="CodeBlock"/>
      </w:pPr>
      <w:r>
        <w:rPr>
          <w:sz w:val="14"/>
        </w:rPr>
        <w:t xml:space="preserve">        "Confidential counselling and student wellbeing support",</w:t>
      </w:r>
    </w:p>
    <w:p w14:paraId="32C09020" w14:textId="77777777" w:rsidR="00405779" w:rsidRDefault="001F5F92">
      <w:pPr>
        <w:pStyle w:val="CodeBlock"/>
      </w:pPr>
      <w:r>
        <w:rPr>
          <w:sz w:val="14"/>
        </w:rPr>
        <w:t xml:space="preserve">        "Handling of complaints, disciplinary matters and appeals"</w:t>
      </w:r>
    </w:p>
    <w:p w14:paraId="2065DAF1" w14:textId="77777777" w:rsidR="00405779" w:rsidRDefault="001F5F92">
      <w:pPr>
        <w:pStyle w:val="CodeBlock"/>
      </w:pPr>
      <w:r>
        <w:rPr>
          <w:sz w:val="14"/>
        </w:rPr>
        <w:t xml:space="preserve">      ],</w:t>
      </w:r>
    </w:p>
    <w:p w14:paraId="7E8D15AE" w14:textId="77777777" w:rsidR="00405779" w:rsidRDefault="001F5F92">
      <w:pPr>
        <w:pStyle w:val="CodeBlock"/>
      </w:pPr>
      <w:r>
        <w:rPr>
          <w:sz w:val="14"/>
        </w:rPr>
        <w:t xml:space="preserve">      how: [</w:t>
      </w:r>
    </w:p>
    <w:p w14:paraId="0585B504" w14:textId="77777777" w:rsidR="00405779" w:rsidRDefault="001F5F92">
      <w:pPr>
        <w:pStyle w:val="CodeBlock"/>
      </w:pPr>
      <w:r>
        <w:rPr>
          <w:sz w:val="14"/>
        </w:rPr>
        <w:t xml:space="preserve">        "Student Affairs Office, Administration Block, ground floor",</w:t>
      </w:r>
    </w:p>
    <w:p w14:paraId="757E1738" w14:textId="77777777" w:rsidR="00405779" w:rsidRDefault="001F5F92">
      <w:pPr>
        <w:pStyle w:val="CodeBlock"/>
      </w:pPr>
      <w:r>
        <w:rPr>
          <w:sz w:val="14"/>
        </w:rPr>
        <w:t xml:space="preserve">        "Scholarship and aid forms open in the first two weeks of each semester",</w:t>
      </w:r>
    </w:p>
    <w:p w14:paraId="014DA51A" w14:textId="77777777" w:rsidR="00405779" w:rsidRDefault="001F5F92">
      <w:pPr>
        <w:pStyle w:val="CodeBlock"/>
      </w:pPr>
      <w:r>
        <w:rPr>
          <w:sz w:val="14"/>
        </w:rPr>
        <w:t xml:space="preserve">        "Counselling appointments are booked privately by email"</w:t>
      </w:r>
    </w:p>
    <w:p w14:paraId="1AC37D56" w14:textId="77777777" w:rsidR="00405779" w:rsidRDefault="001F5F92">
      <w:pPr>
        <w:pStyle w:val="CodeBlock"/>
      </w:pPr>
      <w:r>
        <w:rPr>
          <w:sz w:val="14"/>
        </w:rPr>
        <w:t xml:space="preserve">      ],</w:t>
      </w:r>
    </w:p>
    <w:p w14:paraId="58AC0A22" w14:textId="77777777" w:rsidR="00405779" w:rsidRDefault="001F5F92">
      <w:pPr>
        <w:pStyle w:val="CodeBlock"/>
      </w:pPr>
      <w:r>
        <w:rPr>
          <w:sz w:val="14"/>
        </w:rPr>
        <w:t xml:space="preserve">      hours: "Monday to Friday, 9:00 AM to 5:00 PM",</w:t>
      </w:r>
    </w:p>
    <w:p w14:paraId="5B0DA10A" w14:textId="77777777" w:rsidR="00405779" w:rsidRDefault="001F5F92">
      <w:pPr>
        <w:pStyle w:val="CodeBlock"/>
      </w:pPr>
      <w:r>
        <w:rPr>
          <w:sz w:val="14"/>
        </w:rPr>
        <w:t xml:space="preserve">      contact: "studentaffairs@campusconnect.edu"</w:t>
      </w:r>
    </w:p>
    <w:p w14:paraId="34E7E755" w14:textId="77777777" w:rsidR="00405779" w:rsidRDefault="001F5F92">
      <w:pPr>
        <w:pStyle w:val="CodeBlock"/>
      </w:pPr>
      <w:r>
        <w:rPr>
          <w:sz w:val="14"/>
        </w:rPr>
        <w:t xml:space="preserve">    },</w:t>
      </w:r>
    </w:p>
    <w:p w14:paraId="3FA27488" w14:textId="77777777" w:rsidR="00405779" w:rsidRDefault="00405779">
      <w:pPr>
        <w:pStyle w:val="CodeBlock"/>
      </w:pPr>
    </w:p>
    <w:p w14:paraId="565D5847" w14:textId="77777777" w:rsidR="00405779" w:rsidRDefault="001F5F92">
      <w:pPr>
        <w:pStyle w:val="CodeBlock"/>
      </w:pPr>
      <w:r>
        <w:rPr>
          <w:sz w:val="14"/>
        </w:rPr>
        <w:t xml:space="preserve">    it: {</w:t>
      </w:r>
    </w:p>
    <w:p w14:paraId="56107196" w14:textId="77777777" w:rsidR="00405779" w:rsidRDefault="001F5F92">
      <w:pPr>
        <w:pStyle w:val="CodeBlock"/>
      </w:pPr>
      <w:r>
        <w:rPr>
          <w:sz w:val="14"/>
        </w:rPr>
        <w:t xml:space="preserve">      eyebrow: "Student Services",</w:t>
      </w:r>
    </w:p>
    <w:p w14:paraId="4FE26082" w14:textId="77777777" w:rsidR="00405779" w:rsidRDefault="001F5F92">
      <w:pPr>
        <w:pStyle w:val="CodeBlock"/>
      </w:pPr>
      <w:r>
        <w:rPr>
          <w:sz w:val="14"/>
        </w:rPr>
        <w:t xml:space="preserve">      title: "IT Support Desk",</w:t>
      </w:r>
    </w:p>
    <w:p w14:paraId="3A9D2CF9" w14:textId="77777777" w:rsidR="00405779" w:rsidRDefault="001F5F92">
      <w:pPr>
        <w:pStyle w:val="CodeBlock"/>
      </w:pPr>
      <w:r>
        <w:rPr>
          <w:sz w:val="14"/>
        </w:rPr>
        <w:t xml:space="preserve">      lead:</w:t>
      </w:r>
    </w:p>
    <w:p w14:paraId="3AD32CD1" w14:textId="77777777" w:rsidR="00405779" w:rsidRDefault="001F5F92">
      <w:pPr>
        <w:pStyle w:val="CodeBlock"/>
      </w:pPr>
      <w:r>
        <w:rPr>
          <w:sz w:val="14"/>
        </w:rPr>
        <w:t xml:space="preserve">        "The IT help desk supports every campus digital service: your student account, the " +</w:t>
      </w:r>
    </w:p>
    <w:p w14:paraId="526B1807" w14:textId="77777777" w:rsidR="00405779" w:rsidRDefault="001F5F92">
      <w:pPr>
        <w:pStyle w:val="CodeBlock"/>
      </w:pPr>
      <w:r>
        <w:rPr>
          <w:sz w:val="14"/>
        </w:rPr>
        <w:t xml:space="preserve">        "portal, campus Wi-Fi, email and licensed software.",</w:t>
      </w:r>
    </w:p>
    <w:p w14:paraId="7185B708" w14:textId="77777777" w:rsidR="00405779" w:rsidRDefault="001F5F92">
      <w:pPr>
        <w:pStyle w:val="CodeBlock"/>
      </w:pPr>
      <w:r>
        <w:rPr>
          <w:sz w:val="14"/>
        </w:rPr>
        <w:t xml:space="preserve">      offers: [</w:t>
      </w:r>
    </w:p>
    <w:p w14:paraId="31CB9CBA" w14:textId="77777777" w:rsidR="00405779" w:rsidRDefault="001F5F92">
      <w:pPr>
        <w:pStyle w:val="CodeBlock"/>
      </w:pPr>
      <w:r>
        <w:rPr>
          <w:sz w:val="14"/>
        </w:rPr>
        <w:t xml:space="preserve">        "Student portal and LMS account creation, password reset and lockouts",</w:t>
      </w:r>
    </w:p>
    <w:p w14:paraId="6B4857EC" w14:textId="77777777" w:rsidR="00405779" w:rsidRDefault="001F5F92">
      <w:pPr>
        <w:pStyle w:val="CodeBlock"/>
      </w:pPr>
      <w:r>
        <w:rPr>
          <w:sz w:val="14"/>
        </w:rPr>
        <w:t xml:space="preserve">        "Campus Wi-Fi setup and device registration",</w:t>
      </w:r>
    </w:p>
    <w:p w14:paraId="5161D618" w14:textId="77777777" w:rsidR="00405779" w:rsidRDefault="001F5F92">
      <w:pPr>
        <w:pStyle w:val="CodeBlock"/>
      </w:pPr>
      <w:r>
        <w:rPr>
          <w:sz w:val="14"/>
        </w:rPr>
        <w:t xml:space="preserve">        "University email, cloud storage and video conferencing access",</w:t>
      </w:r>
    </w:p>
    <w:p w14:paraId="315F3D26" w14:textId="77777777" w:rsidR="00405779" w:rsidRDefault="001F5F92">
      <w:pPr>
        <w:pStyle w:val="CodeBlock"/>
      </w:pPr>
      <w:r>
        <w:rPr>
          <w:sz w:val="14"/>
        </w:rPr>
        <w:t xml:space="preserve">        "Free licences for MATLAB, Microsoft 365, Visual Studio and design tools",</w:t>
      </w:r>
    </w:p>
    <w:p w14:paraId="2DB999E5" w14:textId="77777777" w:rsidR="00405779" w:rsidRDefault="001F5F92">
      <w:pPr>
        <w:pStyle w:val="CodeBlock"/>
      </w:pPr>
      <w:r>
        <w:rPr>
          <w:sz w:val="14"/>
        </w:rPr>
        <w:t xml:space="preserve">        "Computer lab bookings and printing quota issues"</w:t>
      </w:r>
    </w:p>
    <w:p w14:paraId="4451BDC8" w14:textId="77777777" w:rsidR="00405779" w:rsidRDefault="001F5F92">
      <w:pPr>
        <w:pStyle w:val="CodeBlock"/>
      </w:pPr>
      <w:r>
        <w:rPr>
          <w:sz w:val="14"/>
        </w:rPr>
        <w:t xml:space="preserve">      ],</w:t>
      </w:r>
    </w:p>
    <w:p w14:paraId="0EEA8876" w14:textId="77777777" w:rsidR="00405779" w:rsidRDefault="001F5F92">
      <w:pPr>
        <w:pStyle w:val="CodeBlock"/>
      </w:pPr>
      <w:r>
        <w:rPr>
          <w:sz w:val="14"/>
        </w:rPr>
        <w:t xml:space="preserve">      how: [</w:t>
      </w:r>
    </w:p>
    <w:p w14:paraId="5681D26F" w14:textId="77777777" w:rsidR="00405779" w:rsidRDefault="001F5F92">
      <w:pPr>
        <w:pStyle w:val="CodeBlock"/>
      </w:pPr>
      <w:r>
        <w:rPr>
          <w:sz w:val="14"/>
        </w:rPr>
        <w:t xml:space="preserve">        "Raise a ticket from the student portal help section for anything non-urgent",</w:t>
      </w:r>
    </w:p>
    <w:p w14:paraId="4D72D5AC" w14:textId="77777777" w:rsidR="00405779" w:rsidRDefault="001F5F92">
      <w:pPr>
        <w:pStyle w:val="CodeBlock"/>
      </w:pPr>
      <w:r>
        <w:rPr>
          <w:sz w:val="14"/>
        </w:rPr>
        <w:t xml:space="preserve">        "Walk in to the IT Desk, Computing Block, Room 12 for account lockouts",</w:t>
      </w:r>
    </w:p>
    <w:p w14:paraId="497C1029" w14:textId="77777777" w:rsidR="00405779" w:rsidRDefault="001F5F92">
      <w:pPr>
        <w:pStyle w:val="CodeBlock"/>
      </w:pPr>
      <w:r>
        <w:rPr>
          <w:sz w:val="14"/>
        </w:rPr>
        <w:t xml:space="preserve">        "Typical response time is one working day"</w:t>
      </w:r>
    </w:p>
    <w:p w14:paraId="3784C538" w14:textId="77777777" w:rsidR="00405779" w:rsidRDefault="001F5F92">
      <w:pPr>
        <w:pStyle w:val="CodeBlock"/>
      </w:pPr>
      <w:r>
        <w:rPr>
          <w:sz w:val="14"/>
        </w:rPr>
        <w:lastRenderedPageBreak/>
        <w:t xml:space="preserve">      ],</w:t>
      </w:r>
    </w:p>
    <w:p w14:paraId="7B8EC464" w14:textId="77777777" w:rsidR="00405779" w:rsidRDefault="001F5F92">
      <w:pPr>
        <w:pStyle w:val="CodeBlock"/>
      </w:pPr>
      <w:r>
        <w:rPr>
          <w:sz w:val="14"/>
        </w:rPr>
        <w:t xml:space="preserve">      hours: "Monday to Friday, 8:30 AM to 6:00 PM",</w:t>
      </w:r>
    </w:p>
    <w:p w14:paraId="2F11225F" w14:textId="77777777" w:rsidR="00405779" w:rsidRDefault="001F5F92">
      <w:pPr>
        <w:pStyle w:val="CodeBlock"/>
      </w:pPr>
      <w:r>
        <w:rPr>
          <w:sz w:val="14"/>
        </w:rPr>
        <w:t xml:space="preserve">      contact: "ithelp@campusconnect.edu"</w:t>
      </w:r>
    </w:p>
    <w:p w14:paraId="3F605BAC" w14:textId="77777777" w:rsidR="00405779" w:rsidRDefault="001F5F92">
      <w:pPr>
        <w:pStyle w:val="CodeBlock"/>
      </w:pPr>
      <w:r>
        <w:rPr>
          <w:sz w:val="14"/>
        </w:rPr>
        <w:t xml:space="preserve">    },</w:t>
      </w:r>
    </w:p>
    <w:p w14:paraId="6EA9A20F" w14:textId="77777777" w:rsidR="00405779" w:rsidRDefault="00405779">
      <w:pPr>
        <w:pStyle w:val="CodeBlock"/>
      </w:pPr>
    </w:p>
    <w:p w14:paraId="7CBB0BB6" w14:textId="77777777" w:rsidR="00405779" w:rsidRDefault="001F5F92">
      <w:pPr>
        <w:pStyle w:val="CodeBlock"/>
      </w:pPr>
      <w:r>
        <w:rPr>
          <w:sz w:val="14"/>
        </w:rPr>
        <w:t xml:space="preserve">    admissions: {</w:t>
      </w:r>
    </w:p>
    <w:p w14:paraId="2EBD4579" w14:textId="77777777" w:rsidR="00405779" w:rsidRDefault="001F5F92">
      <w:pPr>
        <w:pStyle w:val="CodeBlock"/>
      </w:pPr>
      <w:r>
        <w:rPr>
          <w:sz w:val="14"/>
        </w:rPr>
        <w:t xml:space="preserve">      eyebrow: "Student Services",</w:t>
      </w:r>
    </w:p>
    <w:p w14:paraId="2E1EEC47" w14:textId="77777777" w:rsidR="00405779" w:rsidRDefault="001F5F92">
      <w:pPr>
        <w:pStyle w:val="CodeBlock"/>
      </w:pPr>
      <w:r>
        <w:rPr>
          <w:sz w:val="14"/>
        </w:rPr>
        <w:t xml:space="preserve">      title: "Admissions Office",</w:t>
      </w:r>
    </w:p>
    <w:p w14:paraId="735B37E8" w14:textId="77777777" w:rsidR="00405779" w:rsidRDefault="001F5F92">
      <w:pPr>
        <w:pStyle w:val="CodeBlock"/>
      </w:pPr>
      <w:r>
        <w:rPr>
          <w:sz w:val="14"/>
        </w:rPr>
        <w:t xml:space="preserve">      lead:</w:t>
      </w:r>
    </w:p>
    <w:p w14:paraId="0D7CB080" w14:textId="77777777" w:rsidR="00405779" w:rsidRDefault="001F5F92">
      <w:pPr>
        <w:pStyle w:val="CodeBlock"/>
      </w:pPr>
      <w:r>
        <w:rPr>
          <w:sz w:val="14"/>
        </w:rPr>
        <w:t xml:space="preserve">        "Admissions manages applications for every undergraduate programme, from the entry " +</w:t>
      </w:r>
    </w:p>
    <w:p w14:paraId="038BE3AA" w14:textId="77777777" w:rsidR="00405779" w:rsidRDefault="001F5F92">
      <w:pPr>
        <w:pStyle w:val="CodeBlock"/>
      </w:pPr>
      <w:r>
        <w:rPr>
          <w:sz w:val="14"/>
        </w:rPr>
        <w:t xml:space="preserve">        "test through to enrolment and orientation.",</w:t>
      </w:r>
    </w:p>
    <w:p w14:paraId="28A996F9" w14:textId="77777777" w:rsidR="00405779" w:rsidRDefault="001F5F92">
      <w:pPr>
        <w:pStyle w:val="CodeBlock"/>
      </w:pPr>
      <w:r>
        <w:rPr>
          <w:sz w:val="14"/>
        </w:rPr>
        <w:t xml:space="preserve">      offers: [</w:t>
      </w:r>
    </w:p>
    <w:p w14:paraId="0D119A5D" w14:textId="77777777" w:rsidR="00405779" w:rsidRDefault="001F5F92">
      <w:pPr>
        <w:pStyle w:val="CodeBlock"/>
      </w:pPr>
      <w:r>
        <w:rPr>
          <w:sz w:val="14"/>
        </w:rPr>
        <w:t xml:space="preserve">        "Programme eligibility criteria and merit information",</w:t>
      </w:r>
    </w:p>
    <w:p w14:paraId="775B9555" w14:textId="77777777" w:rsidR="00405779" w:rsidRDefault="001F5F92">
      <w:pPr>
        <w:pStyle w:val="CodeBlock"/>
      </w:pPr>
      <w:r>
        <w:rPr>
          <w:sz w:val="14"/>
        </w:rPr>
        <w:t xml:space="preserve">        "Online application, entry test scheduling and result queries",</w:t>
      </w:r>
    </w:p>
    <w:p w14:paraId="0F7CDCE3" w14:textId="77777777" w:rsidR="00405779" w:rsidRDefault="001F5F92">
      <w:pPr>
        <w:pStyle w:val="CodeBlock"/>
      </w:pPr>
      <w:r>
        <w:rPr>
          <w:sz w:val="14"/>
        </w:rPr>
        <w:t xml:space="preserve">        "Document verification and credit transfer assessment",</w:t>
      </w:r>
    </w:p>
    <w:p w14:paraId="44329F72" w14:textId="77777777" w:rsidR="00405779" w:rsidRDefault="001F5F92">
      <w:pPr>
        <w:pStyle w:val="CodeBlock"/>
      </w:pPr>
      <w:r>
        <w:rPr>
          <w:sz w:val="14"/>
        </w:rPr>
        <w:t xml:space="preserve">        "Merit and need-based scholarship information for new students",</w:t>
      </w:r>
    </w:p>
    <w:p w14:paraId="651BADFB" w14:textId="77777777" w:rsidR="00405779" w:rsidRDefault="001F5F92">
      <w:pPr>
        <w:pStyle w:val="CodeBlock"/>
      </w:pPr>
      <w:r>
        <w:rPr>
          <w:sz w:val="14"/>
        </w:rPr>
        <w:t xml:space="preserve">        "Campus tours and orientation for admitted students"</w:t>
      </w:r>
    </w:p>
    <w:p w14:paraId="71EE60A7" w14:textId="77777777" w:rsidR="00405779" w:rsidRDefault="001F5F92">
      <w:pPr>
        <w:pStyle w:val="CodeBlock"/>
      </w:pPr>
      <w:r>
        <w:rPr>
          <w:sz w:val="14"/>
        </w:rPr>
        <w:t xml:space="preserve">      ],</w:t>
      </w:r>
    </w:p>
    <w:p w14:paraId="60FEEB24" w14:textId="77777777" w:rsidR="00405779" w:rsidRDefault="001F5F92">
      <w:pPr>
        <w:pStyle w:val="CodeBlock"/>
      </w:pPr>
      <w:r>
        <w:rPr>
          <w:sz w:val="14"/>
        </w:rPr>
        <w:t xml:space="preserve">      how: [</w:t>
      </w:r>
    </w:p>
    <w:p w14:paraId="2E8FA350" w14:textId="77777777" w:rsidR="00405779" w:rsidRDefault="001F5F92">
      <w:pPr>
        <w:pStyle w:val="CodeBlock"/>
      </w:pPr>
      <w:r>
        <w:rPr>
          <w:sz w:val="14"/>
        </w:rPr>
        <w:t xml:space="preserve">        "Applications open twice a year, in Fall and Spring intake windows",</w:t>
      </w:r>
    </w:p>
    <w:p w14:paraId="577908BB" w14:textId="77777777" w:rsidR="00405779" w:rsidRDefault="001F5F92">
      <w:pPr>
        <w:pStyle w:val="CodeBlock"/>
      </w:pPr>
      <w:r>
        <w:rPr>
          <w:sz w:val="14"/>
        </w:rPr>
        <w:t xml:space="preserve">        "Apply online through the admissions portal and upload scanned documents",</w:t>
      </w:r>
    </w:p>
    <w:p w14:paraId="5950D183" w14:textId="77777777" w:rsidR="00405779" w:rsidRDefault="001F5F92">
      <w:pPr>
        <w:pStyle w:val="CodeBlock"/>
      </w:pPr>
      <w:r>
        <w:rPr>
          <w:sz w:val="14"/>
        </w:rPr>
        <w:t xml:space="preserve">        "Admissions Office, Main Building, front desk, for in-person queries"</w:t>
      </w:r>
    </w:p>
    <w:p w14:paraId="0C8277CB" w14:textId="77777777" w:rsidR="00405779" w:rsidRDefault="001F5F92">
      <w:pPr>
        <w:pStyle w:val="CodeBlock"/>
      </w:pPr>
      <w:r>
        <w:rPr>
          <w:sz w:val="14"/>
        </w:rPr>
        <w:t xml:space="preserve">      ],</w:t>
      </w:r>
    </w:p>
    <w:p w14:paraId="043A5B20" w14:textId="77777777" w:rsidR="00405779" w:rsidRDefault="001F5F92">
      <w:pPr>
        <w:pStyle w:val="CodeBlock"/>
      </w:pPr>
      <w:r>
        <w:rPr>
          <w:sz w:val="14"/>
        </w:rPr>
        <w:t xml:space="preserve">      hours: "Monday to Saturday, 9:00 AM to 4:00 PM",</w:t>
      </w:r>
    </w:p>
    <w:p w14:paraId="4DC68CD4" w14:textId="77777777" w:rsidR="00405779" w:rsidRDefault="001F5F92">
      <w:pPr>
        <w:pStyle w:val="CodeBlock"/>
      </w:pPr>
      <w:r>
        <w:rPr>
          <w:sz w:val="14"/>
        </w:rPr>
        <w:t xml:space="preserve">      contact: "admissions@campusconnect.edu"</w:t>
      </w:r>
    </w:p>
    <w:p w14:paraId="55156F51" w14:textId="77777777" w:rsidR="00405779" w:rsidRDefault="001F5F92">
      <w:pPr>
        <w:pStyle w:val="CodeBlock"/>
      </w:pPr>
      <w:r>
        <w:rPr>
          <w:sz w:val="14"/>
        </w:rPr>
        <w:t xml:space="preserve">    }</w:t>
      </w:r>
    </w:p>
    <w:p w14:paraId="325C4926" w14:textId="77777777" w:rsidR="00405779" w:rsidRDefault="001F5F92">
      <w:pPr>
        <w:pStyle w:val="CodeBlock"/>
      </w:pPr>
      <w:r>
        <w:rPr>
          <w:sz w:val="14"/>
        </w:rPr>
        <w:t xml:space="preserve">  };</w:t>
      </w:r>
    </w:p>
    <w:p w14:paraId="196EFEAA" w14:textId="77777777" w:rsidR="00405779" w:rsidRDefault="00405779">
      <w:pPr>
        <w:pStyle w:val="CodeBlock"/>
      </w:pPr>
    </w:p>
    <w:p w14:paraId="522C7AA7" w14:textId="77777777" w:rsidR="00405779" w:rsidRDefault="001F5F92">
      <w:pPr>
        <w:pStyle w:val="CodeBlock"/>
      </w:pPr>
      <w:r>
        <w:rPr>
          <w:sz w:val="14"/>
        </w:rPr>
        <w:t xml:space="preserve">  /* ------------------------------------------------------------------------</w:t>
      </w:r>
    </w:p>
    <w:p w14:paraId="0F6A29AB" w14:textId="77777777" w:rsidR="00405779" w:rsidRDefault="001F5F92">
      <w:pPr>
        <w:pStyle w:val="CodeBlock"/>
      </w:pPr>
      <w:r>
        <w:rPr>
          <w:sz w:val="14"/>
        </w:rPr>
        <w:t xml:space="preserve">     6. Detail dialog renderer</w:t>
      </w:r>
    </w:p>
    <w:p w14:paraId="76CD4628" w14:textId="77777777" w:rsidR="00405779" w:rsidRDefault="001F5F92">
      <w:pPr>
        <w:pStyle w:val="CodeBlock"/>
      </w:pPr>
      <w:r>
        <w:rPr>
          <w:sz w:val="14"/>
        </w:rPr>
        <w:t xml:space="preserve">     One dialog markup is reused by both the courses and services pages; the</w:t>
      </w:r>
    </w:p>
    <w:p w14:paraId="3C095FD9" w14:textId="77777777" w:rsidR="00405779" w:rsidRDefault="001F5F92">
      <w:pPr>
        <w:pStyle w:val="CodeBlock"/>
      </w:pPr>
      <w:r>
        <w:rPr>
          <w:sz w:val="14"/>
        </w:rPr>
        <w:t xml:space="preserve">     body is rebuilt from the data objects above each time it opens.</w:t>
      </w:r>
    </w:p>
    <w:p w14:paraId="4EAED04A" w14:textId="77777777" w:rsidR="00405779" w:rsidRDefault="001F5F92">
      <w:pPr>
        <w:pStyle w:val="CodeBlock"/>
      </w:pPr>
      <w:r>
        <w:rPr>
          <w:sz w:val="14"/>
        </w:rPr>
        <w:t xml:space="preserve">     ------------------------------------------------------------------------ */</w:t>
      </w:r>
    </w:p>
    <w:p w14:paraId="23797329" w14:textId="77777777" w:rsidR="00405779" w:rsidRDefault="001F5F92">
      <w:pPr>
        <w:pStyle w:val="CodeBlock"/>
      </w:pPr>
      <w:r>
        <w:rPr>
          <w:sz w:val="14"/>
        </w:rPr>
        <w:t xml:space="preserve">  var lastFocused = null;</w:t>
      </w:r>
    </w:p>
    <w:p w14:paraId="0543C24A" w14:textId="77777777" w:rsidR="00405779" w:rsidRDefault="00405779">
      <w:pPr>
        <w:pStyle w:val="CodeBlock"/>
      </w:pPr>
    </w:p>
    <w:p w14:paraId="138154EC" w14:textId="77777777" w:rsidR="00405779" w:rsidRDefault="001F5F92">
      <w:pPr>
        <w:pStyle w:val="CodeBlock"/>
      </w:pPr>
      <w:r>
        <w:rPr>
          <w:sz w:val="14"/>
        </w:rPr>
        <w:t xml:space="preserve">  function listBlock(title, items) {</w:t>
      </w:r>
    </w:p>
    <w:p w14:paraId="63A39283" w14:textId="77777777" w:rsidR="00405779" w:rsidRDefault="001F5F92">
      <w:pPr>
        <w:pStyle w:val="CodeBlock"/>
      </w:pPr>
      <w:r>
        <w:rPr>
          <w:sz w:val="14"/>
        </w:rPr>
        <w:t xml:space="preserve">    if (!items || !items.length) return "";</w:t>
      </w:r>
    </w:p>
    <w:p w14:paraId="15388EF3" w14:textId="77777777" w:rsidR="00405779" w:rsidRDefault="001F5F92">
      <w:pPr>
        <w:pStyle w:val="CodeBlock"/>
      </w:pPr>
      <w:r>
        <w:rPr>
          <w:sz w:val="14"/>
        </w:rPr>
        <w:t xml:space="preserve">    var rows = items</w:t>
      </w:r>
    </w:p>
    <w:p w14:paraId="35D0AE36" w14:textId="77777777" w:rsidR="00405779" w:rsidRDefault="001F5F92">
      <w:pPr>
        <w:pStyle w:val="CodeBlock"/>
      </w:pPr>
      <w:r>
        <w:rPr>
          <w:sz w:val="14"/>
        </w:rPr>
        <w:t xml:space="preserve">      .map(function (item) {</w:t>
      </w:r>
    </w:p>
    <w:p w14:paraId="21B80E5B" w14:textId="77777777" w:rsidR="00405779" w:rsidRDefault="001F5F92">
      <w:pPr>
        <w:pStyle w:val="CodeBlock"/>
      </w:pPr>
      <w:r>
        <w:rPr>
          <w:sz w:val="14"/>
        </w:rPr>
        <w:t xml:space="preserve">        return "&lt;li&gt;" + icon("check_circle") + "&lt;span&gt;" + item + "&lt;/span&gt;&lt;/li&gt;";</w:t>
      </w:r>
    </w:p>
    <w:p w14:paraId="2D0B9080" w14:textId="77777777" w:rsidR="00405779" w:rsidRDefault="001F5F92">
      <w:pPr>
        <w:pStyle w:val="CodeBlock"/>
      </w:pPr>
      <w:r>
        <w:rPr>
          <w:sz w:val="14"/>
        </w:rPr>
        <w:t xml:space="preserve">      })</w:t>
      </w:r>
    </w:p>
    <w:p w14:paraId="2FB3575E" w14:textId="77777777" w:rsidR="00405779" w:rsidRDefault="001F5F92">
      <w:pPr>
        <w:pStyle w:val="CodeBlock"/>
      </w:pPr>
      <w:r>
        <w:rPr>
          <w:sz w:val="14"/>
        </w:rPr>
        <w:t xml:space="preserve">      .join("");</w:t>
      </w:r>
    </w:p>
    <w:p w14:paraId="0E2B74F6" w14:textId="77777777" w:rsidR="00405779" w:rsidRDefault="001F5F92">
      <w:pPr>
        <w:pStyle w:val="CodeBlock"/>
      </w:pPr>
      <w:r>
        <w:rPr>
          <w:sz w:val="14"/>
        </w:rPr>
        <w:t xml:space="preserve">    return (</w:t>
      </w:r>
    </w:p>
    <w:p w14:paraId="3432C39B" w14:textId="77777777" w:rsidR="00405779" w:rsidRDefault="001F5F92">
      <w:pPr>
        <w:pStyle w:val="CodeBlock"/>
      </w:pPr>
      <w:r>
        <w:rPr>
          <w:sz w:val="14"/>
        </w:rPr>
        <w:t xml:space="preserve">      '&lt;div class="detail-block"&gt;&lt;h3&gt;' + title + '&lt;/h3&gt;&lt;ul class="bullet-list"&gt;' + rows + "&lt;/ul&gt;&lt;/div&gt;"</w:t>
      </w:r>
    </w:p>
    <w:p w14:paraId="1A86DAAA" w14:textId="77777777" w:rsidR="00405779" w:rsidRDefault="001F5F92">
      <w:pPr>
        <w:pStyle w:val="CodeBlock"/>
      </w:pPr>
      <w:r>
        <w:rPr>
          <w:sz w:val="14"/>
        </w:rPr>
        <w:t xml:space="preserve">    );</w:t>
      </w:r>
    </w:p>
    <w:p w14:paraId="427F7EEE" w14:textId="77777777" w:rsidR="00405779" w:rsidRDefault="001F5F92">
      <w:pPr>
        <w:pStyle w:val="CodeBlock"/>
      </w:pPr>
      <w:r>
        <w:rPr>
          <w:sz w:val="14"/>
        </w:rPr>
        <w:t xml:space="preserve">  }</w:t>
      </w:r>
    </w:p>
    <w:p w14:paraId="30353BC4" w14:textId="77777777" w:rsidR="00405779" w:rsidRDefault="00405779">
      <w:pPr>
        <w:pStyle w:val="CodeBlock"/>
      </w:pPr>
    </w:p>
    <w:p w14:paraId="054296BD" w14:textId="77777777" w:rsidR="00405779" w:rsidRDefault="001F5F92">
      <w:pPr>
        <w:pStyle w:val="CodeBlock"/>
      </w:pPr>
      <w:r>
        <w:rPr>
          <w:sz w:val="14"/>
        </w:rPr>
        <w:t xml:space="preserve">  function chipBlock(title, items) {</w:t>
      </w:r>
    </w:p>
    <w:p w14:paraId="669D7D8A" w14:textId="77777777" w:rsidR="00405779" w:rsidRDefault="001F5F92">
      <w:pPr>
        <w:pStyle w:val="CodeBlock"/>
      </w:pPr>
      <w:r>
        <w:rPr>
          <w:sz w:val="14"/>
        </w:rPr>
        <w:t xml:space="preserve">    if (!items || !items.length) return "";</w:t>
      </w:r>
    </w:p>
    <w:p w14:paraId="42E60FC4" w14:textId="77777777" w:rsidR="00405779" w:rsidRDefault="001F5F92">
      <w:pPr>
        <w:pStyle w:val="CodeBlock"/>
      </w:pPr>
      <w:r>
        <w:rPr>
          <w:sz w:val="14"/>
        </w:rPr>
        <w:t xml:space="preserve">    var chips = items</w:t>
      </w:r>
    </w:p>
    <w:p w14:paraId="0EF7BCFB" w14:textId="77777777" w:rsidR="00405779" w:rsidRDefault="001F5F92">
      <w:pPr>
        <w:pStyle w:val="CodeBlock"/>
      </w:pPr>
      <w:r>
        <w:rPr>
          <w:sz w:val="14"/>
        </w:rPr>
        <w:t xml:space="preserve">      .map(function (item) {</w:t>
      </w:r>
    </w:p>
    <w:p w14:paraId="51199671" w14:textId="77777777" w:rsidR="00405779" w:rsidRDefault="001F5F92">
      <w:pPr>
        <w:pStyle w:val="CodeBlock"/>
      </w:pPr>
      <w:r>
        <w:rPr>
          <w:sz w:val="14"/>
        </w:rPr>
        <w:t xml:space="preserve">        return '&lt;span class="chip"&gt;' + item + "&lt;/span&gt;";</w:t>
      </w:r>
    </w:p>
    <w:p w14:paraId="5DAD3BCD" w14:textId="77777777" w:rsidR="00405779" w:rsidRDefault="001F5F92">
      <w:pPr>
        <w:pStyle w:val="CodeBlock"/>
      </w:pPr>
      <w:r>
        <w:rPr>
          <w:sz w:val="14"/>
        </w:rPr>
        <w:t xml:space="preserve">      })</w:t>
      </w:r>
    </w:p>
    <w:p w14:paraId="59DBFDA4" w14:textId="77777777" w:rsidR="00405779" w:rsidRDefault="001F5F92">
      <w:pPr>
        <w:pStyle w:val="CodeBlock"/>
      </w:pPr>
      <w:r>
        <w:rPr>
          <w:sz w:val="14"/>
        </w:rPr>
        <w:t xml:space="preserve">      .join("");</w:t>
      </w:r>
    </w:p>
    <w:p w14:paraId="679E5212" w14:textId="77777777" w:rsidR="00405779" w:rsidRDefault="001F5F92">
      <w:pPr>
        <w:pStyle w:val="CodeBlock"/>
      </w:pPr>
      <w:r>
        <w:rPr>
          <w:sz w:val="14"/>
        </w:rPr>
        <w:t xml:space="preserve">    return (</w:t>
      </w:r>
    </w:p>
    <w:p w14:paraId="3FBF600B" w14:textId="77777777" w:rsidR="00405779" w:rsidRDefault="001F5F92">
      <w:pPr>
        <w:pStyle w:val="CodeBlock"/>
      </w:pPr>
      <w:r>
        <w:rPr>
          <w:sz w:val="14"/>
        </w:rPr>
        <w:t xml:space="preserve">      '&lt;div class="detail-block"&gt;&lt;h3&gt;' + title + '&lt;/h3&gt;&lt;div class="chip-list"&gt;' + chips + "&lt;/div&gt;&lt;/div&gt;"</w:t>
      </w:r>
    </w:p>
    <w:p w14:paraId="2BD4683B" w14:textId="77777777" w:rsidR="00405779" w:rsidRDefault="001F5F92">
      <w:pPr>
        <w:pStyle w:val="CodeBlock"/>
      </w:pPr>
      <w:r>
        <w:rPr>
          <w:sz w:val="14"/>
        </w:rPr>
        <w:t xml:space="preserve">    );</w:t>
      </w:r>
    </w:p>
    <w:p w14:paraId="0EAF57EF" w14:textId="77777777" w:rsidR="00405779" w:rsidRDefault="001F5F92">
      <w:pPr>
        <w:pStyle w:val="CodeBlock"/>
      </w:pPr>
      <w:r>
        <w:rPr>
          <w:sz w:val="14"/>
        </w:rPr>
        <w:t xml:space="preserve">  }</w:t>
      </w:r>
    </w:p>
    <w:p w14:paraId="77CD1DA6" w14:textId="77777777" w:rsidR="00405779" w:rsidRDefault="00405779">
      <w:pPr>
        <w:pStyle w:val="CodeBlock"/>
      </w:pPr>
    </w:p>
    <w:p w14:paraId="12F7617E" w14:textId="77777777" w:rsidR="00405779" w:rsidRDefault="001F5F92">
      <w:pPr>
        <w:pStyle w:val="CodeBlock"/>
      </w:pPr>
      <w:r>
        <w:rPr>
          <w:sz w:val="14"/>
        </w:rPr>
        <w:t xml:space="preserve">  function subjectBlock(title, items) {</w:t>
      </w:r>
    </w:p>
    <w:p w14:paraId="3763DFBD" w14:textId="77777777" w:rsidR="00405779" w:rsidRDefault="001F5F92">
      <w:pPr>
        <w:pStyle w:val="CodeBlock"/>
      </w:pPr>
      <w:r>
        <w:rPr>
          <w:sz w:val="14"/>
        </w:rPr>
        <w:t xml:space="preserve">    if (!items || !items.length) return "";</w:t>
      </w:r>
    </w:p>
    <w:p w14:paraId="0D8B1BA6" w14:textId="77777777" w:rsidR="00405779" w:rsidRDefault="001F5F92">
      <w:pPr>
        <w:pStyle w:val="CodeBlock"/>
      </w:pPr>
      <w:r>
        <w:rPr>
          <w:sz w:val="14"/>
        </w:rPr>
        <w:t xml:space="preserve">    var rows = items</w:t>
      </w:r>
    </w:p>
    <w:p w14:paraId="2CB05572" w14:textId="77777777" w:rsidR="00405779" w:rsidRDefault="001F5F92">
      <w:pPr>
        <w:pStyle w:val="CodeBlock"/>
      </w:pPr>
      <w:r>
        <w:rPr>
          <w:sz w:val="14"/>
        </w:rPr>
        <w:t xml:space="preserve">      .map(function (item) {</w:t>
      </w:r>
    </w:p>
    <w:p w14:paraId="03CABB5A" w14:textId="77777777" w:rsidR="00405779" w:rsidRDefault="001F5F92">
      <w:pPr>
        <w:pStyle w:val="CodeBlock"/>
      </w:pPr>
      <w:r>
        <w:rPr>
          <w:sz w:val="14"/>
        </w:rPr>
        <w:t xml:space="preserve">        return "&lt;li&gt;" + icon("book_2") + "&lt;span&gt;" + item + "&lt;/span&gt;&lt;/li&gt;";</w:t>
      </w:r>
    </w:p>
    <w:p w14:paraId="1382235F" w14:textId="77777777" w:rsidR="00405779" w:rsidRDefault="001F5F92">
      <w:pPr>
        <w:pStyle w:val="CodeBlock"/>
      </w:pPr>
      <w:r>
        <w:rPr>
          <w:sz w:val="14"/>
        </w:rPr>
        <w:t xml:space="preserve">      })</w:t>
      </w:r>
    </w:p>
    <w:p w14:paraId="0293A56B" w14:textId="77777777" w:rsidR="00405779" w:rsidRDefault="001F5F92">
      <w:pPr>
        <w:pStyle w:val="CodeBlock"/>
      </w:pPr>
      <w:r>
        <w:rPr>
          <w:sz w:val="14"/>
        </w:rPr>
        <w:t xml:space="preserve">      .join("");</w:t>
      </w:r>
    </w:p>
    <w:p w14:paraId="753DAC4B" w14:textId="77777777" w:rsidR="00405779" w:rsidRDefault="001F5F92">
      <w:pPr>
        <w:pStyle w:val="CodeBlock"/>
      </w:pPr>
      <w:r>
        <w:rPr>
          <w:sz w:val="14"/>
        </w:rPr>
        <w:t xml:space="preserve">    return (</w:t>
      </w:r>
    </w:p>
    <w:p w14:paraId="5A07C2D1" w14:textId="77777777" w:rsidR="00405779" w:rsidRDefault="001F5F92">
      <w:pPr>
        <w:pStyle w:val="CodeBlock"/>
      </w:pPr>
      <w:r>
        <w:rPr>
          <w:sz w:val="14"/>
        </w:rPr>
        <w:t xml:space="preserve">      '&lt;div class="detail-block"&gt;&lt;h3&gt;' + title + '&lt;/h3&gt;' +</w:t>
      </w:r>
    </w:p>
    <w:p w14:paraId="76C9A95C" w14:textId="77777777" w:rsidR="00405779" w:rsidRDefault="001F5F92">
      <w:pPr>
        <w:pStyle w:val="CodeBlock"/>
      </w:pPr>
      <w:r>
        <w:rPr>
          <w:sz w:val="14"/>
        </w:rPr>
        <w:t xml:space="preserve">      '&lt;ul class="bullet-list subject-grid"&gt;' + rows + "&lt;/ul&gt;&lt;/div&gt;"</w:t>
      </w:r>
    </w:p>
    <w:p w14:paraId="31731BAB" w14:textId="77777777" w:rsidR="00405779" w:rsidRDefault="001F5F92">
      <w:pPr>
        <w:pStyle w:val="CodeBlock"/>
      </w:pPr>
      <w:r>
        <w:rPr>
          <w:sz w:val="14"/>
        </w:rPr>
        <w:t xml:space="preserve">    );</w:t>
      </w:r>
    </w:p>
    <w:p w14:paraId="27F942AB" w14:textId="77777777" w:rsidR="00405779" w:rsidRDefault="001F5F92">
      <w:pPr>
        <w:pStyle w:val="CodeBlock"/>
      </w:pPr>
      <w:r>
        <w:rPr>
          <w:sz w:val="14"/>
        </w:rPr>
        <w:t xml:space="preserve">  }</w:t>
      </w:r>
    </w:p>
    <w:p w14:paraId="207F61E8" w14:textId="77777777" w:rsidR="00405779" w:rsidRDefault="00405779">
      <w:pPr>
        <w:pStyle w:val="CodeBlock"/>
      </w:pPr>
    </w:p>
    <w:p w14:paraId="51DBB535" w14:textId="77777777" w:rsidR="00405779" w:rsidRDefault="001F5F92">
      <w:pPr>
        <w:pStyle w:val="CodeBlock"/>
      </w:pPr>
      <w:r>
        <w:rPr>
          <w:sz w:val="14"/>
        </w:rPr>
        <w:t xml:space="preserve">  function programHtml(data) {</w:t>
      </w:r>
    </w:p>
    <w:p w14:paraId="74C3875F" w14:textId="77777777" w:rsidR="00405779" w:rsidRDefault="001F5F92">
      <w:pPr>
        <w:pStyle w:val="CodeBlock"/>
      </w:pPr>
      <w:r>
        <w:rPr>
          <w:sz w:val="14"/>
        </w:rPr>
        <w:t xml:space="preserve">    return (</w:t>
      </w:r>
    </w:p>
    <w:p w14:paraId="0C2D2E8B" w14:textId="77777777" w:rsidR="00405779" w:rsidRDefault="001F5F92">
      <w:pPr>
        <w:pStyle w:val="CodeBlock"/>
      </w:pPr>
      <w:r>
        <w:rPr>
          <w:sz w:val="14"/>
        </w:rPr>
        <w:t xml:space="preserve">      '&lt;p class="modal-eyebrow"&gt;' + data.eyebrow + " &amp;middot; 4 Years &amp;middot; Undergraduate&lt;/p&gt;" +</w:t>
      </w:r>
    </w:p>
    <w:p w14:paraId="3C5F34AE" w14:textId="77777777" w:rsidR="00405779" w:rsidRDefault="001F5F92">
      <w:pPr>
        <w:pStyle w:val="CodeBlock"/>
      </w:pPr>
      <w:r>
        <w:rPr>
          <w:sz w:val="14"/>
        </w:rPr>
        <w:t xml:space="preserve">      "&lt;h2&gt;" + data.title + "&lt;/h2&gt;" +</w:t>
      </w:r>
    </w:p>
    <w:p w14:paraId="2B74DB2B" w14:textId="77777777" w:rsidR="00405779" w:rsidRDefault="001F5F92">
      <w:pPr>
        <w:pStyle w:val="CodeBlock"/>
      </w:pPr>
      <w:r>
        <w:rPr>
          <w:sz w:val="14"/>
        </w:rPr>
        <w:t xml:space="preserve">      '&lt;p class="modal-lead"&gt;' + data.lead + "&lt;/p&gt;" +</w:t>
      </w:r>
    </w:p>
    <w:p w14:paraId="3D08BFF0" w14:textId="77777777" w:rsidR="00405779" w:rsidRDefault="001F5F92">
      <w:pPr>
        <w:pStyle w:val="CodeBlock"/>
      </w:pPr>
      <w:r>
        <w:rPr>
          <w:sz w:val="14"/>
        </w:rPr>
        <w:t xml:space="preserve">      listBlock("What you will master", data.master) +</w:t>
      </w:r>
    </w:p>
    <w:p w14:paraId="13B82053" w14:textId="77777777" w:rsidR="00405779" w:rsidRDefault="001F5F92">
      <w:pPr>
        <w:pStyle w:val="CodeBlock"/>
      </w:pPr>
      <w:r>
        <w:rPr>
          <w:sz w:val="14"/>
        </w:rPr>
        <w:t xml:space="preserve">      subjectBlock("Core subjects", data.subjects) +</w:t>
      </w:r>
    </w:p>
    <w:p w14:paraId="19BCC43B" w14:textId="77777777" w:rsidR="00405779" w:rsidRDefault="001F5F92">
      <w:pPr>
        <w:pStyle w:val="CodeBlock"/>
      </w:pPr>
      <w:r>
        <w:rPr>
          <w:sz w:val="14"/>
        </w:rPr>
        <w:t xml:space="preserve">      chipBlock("Skills and tools you will use", data.skills) +</w:t>
      </w:r>
    </w:p>
    <w:p w14:paraId="79C0C81F" w14:textId="77777777" w:rsidR="00405779" w:rsidRDefault="001F5F92">
      <w:pPr>
        <w:pStyle w:val="CodeBlock"/>
      </w:pPr>
      <w:r>
        <w:rPr>
          <w:sz w:val="14"/>
        </w:rPr>
        <w:t xml:space="preserve">      '&lt;div class="detail-block"&gt;&lt;h3&gt;Faculty and teaching&lt;/h3&gt;' +</w:t>
      </w:r>
    </w:p>
    <w:p w14:paraId="73CA5268" w14:textId="77777777" w:rsidR="00405779" w:rsidRDefault="001F5F92">
      <w:pPr>
        <w:pStyle w:val="CodeBlock"/>
      </w:pPr>
      <w:r>
        <w:rPr>
          <w:sz w:val="14"/>
        </w:rPr>
        <w:t xml:space="preserve">      '&lt;p class="faculty-note"&gt;' + data.faculty + "&lt;/p&gt;&lt;/div&gt;" +</w:t>
      </w:r>
    </w:p>
    <w:p w14:paraId="33C85771" w14:textId="77777777" w:rsidR="00405779" w:rsidRDefault="001F5F92">
      <w:pPr>
        <w:pStyle w:val="CodeBlock"/>
      </w:pPr>
      <w:r>
        <w:rPr>
          <w:sz w:val="14"/>
        </w:rPr>
        <w:t xml:space="preserve">      listBlock("Where graduates go", data.careers) +</w:t>
      </w:r>
    </w:p>
    <w:p w14:paraId="27CF670A" w14:textId="77777777" w:rsidR="00405779" w:rsidRDefault="001F5F92">
      <w:pPr>
        <w:pStyle w:val="CodeBlock"/>
      </w:pPr>
      <w:r>
        <w:rPr>
          <w:sz w:val="14"/>
        </w:rPr>
        <w:t xml:space="preserve">      '&lt;div class="modal-actions"&gt;' +</w:t>
      </w:r>
    </w:p>
    <w:p w14:paraId="5AB0AE11" w14:textId="77777777" w:rsidR="00405779" w:rsidRDefault="001F5F92">
      <w:pPr>
        <w:pStyle w:val="CodeBlock"/>
      </w:pPr>
      <w:r>
        <w:rPr>
          <w:sz w:val="14"/>
        </w:rPr>
        <w:t xml:space="preserve">      '&lt;a class="btn btn-primary" href="contact.html"&gt;Ask about this program&lt;/a&gt;' +</w:t>
      </w:r>
    </w:p>
    <w:p w14:paraId="4712AE4C" w14:textId="77777777" w:rsidR="00405779" w:rsidRDefault="001F5F92">
      <w:pPr>
        <w:pStyle w:val="CodeBlock"/>
      </w:pPr>
      <w:r>
        <w:rPr>
          <w:sz w:val="14"/>
        </w:rPr>
        <w:t xml:space="preserve">      '&lt;a class="btn btn-outline" href="departments.html"&gt;View department&lt;/a&gt;' +</w:t>
      </w:r>
    </w:p>
    <w:p w14:paraId="32B57792" w14:textId="77777777" w:rsidR="00405779" w:rsidRDefault="001F5F92">
      <w:pPr>
        <w:pStyle w:val="CodeBlock"/>
      </w:pPr>
      <w:r>
        <w:rPr>
          <w:sz w:val="14"/>
        </w:rPr>
        <w:lastRenderedPageBreak/>
        <w:t xml:space="preserve">      "&lt;/div&gt;"</w:t>
      </w:r>
    </w:p>
    <w:p w14:paraId="76B8ED55" w14:textId="77777777" w:rsidR="00405779" w:rsidRDefault="001F5F92">
      <w:pPr>
        <w:pStyle w:val="CodeBlock"/>
      </w:pPr>
      <w:r>
        <w:rPr>
          <w:sz w:val="14"/>
        </w:rPr>
        <w:t xml:space="preserve">    );</w:t>
      </w:r>
    </w:p>
    <w:p w14:paraId="2F75D928" w14:textId="77777777" w:rsidR="00405779" w:rsidRDefault="001F5F92">
      <w:pPr>
        <w:pStyle w:val="CodeBlock"/>
      </w:pPr>
      <w:r>
        <w:rPr>
          <w:sz w:val="14"/>
        </w:rPr>
        <w:t xml:space="preserve">  }</w:t>
      </w:r>
    </w:p>
    <w:p w14:paraId="57188FFF" w14:textId="77777777" w:rsidR="00405779" w:rsidRDefault="00405779">
      <w:pPr>
        <w:pStyle w:val="CodeBlock"/>
      </w:pPr>
    </w:p>
    <w:p w14:paraId="645919E1" w14:textId="77777777" w:rsidR="00405779" w:rsidRDefault="001F5F92">
      <w:pPr>
        <w:pStyle w:val="CodeBlock"/>
      </w:pPr>
      <w:r>
        <w:rPr>
          <w:sz w:val="14"/>
        </w:rPr>
        <w:t xml:space="preserve">  function serviceHtml(data) {</w:t>
      </w:r>
    </w:p>
    <w:p w14:paraId="4942AA53" w14:textId="77777777" w:rsidR="00405779" w:rsidRDefault="001F5F92">
      <w:pPr>
        <w:pStyle w:val="CodeBlock"/>
      </w:pPr>
      <w:r>
        <w:rPr>
          <w:sz w:val="14"/>
        </w:rPr>
        <w:t xml:space="preserve">    return (</w:t>
      </w:r>
    </w:p>
    <w:p w14:paraId="1D8D06F9" w14:textId="77777777" w:rsidR="00405779" w:rsidRDefault="001F5F92">
      <w:pPr>
        <w:pStyle w:val="CodeBlock"/>
      </w:pPr>
      <w:r>
        <w:rPr>
          <w:sz w:val="14"/>
        </w:rPr>
        <w:t xml:space="preserve">      '&lt;p class="modal-eyebrow"&gt;' + data.eyebrow + "&lt;/p&gt;" +</w:t>
      </w:r>
    </w:p>
    <w:p w14:paraId="4651499C" w14:textId="77777777" w:rsidR="00405779" w:rsidRDefault="001F5F92">
      <w:pPr>
        <w:pStyle w:val="CodeBlock"/>
      </w:pPr>
      <w:r>
        <w:rPr>
          <w:sz w:val="14"/>
        </w:rPr>
        <w:t xml:space="preserve">      "&lt;h2&gt;" + data.title + "&lt;/h2&gt;" +</w:t>
      </w:r>
    </w:p>
    <w:p w14:paraId="3781C6A1" w14:textId="77777777" w:rsidR="00405779" w:rsidRDefault="001F5F92">
      <w:pPr>
        <w:pStyle w:val="CodeBlock"/>
      </w:pPr>
      <w:r>
        <w:rPr>
          <w:sz w:val="14"/>
        </w:rPr>
        <w:t xml:space="preserve">      '&lt;p class="modal-lead"&gt;' + data.lead + "&lt;/p&gt;" +</w:t>
      </w:r>
    </w:p>
    <w:p w14:paraId="08ADE9FB" w14:textId="77777777" w:rsidR="00405779" w:rsidRDefault="001F5F92">
      <w:pPr>
        <w:pStyle w:val="CodeBlock"/>
      </w:pPr>
      <w:r>
        <w:rPr>
          <w:sz w:val="14"/>
        </w:rPr>
        <w:t xml:space="preserve">      listBlock("What this service offers", data.offers) +</w:t>
      </w:r>
    </w:p>
    <w:p w14:paraId="12F5ED58" w14:textId="77777777" w:rsidR="00405779" w:rsidRDefault="001F5F92">
      <w:pPr>
        <w:pStyle w:val="CodeBlock"/>
      </w:pPr>
      <w:r>
        <w:rPr>
          <w:sz w:val="14"/>
        </w:rPr>
        <w:t xml:space="preserve">      listBlock("How to access it", data.how) +</w:t>
      </w:r>
    </w:p>
    <w:p w14:paraId="7F9F146B" w14:textId="77777777" w:rsidR="00405779" w:rsidRDefault="001F5F92">
      <w:pPr>
        <w:pStyle w:val="CodeBlock"/>
      </w:pPr>
      <w:r>
        <w:rPr>
          <w:sz w:val="14"/>
        </w:rPr>
        <w:t xml:space="preserve">      '&lt;div class="detail-block"&gt;&lt;h3&gt;Office hours and contact&lt;/h3&gt;' +</w:t>
      </w:r>
    </w:p>
    <w:p w14:paraId="14DF49B4" w14:textId="77777777" w:rsidR="00405779" w:rsidRDefault="001F5F92">
      <w:pPr>
        <w:pStyle w:val="CodeBlock"/>
      </w:pPr>
      <w:r>
        <w:rPr>
          <w:sz w:val="14"/>
        </w:rPr>
        <w:t xml:space="preserve">      '&lt;p class="faculty-note"&gt;&lt;strong&gt;' + data.hours + "&lt;/strong&gt;&lt;br&gt;" + data.contact + "&lt;/p&gt;&lt;/div&gt;" +</w:t>
      </w:r>
    </w:p>
    <w:p w14:paraId="551B498B" w14:textId="77777777" w:rsidR="00405779" w:rsidRDefault="001F5F92">
      <w:pPr>
        <w:pStyle w:val="CodeBlock"/>
      </w:pPr>
      <w:r>
        <w:rPr>
          <w:sz w:val="14"/>
        </w:rPr>
        <w:t xml:space="preserve">      '&lt;div class="modal-actions"&gt;' +</w:t>
      </w:r>
    </w:p>
    <w:p w14:paraId="12E13A75" w14:textId="77777777" w:rsidR="00405779" w:rsidRDefault="001F5F92">
      <w:pPr>
        <w:pStyle w:val="CodeBlock"/>
      </w:pPr>
      <w:r>
        <w:rPr>
          <w:sz w:val="14"/>
        </w:rPr>
        <w:t xml:space="preserve">      '&lt;a class="btn btn-primary" href="contact.html"&gt;Contact this office&lt;/a&gt;' +</w:t>
      </w:r>
    </w:p>
    <w:p w14:paraId="658C4FA0" w14:textId="77777777" w:rsidR="00405779" w:rsidRDefault="001F5F92">
      <w:pPr>
        <w:pStyle w:val="CodeBlock"/>
      </w:pPr>
      <w:r>
        <w:rPr>
          <w:sz w:val="14"/>
        </w:rPr>
        <w:t xml:space="preserve">      "&lt;/div&gt;"</w:t>
      </w:r>
    </w:p>
    <w:p w14:paraId="52D7A502" w14:textId="77777777" w:rsidR="00405779" w:rsidRDefault="001F5F92">
      <w:pPr>
        <w:pStyle w:val="CodeBlock"/>
      </w:pPr>
      <w:r>
        <w:rPr>
          <w:sz w:val="14"/>
        </w:rPr>
        <w:t xml:space="preserve">    );</w:t>
      </w:r>
    </w:p>
    <w:p w14:paraId="35E22F8B" w14:textId="77777777" w:rsidR="00405779" w:rsidRDefault="001F5F92">
      <w:pPr>
        <w:pStyle w:val="CodeBlock"/>
      </w:pPr>
      <w:r>
        <w:rPr>
          <w:sz w:val="14"/>
        </w:rPr>
        <w:t xml:space="preserve">  }</w:t>
      </w:r>
    </w:p>
    <w:p w14:paraId="4146BDF7" w14:textId="77777777" w:rsidR="00405779" w:rsidRDefault="00405779">
      <w:pPr>
        <w:pStyle w:val="CodeBlock"/>
      </w:pPr>
    </w:p>
    <w:p w14:paraId="51F277BC" w14:textId="77777777" w:rsidR="00405779" w:rsidRDefault="001F5F92">
      <w:pPr>
        <w:pStyle w:val="CodeBlock"/>
      </w:pPr>
      <w:r>
        <w:rPr>
          <w:sz w:val="14"/>
        </w:rPr>
        <w:t xml:space="preserve">  function openModal(html) {</w:t>
      </w:r>
    </w:p>
    <w:p w14:paraId="5DE83A51" w14:textId="77777777" w:rsidR="00405779" w:rsidRDefault="001F5F92">
      <w:pPr>
        <w:pStyle w:val="CodeBlock"/>
      </w:pPr>
      <w:r>
        <w:rPr>
          <w:sz w:val="14"/>
        </w:rPr>
        <w:t xml:space="preserve">    var modal = $("#detailModal");</w:t>
      </w:r>
    </w:p>
    <w:p w14:paraId="31121928" w14:textId="77777777" w:rsidR="00405779" w:rsidRDefault="001F5F92">
      <w:pPr>
        <w:pStyle w:val="CodeBlock"/>
      </w:pPr>
      <w:r>
        <w:rPr>
          <w:sz w:val="14"/>
        </w:rPr>
        <w:t xml:space="preserve">    if (!modal) return;</w:t>
      </w:r>
    </w:p>
    <w:p w14:paraId="1E5BE44E" w14:textId="77777777" w:rsidR="00405779" w:rsidRDefault="00405779">
      <w:pPr>
        <w:pStyle w:val="CodeBlock"/>
      </w:pPr>
    </w:p>
    <w:p w14:paraId="465256D5" w14:textId="77777777" w:rsidR="00405779" w:rsidRDefault="001F5F92">
      <w:pPr>
        <w:pStyle w:val="CodeBlock"/>
      </w:pPr>
      <w:r>
        <w:rPr>
          <w:sz w:val="14"/>
        </w:rPr>
        <w:t xml:space="preserve">    lastFocused = document.activeElement;</w:t>
      </w:r>
    </w:p>
    <w:p w14:paraId="5FDA02B1" w14:textId="77777777" w:rsidR="00405779" w:rsidRDefault="001F5F92">
      <w:pPr>
        <w:pStyle w:val="CodeBlock"/>
      </w:pPr>
      <w:r>
        <w:rPr>
          <w:sz w:val="14"/>
        </w:rPr>
        <w:t xml:space="preserve">    $("#modalBody", modal).innerHTML = html;</w:t>
      </w:r>
    </w:p>
    <w:p w14:paraId="49A62DEC" w14:textId="77777777" w:rsidR="00405779" w:rsidRDefault="001F5F92">
      <w:pPr>
        <w:pStyle w:val="CodeBlock"/>
      </w:pPr>
      <w:r>
        <w:rPr>
          <w:sz w:val="14"/>
        </w:rPr>
        <w:t xml:space="preserve">    modal.hidden = false;</w:t>
      </w:r>
    </w:p>
    <w:p w14:paraId="073C869D" w14:textId="77777777" w:rsidR="00405779" w:rsidRDefault="001F5F92">
      <w:pPr>
        <w:pStyle w:val="CodeBlock"/>
      </w:pPr>
      <w:r>
        <w:rPr>
          <w:sz w:val="14"/>
        </w:rPr>
        <w:t xml:space="preserve">    document.body.style.overflow = "hidden";</w:t>
      </w:r>
    </w:p>
    <w:p w14:paraId="3804DA46" w14:textId="77777777" w:rsidR="00405779" w:rsidRDefault="001F5F92">
      <w:pPr>
        <w:pStyle w:val="CodeBlock"/>
      </w:pPr>
      <w:r>
        <w:rPr>
          <w:sz w:val="14"/>
        </w:rPr>
        <w:t xml:space="preserve">    modal.scrollTop = 0;</w:t>
      </w:r>
    </w:p>
    <w:p w14:paraId="2D3693D6" w14:textId="77777777" w:rsidR="00405779" w:rsidRDefault="001F5F92">
      <w:pPr>
        <w:pStyle w:val="CodeBlock"/>
      </w:pPr>
      <w:r>
        <w:rPr>
          <w:sz w:val="14"/>
        </w:rPr>
        <w:t xml:space="preserve">    $(".modal-close", modal).focus();</w:t>
      </w:r>
    </w:p>
    <w:p w14:paraId="21D23B81" w14:textId="77777777" w:rsidR="00405779" w:rsidRDefault="001F5F92">
      <w:pPr>
        <w:pStyle w:val="CodeBlock"/>
      </w:pPr>
      <w:r>
        <w:rPr>
          <w:sz w:val="14"/>
        </w:rPr>
        <w:t xml:space="preserve">  }</w:t>
      </w:r>
    </w:p>
    <w:p w14:paraId="194197A3" w14:textId="77777777" w:rsidR="00405779" w:rsidRDefault="00405779">
      <w:pPr>
        <w:pStyle w:val="CodeBlock"/>
      </w:pPr>
    </w:p>
    <w:p w14:paraId="0462FE8B" w14:textId="77777777" w:rsidR="00405779" w:rsidRDefault="001F5F92">
      <w:pPr>
        <w:pStyle w:val="CodeBlock"/>
      </w:pPr>
      <w:r>
        <w:rPr>
          <w:sz w:val="14"/>
        </w:rPr>
        <w:t xml:space="preserve">  function closeModal() {</w:t>
      </w:r>
    </w:p>
    <w:p w14:paraId="64CBC20E" w14:textId="77777777" w:rsidR="00405779" w:rsidRDefault="001F5F92">
      <w:pPr>
        <w:pStyle w:val="CodeBlock"/>
      </w:pPr>
      <w:r>
        <w:rPr>
          <w:sz w:val="14"/>
        </w:rPr>
        <w:t xml:space="preserve">    var modal = $("#detailModal");</w:t>
      </w:r>
    </w:p>
    <w:p w14:paraId="77E08FB0" w14:textId="77777777" w:rsidR="00405779" w:rsidRDefault="001F5F92">
      <w:pPr>
        <w:pStyle w:val="CodeBlock"/>
      </w:pPr>
      <w:r>
        <w:rPr>
          <w:sz w:val="14"/>
        </w:rPr>
        <w:t xml:space="preserve">    if (!modal || modal.hidden) return;</w:t>
      </w:r>
    </w:p>
    <w:p w14:paraId="7CF555C2" w14:textId="77777777" w:rsidR="00405779" w:rsidRDefault="00405779">
      <w:pPr>
        <w:pStyle w:val="CodeBlock"/>
      </w:pPr>
    </w:p>
    <w:p w14:paraId="6AE7F95F" w14:textId="77777777" w:rsidR="00405779" w:rsidRDefault="001F5F92">
      <w:pPr>
        <w:pStyle w:val="CodeBlock"/>
      </w:pPr>
      <w:r>
        <w:rPr>
          <w:sz w:val="14"/>
        </w:rPr>
        <w:t xml:space="preserve">    modal.hidden = true;</w:t>
      </w:r>
    </w:p>
    <w:p w14:paraId="6056A221" w14:textId="77777777" w:rsidR="00405779" w:rsidRDefault="001F5F92">
      <w:pPr>
        <w:pStyle w:val="CodeBlock"/>
      </w:pPr>
      <w:r>
        <w:rPr>
          <w:sz w:val="14"/>
        </w:rPr>
        <w:t xml:space="preserve">    document.body.style.overflow = "";</w:t>
      </w:r>
    </w:p>
    <w:p w14:paraId="7696A620" w14:textId="77777777" w:rsidR="00405779" w:rsidRDefault="001F5F92">
      <w:pPr>
        <w:pStyle w:val="CodeBlock"/>
      </w:pPr>
      <w:r>
        <w:rPr>
          <w:sz w:val="14"/>
        </w:rPr>
        <w:t xml:space="preserve">    if (lastFocused) lastFocused.focus();</w:t>
      </w:r>
    </w:p>
    <w:p w14:paraId="0C70072C" w14:textId="77777777" w:rsidR="00405779" w:rsidRDefault="001F5F92">
      <w:pPr>
        <w:pStyle w:val="CodeBlock"/>
      </w:pPr>
      <w:r>
        <w:rPr>
          <w:sz w:val="14"/>
        </w:rPr>
        <w:t xml:space="preserve">  }</w:t>
      </w:r>
    </w:p>
    <w:p w14:paraId="40CFEC0A" w14:textId="77777777" w:rsidR="00405779" w:rsidRDefault="00405779">
      <w:pPr>
        <w:pStyle w:val="CodeBlock"/>
      </w:pPr>
    </w:p>
    <w:p w14:paraId="039F194C" w14:textId="77777777" w:rsidR="00405779" w:rsidRDefault="001F5F92">
      <w:pPr>
        <w:pStyle w:val="CodeBlock"/>
      </w:pPr>
      <w:r>
        <w:rPr>
          <w:sz w:val="14"/>
        </w:rPr>
        <w:t xml:space="preserve">  function initDetailModal() {</w:t>
      </w:r>
    </w:p>
    <w:p w14:paraId="099A2E09" w14:textId="77777777" w:rsidR="00405779" w:rsidRDefault="001F5F92">
      <w:pPr>
        <w:pStyle w:val="CodeBlock"/>
      </w:pPr>
      <w:r>
        <w:rPr>
          <w:sz w:val="14"/>
        </w:rPr>
        <w:t xml:space="preserve">    var modal = $("#detailModal");</w:t>
      </w:r>
    </w:p>
    <w:p w14:paraId="7AE4D64C" w14:textId="77777777" w:rsidR="00405779" w:rsidRDefault="001F5F92">
      <w:pPr>
        <w:pStyle w:val="CodeBlock"/>
      </w:pPr>
      <w:r>
        <w:rPr>
          <w:sz w:val="14"/>
        </w:rPr>
        <w:t xml:space="preserve">    if (!modal) return;</w:t>
      </w:r>
    </w:p>
    <w:p w14:paraId="37FE294E" w14:textId="77777777" w:rsidR="00405779" w:rsidRDefault="00405779">
      <w:pPr>
        <w:pStyle w:val="CodeBlock"/>
      </w:pPr>
    </w:p>
    <w:p w14:paraId="2C836D61" w14:textId="77777777" w:rsidR="00405779" w:rsidRDefault="001F5F92">
      <w:pPr>
        <w:pStyle w:val="CodeBlock"/>
      </w:pPr>
      <w:r>
        <w:rPr>
          <w:sz w:val="14"/>
        </w:rPr>
        <w:t xml:space="preserve">    document.addEventListener("click", function (event) {</w:t>
      </w:r>
    </w:p>
    <w:p w14:paraId="4907E620" w14:textId="77777777" w:rsidR="00405779" w:rsidRDefault="001F5F92">
      <w:pPr>
        <w:pStyle w:val="CodeBlock"/>
      </w:pPr>
      <w:r>
        <w:rPr>
          <w:sz w:val="14"/>
        </w:rPr>
        <w:t xml:space="preserve">      var programTrigger = event.target.closest("[data-program]");</w:t>
      </w:r>
    </w:p>
    <w:p w14:paraId="4F1422D4" w14:textId="77777777" w:rsidR="00405779" w:rsidRDefault="001F5F92">
      <w:pPr>
        <w:pStyle w:val="CodeBlock"/>
      </w:pPr>
      <w:r>
        <w:rPr>
          <w:sz w:val="14"/>
        </w:rPr>
        <w:t xml:space="preserve">      if (programTrigger) {</w:t>
      </w:r>
    </w:p>
    <w:p w14:paraId="52890A9D" w14:textId="77777777" w:rsidR="00405779" w:rsidRDefault="001F5F92">
      <w:pPr>
        <w:pStyle w:val="CodeBlock"/>
      </w:pPr>
      <w:r>
        <w:rPr>
          <w:sz w:val="14"/>
        </w:rPr>
        <w:t xml:space="preserve">        var program = PROGRAMS[programTrigger.getAttribute("data-program")];</w:t>
      </w:r>
    </w:p>
    <w:p w14:paraId="6E68FC94" w14:textId="77777777" w:rsidR="00405779" w:rsidRDefault="001F5F92">
      <w:pPr>
        <w:pStyle w:val="CodeBlock"/>
      </w:pPr>
      <w:r>
        <w:rPr>
          <w:sz w:val="14"/>
        </w:rPr>
        <w:t xml:space="preserve">        if (program) openModal(programHtml(program));</w:t>
      </w:r>
    </w:p>
    <w:p w14:paraId="4CAEA7E9" w14:textId="77777777" w:rsidR="00405779" w:rsidRDefault="001F5F92">
      <w:pPr>
        <w:pStyle w:val="CodeBlock"/>
      </w:pPr>
      <w:r>
        <w:rPr>
          <w:sz w:val="14"/>
        </w:rPr>
        <w:t xml:space="preserve">        return;</w:t>
      </w:r>
    </w:p>
    <w:p w14:paraId="636C7015" w14:textId="77777777" w:rsidR="00405779" w:rsidRDefault="001F5F92">
      <w:pPr>
        <w:pStyle w:val="CodeBlock"/>
      </w:pPr>
      <w:r>
        <w:rPr>
          <w:sz w:val="14"/>
        </w:rPr>
        <w:t xml:space="preserve">      }</w:t>
      </w:r>
    </w:p>
    <w:p w14:paraId="5214B8AF" w14:textId="77777777" w:rsidR="00405779" w:rsidRDefault="00405779">
      <w:pPr>
        <w:pStyle w:val="CodeBlock"/>
      </w:pPr>
    </w:p>
    <w:p w14:paraId="7FFDF05B" w14:textId="77777777" w:rsidR="00405779" w:rsidRDefault="001F5F92">
      <w:pPr>
        <w:pStyle w:val="CodeBlock"/>
      </w:pPr>
      <w:r>
        <w:rPr>
          <w:sz w:val="14"/>
        </w:rPr>
        <w:t xml:space="preserve">      var serviceTrigger = event.target.closest("[data-service]");</w:t>
      </w:r>
    </w:p>
    <w:p w14:paraId="4BFACAA5" w14:textId="77777777" w:rsidR="00405779" w:rsidRDefault="001F5F92">
      <w:pPr>
        <w:pStyle w:val="CodeBlock"/>
      </w:pPr>
      <w:r>
        <w:rPr>
          <w:sz w:val="14"/>
        </w:rPr>
        <w:t xml:space="preserve">      if (serviceTrigger) {</w:t>
      </w:r>
    </w:p>
    <w:p w14:paraId="6F3CF1E2" w14:textId="77777777" w:rsidR="00405779" w:rsidRDefault="001F5F92">
      <w:pPr>
        <w:pStyle w:val="CodeBlock"/>
      </w:pPr>
      <w:r>
        <w:rPr>
          <w:sz w:val="14"/>
        </w:rPr>
        <w:t xml:space="preserve">        var service = SERVICES[serviceTrigger.getAttribute("data-service")];</w:t>
      </w:r>
    </w:p>
    <w:p w14:paraId="1018520E" w14:textId="77777777" w:rsidR="00405779" w:rsidRDefault="001F5F92">
      <w:pPr>
        <w:pStyle w:val="CodeBlock"/>
      </w:pPr>
      <w:r>
        <w:rPr>
          <w:sz w:val="14"/>
        </w:rPr>
        <w:t xml:space="preserve">        if (service) openModal(serviceHtml(service));</w:t>
      </w:r>
    </w:p>
    <w:p w14:paraId="1010ACBE" w14:textId="77777777" w:rsidR="00405779" w:rsidRDefault="001F5F92">
      <w:pPr>
        <w:pStyle w:val="CodeBlock"/>
      </w:pPr>
      <w:r>
        <w:rPr>
          <w:sz w:val="14"/>
        </w:rPr>
        <w:t xml:space="preserve">        return;</w:t>
      </w:r>
    </w:p>
    <w:p w14:paraId="6ABFBDB4" w14:textId="77777777" w:rsidR="00405779" w:rsidRDefault="001F5F92">
      <w:pPr>
        <w:pStyle w:val="CodeBlock"/>
      </w:pPr>
      <w:r>
        <w:rPr>
          <w:sz w:val="14"/>
        </w:rPr>
        <w:t xml:space="preserve">      }</w:t>
      </w:r>
    </w:p>
    <w:p w14:paraId="58DD8392" w14:textId="77777777" w:rsidR="00405779" w:rsidRDefault="00405779">
      <w:pPr>
        <w:pStyle w:val="CodeBlock"/>
      </w:pPr>
    </w:p>
    <w:p w14:paraId="450D686E" w14:textId="77777777" w:rsidR="00405779" w:rsidRDefault="001F5F92">
      <w:pPr>
        <w:pStyle w:val="CodeBlock"/>
      </w:pPr>
      <w:r>
        <w:rPr>
          <w:sz w:val="14"/>
        </w:rPr>
        <w:t xml:space="preserve">      if (event.target.closest("[data-close]")) closeModal();</w:t>
      </w:r>
    </w:p>
    <w:p w14:paraId="2E6C2F7C" w14:textId="77777777" w:rsidR="00405779" w:rsidRDefault="001F5F92">
      <w:pPr>
        <w:pStyle w:val="CodeBlock"/>
      </w:pPr>
      <w:r>
        <w:rPr>
          <w:sz w:val="14"/>
        </w:rPr>
        <w:t xml:space="preserve">    });</w:t>
      </w:r>
    </w:p>
    <w:p w14:paraId="076674A1" w14:textId="77777777" w:rsidR="00405779" w:rsidRDefault="00405779">
      <w:pPr>
        <w:pStyle w:val="CodeBlock"/>
      </w:pPr>
    </w:p>
    <w:p w14:paraId="0094EA08" w14:textId="77777777" w:rsidR="00405779" w:rsidRDefault="001F5F92">
      <w:pPr>
        <w:pStyle w:val="CodeBlock"/>
      </w:pPr>
      <w:r>
        <w:rPr>
          <w:sz w:val="14"/>
        </w:rPr>
        <w:t xml:space="preserve">    document.addEventListener("keydown", function (event) {</w:t>
      </w:r>
    </w:p>
    <w:p w14:paraId="6BE2E874" w14:textId="77777777" w:rsidR="00405779" w:rsidRDefault="001F5F92">
      <w:pPr>
        <w:pStyle w:val="CodeBlock"/>
      </w:pPr>
      <w:r>
        <w:rPr>
          <w:sz w:val="14"/>
        </w:rPr>
        <w:t xml:space="preserve">      if (event.key === "Escape") closeModal();</w:t>
      </w:r>
    </w:p>
    <w:p w14:paraId="7AFCA924" w14:textId="77777777" w:rsidR="00405779" w:rsidRDefault="001F5F92">
      <w:pPr>
        <w:pStyle w:val="CodeBlock"/>
      </w:pPr>
      <w:r>
        <w:rPr>
          <w:sz w:val="14"/>
        </w:rPr>
        <w:t xml:space="preserve">    });</w:t>
      </w:r>
    </w:p>
    <w:p w14:paraId="49F1D153" w14:textId="77777777" w:rsidR="00405779" w:rsidRDefault="001F5F92">
      <w:pPr>
        <w:pStyle w:val="CodeBlock"/>
      </w:pPr>
      <w:r>
        <w:rPr>
          <w:sz w:val="14"/>
        </w:rPr>
        <w:t xml:space="preserve">  }</w:t>
      </w:r>
    </w:p>
    <w:p w14:paraId="5CF831BF" w14:textId="77777777" w:rsidR="00405779" w:rsidRDefault="00405779">
      <w:pPr>
        <w:pStyle w:val="CodeBlock"/>
      </w:pPr>
    </w:p>
    <w:p w14:paraId="38994900" w14:textId="77777777" w:rsidR="00405779" w:rsidRDefault="001F5F92">
      <w:pPr>
        <w:pStyle w:val="CodeBlock"/>
      </w:pPr>
      <w:r>
        <w:rPr>
          <w:sz w:val="14"/>
        </w:rPr>
        <w:t xml:space="preserve">  /* ------------------------------------------------------------------------</w:t>
      </w:r>
    </w:p>
    <w:p w14:paraId="6B924BF4" w14:textId="77777777" w:rsidR="00405779" w:rsidRDefault="001F5F92">
      <w:pPr>
        <w:pStyle w:val="CodeBlock"/>
      </w:pPr>
      <w:r>
        <w:rPr>
          <w:sz w:val="14"/>
        </w:rPr>
        <w:t xml:space="preserve">     7. Course search + department filter (courses.html)</w:t>
      </w:r>
    </w:p>
    <w:p w14:paraId="6678D05E" w14:textId="77777777" w:rsidR="00405779" w:rsidRDefault="001F5F92">
      <w:pPr>
        <w:pStyle w:val="CodeBlock"/>
      </w:pPr>
      <w:r>
        <w:rPr>
          <w:sz w:val="14"/>
        </w:rPr>
        <w:t xml:space="preserve">     ------------------------------------------------------------------------ */</w:t>
      </w:r>
    </w:p>
    <w:p w14:paraId="43DE8263" w14:textId="77777777" w:rsidR="00405779" w:rsidRDefault="001F5F92">
      <w:pPr>
        <w:pStyle w:val="CodeBlock"/>
      </w:pPr>
      <w:r>
        <w:rPr>
          <w:sz w:val="14"/>
        </w:rPr>
        <w:t xml:space="preserve">  function initCourseFilter() {</w:t>
      </w:r>
    </w:p>
    <w:p w14:paraId="4A3CDA71" w14:textId="77777777" w:rsidR="00405779" w:rsidRDefault="001F5F92">
      <w:pPr>
        <w:pStyle w:val="CodeBlock"/>
      </w:pPr>
      <w:r>
        <w:rPr>
          <w:sz w:val="14"/>
        </w:rPr>
        <w:t xml:space="preserve">    var search = $("#courseSearch");</w:t>
      </w:r>
    </w:p>
    <w:p w14:paraId="1B951006" w14:textId="77777777" w:rsidR="00405779" w:rsidRDefault="001F5F92">
      <w:pPr>
        <w:pStyle w:val="CodeBlock"/>
      </w:pPr>
      <w:r>
        <w:rPr>
          <w:sz w:val="14"/>
        </w:rPr>
        <w:t xml:space="preserve">    var department = $("#departmentFilter");</w:t>
      </w:r>
    </w:p>
    <w:p w14:paraId="40946A08" w14:textId="77777777" w:rsidR="00405779" w:rsidRDefault="001F5F92">
      <w:pPr>
        <w:pStyle w:val="CodeBlock"/>
      </w:pPr>
      <w:r>
        <w:rPr>
          <w:sz w:val="14"/>
        </w:rPr>
        <w:t xml:space="preserve">    var list = $("#courseList");</w:t>
      </w:r>
    </w:p>
    <w:p w14:paraId="18B4830F" w14:textId="77777777" w:rsidR="00405779" w:rsidRDefault="001F5F92">
      <w:pPr>
        <w:pStyle w:val="CodeBlock"/>
      </w:pPr>
      <w:r>
        <w:rPr>
          <w:sz w:val="14"/>
        </w:rPr>
        <w:t xml:space="preserve">    if (!search || !department || !list) return;</w:t>
      </w:r>
    </w:p>
    <w:p w14:paraId="60149B3B" w14:textId="77777777" w:rsidR="00405779" w:rsidRDefault="00405779">
      <w:pPr>
        <w:pStyle w:val="CodeBlock"/>
      </w:pPr>
    </w:p>
    <w:p w14:paraId="11941CE6" w14:textId="77777777" w:rsidR="00405779" w:rsidRDefault="001F5F92">
      <w:pPr>
        <w:pStyle w:val="CodeBlock"/>
      </w:pPr>
      <w:r>
        <w:rPr>
          <w:sz w:val="14"/>
        </w:rPr>
        <w:t xml:space="preserve">    var cards = $$(".course-card", list);</w:t>
      </w:r>
    </w:p>
    <w:p w14:paraId="7A255DB2" w14:textId="77777777" w:rsidR="00405779" w:rsidRDefault="001F5F92">
      <w:pPr>
        <w:pStyle w:val="CodeBlock"/>
      </w:pPr>
      <w:r>
        <w:rPr>
          <w:sz w:val="14"/>
        </w:rPr>
        <w:t xml:space="preserve">    var empty = $("#courseEmpty");</w:t>
      </w:r>
    </w:p>
    <w:p w14:paraId="06887412" w14:textId="77777777" w:rsidR="00405779" w:rsidRDefault="001F5F92">
      <w:pPr>
        <w:pStyle w:val="CodeBlock"/>
      </w:pPr>
      <w:r>
        <w:rPr>
          <w:sz w:val="14"/>
        </w:rPr>
        <w:t xml:space="preserve">    var count = $("#courseCount");</w:t>
      </w:r>
    </w:p>
    <w:p w14:paraId="3BD99A80" w14:textId="77777777" w:rsidR="00405779" w:rsidRDefault="001F5F92">
      <w:pPr>
        <w:pStyle w:val="CodeBlock"/>
      </w:pPr>
      <w:r>
        <w:rPr>
          <w:sz w:val="14"/>
        </w:rPr>
        <w:t xml:space="preserve">    var reset = $("#clearFilters");</w:t>
      </w:r>
    </w:p>
    <w:p w14:paraId="2608F0AD" w14:textId="77777777" w:rsidR="00405779" w:rsidRDefault="00405779">
      <w:pPr>
        <w:pStyle w:val="CodeBlock"/>
      </w:pPr>
    </w:p>
    <w:p w14:paraId="4005DDF6" w14:textId="77777777" w:rsidR="00405779" w:rsidRDefault="001F5F92">
      <w:pPr>
        <w:pStyle w:val="CodeBlock"/>
      </w:pPr>
      <w:r>
        <w:rPr>
          <w:sz w:val="14"/>
        </w:rPr>
        <w:t xml:space="preserve">    function apply() {</w:t>
      </w:r>
    </w:p>
    <w:p w14:paraId="3C20FA4A" w14:textId="77777777" w:rsidR="00405779" w:rsidRDefault="001F5F92">
      <w:pPr>
        <w:pStyle w:val="CodeBlock"/>
      </w:pPr>
      <w:r>
        <w:rPr>
          <w:sz w:val="14"/>
        </w:rPr>
        <w:t xml:space="preserve">      var term = search.value.trim().toLowerCase();</w:t>
      </w:r>
    </w:p>
    <w:p w14:paraId="582EAD24" w14:textId="77777777" w:rsidR="00405779" w:rsidRDefault="001F5F92">
      <w:pPr>
        <w:pStyle w:val="CodeBlock"/>
      </w:pPr>
      <w:r>
        <w:rPr>
          <w:sz w:val="14"/>
        </w:rPr>
        <w:t xml:space="preserve">      var dept = department.value;</w:t>
      </w:r>
    </w:p>
    <w:p w14:paraId="11B52A21" w14:textId="77777777" w:rsidR="00405779" w:rsidRDefault="001F5F92">
      <w:pPr>
        <w:pStyle w:val="CodeBlock"/>
      </w:pPr>
      <w:r>
        <w:rPr>
          <w:sz w:val="14"/>
        </w:rPr>
        <w:t xml:space="preserve">      var visible = 0;</w:t>
      </w:r>
    </w:p>
    <w:p w14:paraId="6E1DE49D" w14:textId="77777777" w:rsidR="00405779" w:rsidRDefault="00405779">
      <w:pPr>
        <w:pStyle w:val="CodeBlock"/>
      </w:pPr>
    </w:p>
    <w:p w14:paraId="0BD856D2" w14:textId="77777777" w:rsidR="00405779" w:rsidRDefault="001F5F92">
      <w:pPr>
        <w:pStyle w:val="CodeBlock"/>
      </w:pPr>
      <w:r>
        <w:rPr>
          <w:sz w:val="14"/>
        </w:rPr>
        <w:t xml:space="preserve">      cards.forEach(function (card) {</w:t>
      </w:r>
    </w:p>
    <w:p w14:paraId="05876C77" w14:textId="77777777" w:rsidR="00405779" w:rsidRDefault="001F5F92">
      <w:pPr>
        <w:pStyle w:val="CodeBlock"/>
      </w:pPr>
      <w:r>
        <w:rPr>
          <w:sz w:val="14"/>
        </w:rPr>
        <w:t xml:space="preserve">        var haystack = card.getAttribute("data-keywords").toLowerCase();</w:t>
      </w:r>
    </w:p>
    <w:p w14:paraId="3758D138" w14:textId="77777777" w:rsidR="00405779" w:rsidRDefault="001F5F92">
      <w:pPr>
        <w:pStyle w:val="CodeBlock"/>
      </w:pPr>
      <w:r>
        <w:rPr>
          <w:sz w:val="14"/>
        </w:rPr>
        <w:t xml:space="preserve">        var matchesTerm = term === "" || haystack.indexOf(term) !== -1;</w:t>
      </w:r>
    </w:p>
    <w:p w14:paraId="655F2FD4" w14:textId="77777777" w:rsidR="00405779" w:rsidRDefault="001F5F92">
      <w:pPr>
        <w:pStyle w:val="CodeBlock"/>
      </w:pPr>
      <w:r>
        <w:rPr>
          <w:sz w:val="14"/>
        </w:rPr>
        <w:t xml:space="preserve">        var matchesDept = dept === "all" || card.getAttribute("data-department") === dept;</w:t>
      </w:r>
    </w:p>
    <w:p w14:paraId="0FBAB3BB" w14:textId="77777777" w:rsidR="00405779" w:rsidRDefault="001F5F92">
      <w:pPr>
        <w:pStyle w:val="CodeBlock"/>
      </w:pPr>
      <w:r>
        <w:rPr>
          <w:sz w:val="14"/>
        </w:rPr>
        <w:t xml:space="preserve">        var show = matchesTerm &amp;&amp; matchesDept;</w:t>
      </w:r>
    </w:p>
    <w:p w14:paraId="088DCD00" w14:textId="77777777" w:rsidR="00405779" w:rsidRDefault="00405779">
      <w:pPr>
        <w:pStyle w:val="CodeBlock"/>
      </w:pPr>
    </w:p>
    <w:p w14:paraId="42FE3817" w14:textId="77777777" w:rsidR="00405779" w:rsidRDefault="001F5F92">
      <w:pPr>
        <w:pStyle w:val="CodeBlock"/>
      </w:pPr>
      <w:r>
        <w:rPr>
          <w:sz w:val="14"/>
        </w:rPr>
        <w:t xml:space="preserve">        card.style.display = show ? "" : "none";</w:t>
      </w:r>
    </w:p>
    <w:p w14:paraId="2DBAA1F3" w14:textId="77777777" w:rsidR="00405779" w:rsidRDefault="001F5F92">
      <w:pPr>
        <w:pStyle w:val="CodeBlock"/>
      </w:pPr>
      <w:r>
        <w:rPr>
          <w:sz w:val="14"/>
        </w:rPr>
        <w:t xml:space="preserve">        if (show) visible++;</w:t>
      </w:r>
    </w:p>
    <w:p w14:paraId="6BE3A7B7" w14:textId="77777777" w:rsidR="00405779" w:rsidRDefault="001F5F92">
      <w:pPr>
        <w:pStyle w:val="CodeBlock"/>
      </w:pPr>
      <w:r>
        <w:rPr>
          <w:sz w:val="14"/>
        </w:rPr>
        <w:t xml:space="preserve">      });</w:t>
      </w:r>
    </w:p>
    <w:p w14:paraId="17A5F96A" w14:textId="77777777" w:rsidR="00405779" w:rsidRDefault="00405779">
      <w:pPr>
        <w:pStyle w:val="CodeBlock"/>
      </w:pPr>
    </w:p>
    <w:p w14:paraId="555E1A91" w14:textId="77777777" w:rsidR="00405779" w:rsidRDefault="001F5F92">
      <w:pPr>
        <w:pStyle w:val="CodeBlock"/>
      </w:pPr>
      <w:r>
        <w:rPr>
          <w:sz w:val="14"/>
        </w:rPr>
        <w:t xml:space="preserve">      count.textContent = "Showing " + visible + (visible === 1 ? " program" : " programs");</w:t>
      </w:r>
    </w:p>
    <w:p w14:paraId="162E1C52" w14:textId="77777777" w:rsidR="00405779" w:rsidRDefault="001F5F92">
      <w:pPr>
        <w:pStyle w:val="CodeBlock"/>
      </w:pPr>
      <w:r>
        <w:rPr>
          <w:sz w:val="14"/>
        </w:rPr>
        <w:t xml:space="preserve">      empty.hidden = visible !== 0;</w:t>
      </w:r>
    </w:p>
    <w:p w14:paraId="020141FF" w14:textId="77777777" w:rsidR="00405779" w:rsidRDefault="001F5F92">
      <w:pPr>
        <w:pStyle w:val="CodeBlock"/>
      </w:pPr>
      <w:r>
        <w:rPr>
          <w:sz w:val="14"/>
        </w:rPr>
        <w:t xml:space="preserve">    }</w:t>
      </w:r>
    </w:p>
    <w:p w14:paraId="054D7CB4" w14:textId="77777777" w:rsidR="00405779" w:rsidRDefault="00405779">
      <w:pPr>
        <w:pStyle w:val="CodeBlock"/>
      </w:pPr>
    </w:p>
    <w:p w14:paraId="08B5A730" w14:textId="77777777" w:rsidR="00405779" w:rsidRDefault="001F5F92">
      <w:pPr>
        <w:pStyle w:val="CodeBlock"/>
      </w:pPr>
      <w:r>
        <w:rPr>
          <w:sz w:val="14"/>
        </w:rPr>
        <w:t xml:space="preserve">    search.addEventListener("input", apply);</w:t>
      </w:r>
    </w:p>
    <w:p w14:paraId="3BDBA3D6" w14:textId="77777777" w:rsidR="00405779" w:rsidRDefault="001F5F92">
      <w:pPr>
        <w:pStyle w:val="CodeBlock"/>
      </w:pPr>
      <w:r>
        <w:rPr>
          <w:sz w:val="14"/>
        </w:rPr>
        <w:t xml:space="preserve">    department.addEventListener("change", apply);</w:t>
      </w:r>
    </w:p>
    <w:p w14:paraId="7429174B" w14:textId="77777777" w:rsidR="00405779" w:rsidRDefault="00405779">
      <w:pPr>
        <w:pStyle w:val="CodeBlock"/>
      </w:pPr>
    </w:p>
    <w:p w14:paraId="676F874A" w14:textId="77777777" w:rsidR="00405779" w:rsidRDefault="001F5F92">
      <w:pPr>
        <w:pStyle w:val="CodeBlock"/>
      </w:pPr>
      <w:r>
        <w:rPr>
          <w:sz w:val="14"/>
        </w:rPr>
        <w:t xml:space="preserve">    if (reset) {</w:t>
      </w:r>
    </w:p>
    <w:p w14:paraId="3CA60337" w14:textId="77777777" w:rsidR="00405779" w:rsidRDefault="001F5F92">
      <w:pPr>
        <w:pStyle w:val="CodeBlock"/>
      </w:pPr>
      <w:r>
        <w:rPr>
          <w:sz w:val="14"/>
        </w:rPr>
        <w:t xml:space="preserve">      reset.addEventListener("click", function () {</w:t>
      </w:r>
    </w:p>
    <w:p w14:paraId="47D62CF2" w14:textId="77777777" w:rsidR="00405779" w:rsidRDefault="001F5F92">
      <w:pPr>
        <w:pStyle w:val="CodeBlock"/>
      </w:pPr>
      <w:r>
        <w:rPr>
          <w:sz w:val="14"/>
        </w:rPr>
        <w:t xml:space="preserve">        search.value = "";</w:t>
      </w:r>
    </w:p>
    <w:p w14:paraId="7E872331" w14:textId="77777777" w:rsidR="00405779" w:rsidRDefault="001F5F92">
      <w:pPr>
        <w:pStyle w:val="CodeBlock"/>
      </w:pPr>
      <w:r>
        <w:rPr>
          <w:sz w:val="14"/>
        </w:rPr>
        <w:t xml:space="preserve">        department.value = "all";</w:t>
      </w:r>
    </w:p>
    <w:p w14:paraId="215E027E" w14:textId="77777777" w:rsidR="00405779" w:rsidRDefault="001F5F92">
      <w:pPr>
        <w:pStyle w:val="CodeBlock"/>
      </w:pPr>
      <w:r>
        <w:rPr>
          <w:sz w:val="14"/>
        </w:rPr>
        <w:t xml:space="preserve">        apply();</w:t>
      </w:r>
    </w:p>
    <w:p w14:paraId="2E9260A2" w14:textId="77777777" w:rsidR="00405779" w:rsidRDefault="001F5F92">
      <w:pPr>
        <w:pStyle w:val="CodeBlock"/>
      </w:pPr>
      <w:r>
        <w:rPr>
          <w:sz w:val="14"/>
        </w:rPr>
        <w:t xml:space="preserve">      });</w:t>
      </w:r>
    </w:p>
    <w:p w14:paraId="4091FDEB" w14:textId="77777777" w:rsidR="00405779" w:rsidRDefault="001F5F92">
      <w:pPr>
        <w:pStyle w:val="CodeBlock"/>
      </w:pPr>
      <w:r>
        <w:rPr>
          <w:sz w:val="14"/>
        </w:rPr>
        <w:t xml:space="preserve">    }</w:t>
      </w:r>
    </w:p>
    <w:p w14:paraId="3BC6FCC2" w14:textId="77777777" w:rsidR="00405779" w:rsidRDefault="00405779">
      <w:pPr>
        <w:pStyle w:val="CodeBlock"/>
      </w:pPr>
    </w:p>
    <w:p w14:paraId="5BDB76E4" w14:textId="77777777" w:rsidR="00405779" w:rsidRDefault="001F5F92">
      <w:pPr>
        <w:pStyle w:val="CodeBlock"/>
      </w:pPr>
      <w:r>
        <w:rPr>
          <w:sz w:val="14"/>
        </w:rPr>
        <w:t xml:space="preserve">    apply();</w:t>
      </w:r>
    </w:p>
    <w:p w14:paraId="0D6CEF8F" w14:textId="77777777" w:rsidR="00405779" w:rsidRDefault="001F5F92">
      <w:pPr>
        <w:pStyle w:val="CodeBlock"/>
      </w:pPr>
      <w:r>
        <w:rPr>
          <w:sz w:val="14"/>
        </w:rPr>
        <w:t xml:space="preserve">  }</w:t>
      </w:r>
    </w:p>
    <w:p w14:paraId="272EF58D" w14:textId="77777777" w:rsidR="00405779" w:rsidRDefault="00405779">
      <w:pPr>
        <w:pStyle w:val="CodeBlock"/>
      </w:pPr>
    </w:p>
    <w:p w14:paraId="4F8EE954" w14:textId="77777777" w:rsidR="00405779" w:rsidRDefault="001F5F92">
      <w:pPr>
        <w:pStyle w:val="CodeBlock"/>
      </w:pPr>
      <w:r>
        <w:rPr>
          <w:sz w:val="14"/>
        </w:rPr>
        <w:t xml:space="preserve">  /* ------------------------------------------------------------------------</w:t>
      </w:r>
    </w:p>
    <w:p w14:paraId="389A23D1" w14:textId="77777777" w:rsidR="00405779" w:rsidRDefault="001F5F92">
      <w:pPr>
        <w:pStyle w:val="CodeBlock"/>
      </w:pPr>
      <w:r>
        <w:rPr>
          <w:sz w:val="14"/>
        </w:rPr>
        <w:t xml:space="preserve">     8. Student enquiry form validation (contact.html)</w:t>
      </w:r>
    </w:p>
    <w:p w14:paraId="0C5CDCC6" w14:textId="77777777" w:rsidR="00405779" w:rsidRDefault="001F5F92">
      <w:pPr>
        <w:pStyle w:val="CodeBlock"/>
      </w:pPr>
      <w:r>
        <w:rPr>
          <w:sz w:val="14"/>
        </w:rPr>
        <w:t xml:space="preserve">     ------------------------------------------------------------------------ */</w:t>
      </w:r>
    </w:p>
    <w:p w14:paraId="618E5538" w14:textId="77777777" w:rsidR="00405779" w:rsidRDefault="001F5F92">
      <w:pPr>
        <w:pStyle w:val="CodeBlock"/>
      </w:pPr>
      <w:r>
        <w:rPr>
          <w:sz w:val="14"/>
        </w:rPr>
        <w:t xml:space="preserve">  function initEnquiryForm() {</w:t>
      </w:r>
    </w:p>
    <w:p w14:paraId="2C683583" w14:textId="77777777" w:rsidR="00405779" w:rsidRDefault="001F5F92">
      <w:pPr>
        <w:pStyle w:val="CodeBlock"/>
      </w:pPr>
      <w:r>
        <w:rPr>
          <w:sz w:val="14"/>
        </w:rPr>
        <w:t xml:space="preserve">    var form = $("#enquiryForm");</w:t>
      </w:r>
    </w:p>
    <w:p w14:paraId="34D9B935" w14:textId="77777777" w:rsidR="00405779" w:rsidRDefault="001F5F92">
      <w:pPr>
        <w:pStyle w:val="CodeBlock"/>
      </w:pPr>
      <w:r>
        <w:rPr>
          <w:sz w:val="14"/>
        </w:rPr>
        <w:t xml:space="preserve">    if (!form) return;</w:t>
      </w:r>
    </w:p>
    <w:p w14:paraId="1FA2FF32" w14:textId="77777777" w:rsidR="00405779" w:rsidRDefault="00405779">
      <w:pPr>
        <w:pStyle w:val="CodeBlock"/>
      </w:pPr>
    </w:p>
    <w:p w14:paraId="4B24EBF1" w14:textId="77777777" w:rsidR="00405779" w:rsidRDefault="001F5F92">
      <w:pPr>
        <w:pStyle w:val="CodeBlock"/>
      </w:pPr>
      <w:r>
        <w:rPr>
          <w:sz w:val="14"/>
        </w:rPr>
        <w:t xml:space="preserve">    var errorAlert = $("#formError");</w:t>
      </w:r>
    </w:p>
    <w:p w14:paraId="627C6107" w14:textId="77777777" w:rsidR="00405779" w:rsidRDefault="001F5F92">
      <w:pPr>
        <w:pStyle w:val="CodeBlock"/>
      </w:pPr>
      <w:r>
        <w:rPr>
          <w:sz w:val="14"/>
        </w:rPr>
        <w:t xml:space="preserve">    var successAlert = $("#formSuccess");</w:t>
      </w:r>
    </w:p>
    <w:p w14:paraId="58A339A2" w14:textId="77777777" w:rsidR="00405779" w:rsidRDefault="00405779">
      <w:pPr>
        <w:pStyle w:val="CodeBlock"/>
      </w:pPr>
    </w:p>
    <w:p w14:paraId="08E6F1DE" w14:textId="77777777" w:rsidR="00405779" w:rsidRDefault="001F5F92">
      <w:pPr>
        <w:pStyle w:val="CodeBlock"/>
      </w:pPr>
      <w:r>
        <w:rPr>
          <w:sz w:val="14"/>
        </w:rPr>
        <w:t xml:space="preserve">    // Registration numbers look like 2023-SE-045 or FA22-BSE-100</w:t>
      </w:r>
    </w:p>
    <w:p w14:paraId="1ED98859" w14:textId="77777777" w:rsidR="00405779" w:rsidRDefault="001F5F92">
      <w:pPr>
        <w:pStyle w:val="CodeBlock"/>
      </w:pPr>
      <w:r>
        <w:rPr>
          <w:sz w:val="14"/>
        </w:rPr>
        <w:t xml:space="preserve">    // (year or session - department - roll no).</w:t>
      </w:r>
    </w:p>
    <w:p w14:paraId="1A5088BD" w14:textId="77777777" w:rsidR="00405779" w:rsidRDefault="001F5F92">
      <w:pPr>
        <w:pStyle w:val="CodeBlock"/>
      </w:pPr>
      <w:r>
        <w:rPr>
          <w:sz w:val="14"/>
        </w:rPr>
        <w:t xml:space="preserve">    var REG_PATTERN = /^(\d{4}|[A-Za-z]{2}\d{2})-[A-Za-z]{2,4}-\d{2,4}$/;</w:t>
      </w:r>
    </w:p>
    <w:p w14:paraId="1E9A7C4D" w14:textId="77777777" w:rsidR="00405779" w:rsidRDefault="001F5F92">
      <w:pPr>
        <w:pStyle w:val="CodeBlock"/>
      </w:pPr>
      <w:r>
        <w:rPr>
          <w:sz w:val="14"/>
        </w:rPr>
        <w:t xml:space="preserve">    var EMAIL_PATTERN = /^[^\s@]+@[^\s@]+\.[^\s@]{2,}$/;</w:t>
      </w:r>
    </w:p>
    <w:p w14:paraId="279F4DF2" w14:textId="77777777" w:rsidR="00405779" w:rsidRDefault="00405779">
      <w:pPr>
        <w:pStyle w:val="CodeBlock"/>
      </w:pPr>
    </w:p>
    <w:p w14:paraId="257E0AB1" w14:textId="77777777" w:rsidR="00405779" w:rsidRDefault="001F5F92">
      <w:pPr>
        <w:pStyle w:val="CodeBlock"/>
      </w:pPr>
      <w:r>
        <w:rPr>
          <w:sz w:val="14"/>
        </w:rPr>
        <w:t xml:space="preserve">    var rules = [</w:t>
      </w:r>
    </w:p>
    <w:p w14:paraId="6F6CF09B" w14:textId="77777777" w:rsidR="00405779" w:rsidRDefault="001F5F92">
      <w:pPr>
        <w:pStyle w:val="CodeBlock"/>
      </w:pPr>
      <w:r>
        <w:rPr>
          <w:sz w:val="14"/>
        </w:rPr>
        <w:t xml:space="preserve">      {</w:t>
      </w:r>
    </w:p>
    <w:p w14:paraId="41574F03" w14:textId="77777777" w:rsidR="00405779" w:rsidRDefault="001F5F92">
      <w:pPr>
        <w:pStyle w:val="CodeBlock"/>
      </w:pPr>
      <w:r>
        <w:rPr>
          <w:sz w:val="14"/>
        </w:rPr>
        <w:t xml:space="preserve">        id: "fullName",</w:t>
      </w:r>
    </w:p>
    <w:p w14:paraId="4D7F04B9" w14:textId="77777777" w:rsidR="00405779" w:rsidRDefault="001F5F92">
      <w:pPr>
        <w:pStyle w:val="CodeBlock"/>
      </w:pPr>
      <w:r>
        <w:rPr>
          <w:sz w:val="14"/>
        </w:rPr>
        <w:t xml:space="preserve">        test: function (value) { return value.length &gt;= 3; }</w:t>
      </w:r>
    </w:p>
    <w:p w14:paraId="1CE516DC" w14:textId="77777777" w:rsidR="00405779" w:rsidRDefault="001F5F92">
      <w:pPr>
        <w:pStyle w:val="CodeBlock"/>
      </w:pPr>
      <w:r>
        <w:rPr>
          <w:sz w:val="14"/>
        </w:rPr>
        <w:t xml:space="preserve">      },</w:t>
      </w:r>
    </w:p>
    <w:p w14:paraId="1BAAADBF" w14:textId="77777777" w:rsidR="00405779" w:rsidRDefault="001F5F92">
      <w:pPr>
        <w:pStyle w:val="CodeBlock"/>
      </w:pPr>
      <w:r>
        <w:rPr>
          <w:sz w:val="14"/>
        </w:rPr>
        <w:t xml:space="preserve">      {</w:t>
      </w:r>
    </w:p>
    <w:p w14:paraId="7DD83839" w14:textId="77777777" w:rsidR="00405779" w:rsidRDefault="001F5F92">
      <w:pPr>
        <w:pStyle w:val="CodeBlock"/>
      </w:pPr>
      <w:r>
        <w:rPr>
          <w:sz w:val="14"/>
        </w:rPr>
        <w:t xml:space="preserve">        id: "regNumber",</w:t>
      </w:r>
    </w:p>
    <w:p w14:paraId="6AF1D99E" w14:textId="77777777" w:rsidR="00405779" w:rsidRDefault="001F5F92">
      <w:pPr>
        <w:pStyle w:val="CodeBlock"/>
      </w:pPr>
      <w:r>
        <w:rPr>
          <w:sz w:val="14"/>
        </w:rPr>
        <w:t xml:space="preserve">        test: function (value) { return REG_PATTERN.test(value); }</w:t>
      </w:r>
    </w:p>
    <w:p w14:paraId="5B36666D" w14:textId="77777777" w:rsidR="00405779" w:rsidRDefault="001F5F92">
      <w:pPr>
        <w:pStyle w:val="CodeBlock"/>
      </w:pPr>
      <w:r>
        <w:rPr>
          <w:sz w:val="14"/>
        </w:rPr>
        <w:t xml:space="preserve">      },</w:t>
      </w:r>
    </w:p>
    <w:p w14:paraId="51045051" w14:textId="77777777" w:rsidR="00405779" w:rsidRDefault="001F5F92">
      <w:pPr>
        <w:pStyle w:val="CodeBlock"/>
      </w:pPr>
      <w:r>
        <w:rPr>
          <w:sz w:val="14"/>
        </w:rPr>
        <w:t xml:space="preserve">      {</w:t>
      </w:r>
    </w:p>
    <w:p w14:paraId="2D8A22C5" w14:textId="77777777" w:rsidR="00405779" w:rsidRDefault="001F5F92">
      <w:pPr>
        <w:pStyle w:val="CodeBlock"/>
      </w:pPr>
      <w:r>
        <w:rPr>
          <w:sz w:val="14"/>
        </w:rPr>
        <w:t xml:space="preserve">        id: "email",</w:t>
      </w:r>
    </w:p>
    <w:p w14:paraId="2764B643" w14:textId="77777777" w:rsidR="00405779" w:rsidRDefault="001F5F92">
      <w:pPr>
        <w:pStyle w:val="CodeBlock"/>
      </w:pPr>
      <w:r>
        <w:rPr>
          <w:sz w:val="14"/>
        </w:rPr>
        <w:t xml:space="preserve">        test: function (value) { return EMAIL_PATTERN.test(value); }</w:t>
      </w:r>
    </w:p>
    <w:p w14:paraId="5DB0E1E2" w14:textId="77777777" w:rsidR="00405779" w:rsidRDefault="001F5F92">
      <w:pPr>
        <w:pStyle w:val="CodeBlock"/>
      </w:pPr>
      <w:r>
        <w:rPr>
          <w:sz w:val="14"/>
        </w:rPr>
        <w:t xml:space="preserve">      },</w:t>
      </w:r>
    </w:p>
    <w:p w14:paraId="65D6881F" w14:textId="77777777" w:rsidR="00405779" w:rsidRDefault="001F5F92">
      <w:pPr>
        <w:pStyle w:val="CodeBlock"/>
      </w:pPr>
      <w:r>
        <w:rPr>
          <w:sz w:val="14"/>
        </w:rPr>
        <w:t xml:space="preserve">      {</w:t>
      </w:r>
    </w:p>
    <w:p w14:paraId="7230F21D" w14:textId="77777777" w:rsidR="00405779" w:rsidRDefault="001F5F92">
      <w:pPr>
        <w:pStyle w:val="CodeBlock"/>
      </w:pPr>
      <w:r>
        <w:rPr>
          <w:sz w:val="14"/>
        </w:rPr>
        <w:t xml:space="preserve">        id: "subject",</w:t>
      </w:r>
    </w:p>
    <w:p w14:paraId="5AC52F1B" w14:textId="77777777" w:rsidR="00405779" w:rsidRDefault="001F5F92">
      <w:pPr>
        <w:pStyle w:val="CodeBlock"/>
      </w:pPr>
      <w:r>
        <w:rPr>
          <w:sz w:val="14"/>
        </w:rPr>
        <w:t xml:space="preserve">        test: function (value) { return value.length &gt;= 3; }</w:t>
      </w:r>
    </w:p>
    <w:p w14:paraId="59AD004A" w14:textId="77777777" w:rsidR="00405779" w:rsidRDefault="001F5F92">
      <w:pPr>
        <w:pStyle w:val="CodeBlock"/>
      </w:pPr>
      <w:r>
        <w:rPr>
          <w:sz w:val="14"/>
        </w:rPr>
        <w:t xml:space="preserve">      },</w:t>
      </w:r>
    </w:p>
    <w:p w14:paraId="5CF0FCC9" w14:textId="77777777" w:rsidR="00405779" w:rsidRDefault="001F5F92">
      <w:pPr>
        <w:pStyle w:val="CodeBlock"/>
      </w:pPr>
      <w:r>
        <w:rPr>
          <w:sz w:val="14"/>
        </w:rPr>
        <w:t xml:space="preserve">      {</w:t>
      </w:r>
    </w:p>
    <w:p w14:paraId="241E860F" w14:textId="77777777" w:rsidR="00405779" w:rsidRDefault="001F5F92">
      <w:pPr>
        <w:pStyle w:val="CodeBlock"/>
      </w:pPr>
      <w:r>
        <w:rPr>
          <w:sz w:val="14"/>
        </w:rPr>
        <w:t xml:space="preserve">        id: "message",</w:t>
      </w:r>
    </w:p>
    <w:p w14:paraId="4209BB86" w14:textId="77777777" w:rsidR="00405779" w:rsidRDefault="001F5F92">
      <w:pPr>
        <w:pStyle w:val="CodeBlock"/>
      </w:pPr>
      <w:r>
        <w:rPr>
          <w:sz w:val="14"/>
        </w:rPr>
        <w:t xml:space="preserve">        test: function (value) { return value.length &gt;= 10; }</w:t>
      </w:r>
    </w:p>
    <w:p w14:paraId="0A6BE7DD" w14:textId="77777777" w:rsidR="00405779" w:rsidRDefault="001F5F92">
      <w:pPr>
        <w:pStyle w:val="CodeBlock"/>
      </w:pPr>
      <w:r>
        <w:rPr>
          <w:sz w:val="14"/>
        </w:rPr>
        <w:t xml:space="preserve">      }</w:t>
      </w:r>
    </w:p>
    <w:p w14:paraId="68AAB724" w14:textId="77777777" w:rsidR="00405779" w:rsidRDefault="001F5F92">
      <w:pPr>
        <w:pStyle w:val="CodeBlock"/>
      </w:pPr>
      <w:r>
        <w:rPr>
          <w:sz w:val="14"/>
        </w:rPr>
        <w:t xml:space="preserve">    ];</w:t>
      </w:r>
    </w:p>
    <w:p w14:paraId="7840C035" w14:textId="77777777" w:rsidR="00405779" w:rsidRDefault="00405779">
      <w:pPr>
        <w:pStyle w:val="CodeBlock"/>
      </w:pPr>
    </w:p>
    <w:p w14:paraId="671AB32D" w14:textId="77777777" w:rsidR="00405779" w:rsidRDefault="001F5F92">
      <w:pPr>
        <w:pStyle w:val="CodeBlock"/>
      </w:pPr>
      <w:r>
        <w:rPr>
          <w:sz w:val="14"/>
        </w:rPr>
        <w:t xml:space="preserve">    function setFieldState(rule, valid) {</w:t>
      </w:r>
    </w:p>
    <w:p w14:paraId="0658C45B" w14:textId="77777777" w:rsidR="00405779" w:rsidRDefault="001F5F92">
      <w:pPr>
        <w:pStyle w:val="CodeBlock"/>
      </w:pPr>
      <w:r>
        <w:rPr>
          <w:sz w:val="14"/>
        </w:rPr>
        <w:t xml:space="preserve">      var field = $("#" + rule.id);</w:t>
      </w:r>
    </w:p>
    <w:p w14:paraId="167185F7" w14:textId="77777777" w:rsidR="00405779" w:rsidRDefault="001F5F92">
      <w:pPr>
        <w:pStyle w:val="CodeBlock"/>
      </w:pPr>
      <w:r>
        <w:rPr>
          <w:sz w:val="14"/>
        </w:rPr>
        <w:t xml:space="preserve">      var error = $("#" + rule.id + "Error");</w:t>
      </w:r>
    </w:p>
    <w:p w14:paraId="1C2D2355" w14:textId="77777777" w:rsidR="00405779" w:rsidRDefault="001F5F92">
      <w:pPr>
        <w:pStyle w:val="CodeBlock"/>
      </w:pPr>
      <w:r>
        <w:rPr>
          <w:sz w:val="14"/>
        </w:rPr>
        <w:t xml:space="preserve">      field.classList.toggle("invalid", !valid);</w:t>
      </w:r>
    </w:p>
    <w:p w14:paraId="0AB13C1D" w14:textId="77777777" w:rsidR="00405779" w:rsidRDefault="001F5F92">
      <w:pPr>
        <w:pStyle w:val="CodeBlock"/>
      </w:pPr>
      <w:r>
        <w:rPr>
          <w:sz w:val="14"/>
        </w:rPr>
        <w:t xml:space="preserve">      field.setAttribute("aria-invalid", valid ? "false" : "true");</w:t>
      </w:r>
    </w:p>
    <w:p w14:paraId="4C5BDBE8" w14:textId="77777777" w:rsidR="00405779" w:rsidRDefault="001F5F92">
      <w:pPr>
        <w:pStyle w:val="CodeBlock"/>
      </w:pPr>
      <w:r>
        <w:rPr>
          <w:sz w:val="14"/>
        </w:rPr>
        <w:t xml:space="preserve">      error.classList.toggle("show", !valid);</w:t>
      </w:r>
    </w:p>
    <w:p w14:paraId="7B103609" w14:textId="77777777" w:rsidR="00405779" w:rsidRDefault="001F5F92">
      <w:pPr>
        <w:pStyle w:val="CodeBlock"/>
      </w:pPr>
      <w:r>
        <w:rPr>
          <w:sz w:val="14"/>
        </w:rPr>
        <w:t xml:space="preserve">    }</w:t>
      </w:r>
    </w:p>
    <w:p w14:paraId="37F5E08B" w14:textId="77777777" w:rsidR="00405779" w:rsidRDefault="00405779">
      <w:pPr>
        <w:pStyle w:val="CodeBlock"/>
      </w:pPr>
    </w:p>
    <w:p w14:paraId="6EB41646" w14:textId="77777777" w:rsidR="00405779" w:rsidRDefault="001F5F92">
      <w:pPr>
        <w:pStyle w:val="CodeBlock"/>
      </w:pPr>
      <w:r>
        <w:rPr>
          <w:sz w:val="14"/>
        </w:rPr>
        <w:t xml:space="preserve">    function validate(showErrors) {</w:t>
      </w:r>
    </w:p>
    <w:p w14:paraId="0DC77D35" w14:textId="77777777" w:rsidR="00405779" w:rsidRDefault="001F5F92">
      <w:pPr>
        <w:pStyle w:val="CodeBlock"/>
      </w:pPr>
      <w:r>
        <w:rPr>
          <w:sz w:val="14"/>
        </w:rPr>
        <w:t xml:space="preserve">      var allValid = true;</w:t>
      </w:r>
    </w:p>
    <w:p w14:paraId="391B24CF" w14:textId="77777777" w:rsidR="00405779" w:rsidRDefault="00405779">
      <w:pPr>
        <w:pStyle w:val="CodeBlock"/>
      </w:pPr>
    </w:p>
    <w:p w14:paraId="615FE8C5" w14:textId="77777777" w:rsidR="00405779" w:rsidRDefault="001F5F92">
      <w:pPr>
        <w:pStyle w:val="CodeBlock"/>
      </w:pPr>
      <w:r>
        <w:rPr>
          <w:sz w:val="14"/>
        </w:rPr>
        <w:t xml:space="preserve">      rules.forEach(function (rule) {</w:t>
      </w:r>
    </w:p>
    <w:p w14:paraId="3771CA06" w14:textId="77777777" w:rsidR="00405779" w:rsidRDefault="001F5F92">
      <w:pPr>
        <w:pStyle w:val="CodeBlock"/>
      </w:pPr>
      <w:r>
        <w:rPr>
          <w:sz w:val="14"/>
        </w:rPr>
        <w:t xml:space="preserve">        var valid = rule.test($("#" + rule.id).value.trim());</w:t>
      </w:r>
    </w:p>
    <w:p w14:paraId="236016B5" w14:textId="77777777" w:rsidR="00405779" w:rsidRDefault="001F5F92">
      <w:pPr>
        <w:pStyle w:val="CodeBlock"/>
      </w:pPr>
      <w:r>
        <w:rPr>
          <w:sz w:val="14"/>
        </w:rPr>
        <w:t xml:space="preserve">        if (!valid) allValid = false;</w:t>
      </w:r>
    </w:p>
    <w:p w14:paraId="3853DF04" w14:textId="77777777" w:rsidR="00405779" w:rsidRDefault="001F5F92">
      <w:pPr>
        <w:pStyle w:val="CodeBlock"/>
      </w:pPr>
      <w:r>
        <w:rPr>
          <w:sz w:val="14"/>
        </w:rPr>
        <w:t xml:space="preserve">        if (showErrors) setFieldState(rule, valid);</w:t>
      </w:r>
    </w:p>
    <w:p w14:paraId="049F7E50" w14:textId="77777777" w:rsidR="00405779" w:rsidRDefault="001F5F92">
      <w:pPr>
        <w:pStyle w:val="CodeBlock"/>
      </w:pPr>
      <w:r>
        <w:rPr>
          <w:sz w:val="14"/>
        </w:rPr>
        <w:t xml:space="preserve">      });</w:t>
      </w:r>
    </w:p>
    <w:p w14:paraId="75BD7F14" w14:textId="77777777" w:rsidR="00405779" w:rsidRDefault="00405779">
      <w:pPr>
        <w:pStyle w:val="CodeBlock"/>
      </w:pPr>
    </w:p>
    <w:p w14:paraId="01C10F11" w14:textId="77777777" w:rsidR="00405779" w:rsidRDefault="001F5F92">
      <w:pPr>
        <w:pStyle w:val="CodeBlock"/>
      </w:pPr>
      <w:r>
        <w:rPr>
          <w:sz w:val="14"/>
        </w:rPr>
        <w:lastRenderedPageBreak/>
        <w:t xml:space="preserve">      return allValid;</w:t>
      </w:r>
    </w:p>
    <w:p w14:paraId="666BA8C2" w14:textId="77777777" w:rsidR="00405779" w:rsidRDefault="001F5F92">
      <w:pPr>
        <w:pStyle w:val="CodeBlock"/>
      </w:pPr>
      <w:r>
        <w:rPr>
          <w:sz w:val="14"/>
        </w:rPr>
        <w:t xml:space="preserve">    }</w:t>
      </w:r>
    </w:p>
    <w:p w14:paraId="4B36136A" w14:textId="77777777" w:rsidR="00405779" w:rsidRDefault="00405779">
      <w:pPr>
        <w:pStyle w:val="CodeBlock"/>
      </w:pPr>
    </w:p>
    <w:p w14:paraId="74939A6D" w14:textId="77777777" w:rsidR="00405779" w:rsidRDefault="001F5F92">
      <w:pPr>
        <w:pStyle w:val="CodeBlock"/>
      </w:pPr>
      <w:r>
        <w:rPr>
          <w:sz w:val="14"/>
        </w:rPr>
        <w:t xml:space="preserve">    // Clear a field's error as soon as the student fixes it.</w:t>
      </w:r>
    </w:p>
    <w:p w14:paraId="5D984E64" w14:textId="77777777" w:rsidR="00405779" w:rsidRDefault="001F5F92">
      <w:pPr>
        <w:pStyle w:val="CodeBlock"/>
      </w:pPr>
      <w:r>
        <w:rPr>
          <w:sz w:val="14"/>
        </w:rPr>
        <w:t xml:space="preserve">    rules.forEach(function (rule) {</w:t>
      </w:r>
    </w:p>
    <w:p w14:paraId="370449D7" w14:textId="77777777" w:rsidR="00405779" w:rsidRDefault="001F5F92">
      <w:pPr>
        <w:pStyle w:val="CodeBlock"/>
      </w:pPr>
      <w:r>
        <w:rPr>
          <w:sz w:val="14"/>
        </w:rPr>
        <w:t xml:space="preserve">      var field = $("#" + rule.id);</w:t>
      </w:r>
    </w:p>
    <w:p w14:paraId="3A918C15" w14:textId="77777777" w:rsidR="00405779" w:rsidRDefault="001F5F92">
      <w:pPr>
        <w:pStyle w:val="CodeBlock"/>
      </w:pPr>
      <w:r>
        <w:rPr>
          <w:sz w:val="14"/>
        </w:rPr>
        <w:t xml:space="preserve">      field.addEventListener("input", function () {</w:t>
      </w:r>
    </w:p>
    <w:p w14:paraId="7CB7C656" w14:textId="77777777" w:rsidR="00405779" w:rsidRDefault="001F5F92">
      <w:pPr>
        <w:pStyle w:val="CodeBlock"/>
      </w:pPr>
      <w:r>
        <w:rPr>
          <w:sz w:val="14"/>
        </w:rPr>
        <w:t xml:space="preserve">        if (field.classList.contains("invalid") &amp;&amp; rule.test(field.value.trim())) {</w:t>
      </w:r>
    </w:p>
    <w:p w14:paraId="3140C0BD" w14:textId="77777777" w:rsidR="00405779" w:rsidRDefault="001F5F92">
      <w:pPr>
        <w:pStyle w:val="CodeBlock"/>
      </w:pPr>
      <w:r>
        <w:rPr>
          <w:sz w:val="14"/>
        </w:rPr>
        <w:t xml:space="preserve">          setFieldState(rule, true);</w:t>
      </w:r>
    </w:p>
    <w:p w14:paraId="1C2ED0EE" w14:textId="77777777" w:rsidR="00405779" w:rsidRDefault="001F5F92">
      <w:pPr>
        <w:pStyle w:val="CodeBlock"/>
      </w:pPr>
      <w:r>
        <w:rPr>
          <w:sz w:val="14"/>
        </w:rPr>
        <w:t xml:space="preserve">        }</w:t>
      </w:r>
    </w:p>
    <w:p w14:paraId="4B11EBC3" w14:textId="77777777" w:rsidR="00405779" w:rsidRDefault="001F5F92">
      <w:pPr>
        <w:pStyle w:val="CodeBlock"/>
      </w:pPr>
      <w:r>
        <w:rPr>
          <w:sz w:val="14"/>
        </w:rPr>
        <w:t xml:space="preserve">      });</w:t>
      </w:r>
    </w:p>
    <w:p w14:paraId="098E859D" w14:textId="77777777" w:rsidR="00405779" w:rsidRDefault="001F5F92">
      <w:pPr>
        <w:pStyle w:val="CodeBlock"/>
      </w:pPr>
      <w:r>
        <w:rPr>
          <w:sz w:val="14"/>
        </w:rPr>
        <w:t xml:space="preserve">    });</w:t>
      </w:r>
    </w:p>
    <w:p w14:paraId="3BA88F7C" w14:textId="77777777" w:rsidR="00405779" w:rsidRDefault="00405779">
      <w:pPr>
        <w:pStyle w:val="CodeBlock"/>
      </w:pPr>
    </w:p>
    <w:p w14:paraId="4C954B68" w14:textId="77777777" w:rsidR="00405779" w:rsidRDefault="001F5F92">
      <w:pPr>
        <w:pStyle w:val="CodeBlock"/>
      </w:pPr>
      <w:r>
        <w:rPr>
          <w:sz w:val="14"/>
        </w:rPr>
        <w:t xml:space="preserve">    form.addEventListener("submit", function (event) {</w:t>
      </w:r>
    </w:p>
    <w:p w14:paraId="167AB9F0" w14:textId="77777777" w:rsidR="00405779" w:rsidRDefault="001F5F92">
      <w:pPr>
        <w:pStyle w:val="CodeBlock"/>
      </w:pPr>
      <w:r>
        <w:rPr>
          <w:sz w:val="14"/>
        </w:rPr>
        <w:t xml:space="preserve">      event.preventDefault();</w:t>
      </w:r>
    </w:p>
    <w:p w14:paraId="7D3BE7E7" w14:textId="77777777" w:rsidR="00405779" w:rsidRDefault="00405779">
      <w:pPr>
        <w:pStyle w:val="CodeBlock"/>
      </w:pPr>
    </w:p>
    <w:p w14:paraId="7E3C8033" w14:textId="77777777" w:rsidR="00405779" w:rsidRDefault="001F5F92">
      <w:pPr>
        <w:pStyle w:val="CodeBlock"/>
      </w:pPr>
      <w:r>
        <w:rPr>
          <w:sz w:val="14"/>
        </w:rPr>
        <w:t xml:space="preserve">      var valid = validate(true);</w:t>
      </w:r>
    </w:p>
    <w:p w14:paraId="720F2B52" w14:textId="77777777" w:rsidR="00405779" w:rsidRDefault="001F5F92">
      <w:pPr>
        <w:pStyle w:val="CodeBlock"/>
      </w:pPr>
      <w:r>
        <w:rPr>
          <w:sz w:val="14"/>
        </w:rPr>
        <w:t xml:space="preserve">      errorAlert.classList.toggle("show", !valid);</w:t>
      </w:r>
    </w:p>
    <w:p w14:paraId="4AFDE04D" w14:textId="77777777" w:rsidR="00405779" w:rsidRDefault="001F5F92">
      <w:pPr>
        <w:pStyle w:val="CodeBlock"/>
      </w:pPr>
      <w:r>
        <w:rPr>
          <w:sz w:val="14"/>
        </w:rPr>
        <w:t xml:space="preserve">      successAlert.classList.toggle("show", valid);</w:t>
      </w:r>
    </w:p>
    <w:p w14:paraId="0892B907" w14:textId="77777777" w:rsidR="00405779" w:rsidRDefault="00405779">
      <w:pPr>
        <w:pStyle w:val="CodeBlock"/>
      </w:pPr>
    </w:p>
    <w:p w14:paraId="7FD0E6DB" w14:textId="77777777" w:rsidR="00405779" w:rsidRDefault="001F5F92">
      <w:pPr>
        <w:pStyle w:val="CodeBlock"/>
      </w:pPr>
      <w:r>
        <w:rPr>
          <w:sz w:val="14"/>
        </w:rPr>
        <w:t xml:space="preserve">      if (valid) {</w:t>
      </w:r>
    </w:p>
    <w:p w14:paraId="0C354AEF" w14:textId="77777777" w:rsidR="00405779" w:rsidRDefault="001F5F92">
      <w:pPr>
        <w:pStyle w:val="CodeBlock"/>
      </w:pPr>
      <w:r>
        <w:rPr>
          <w:sz w:val="14"/>
        </w:rPr>
        <w:t xml:space="preserve">        form.reset();</w:t>
      </w:r>
    </w:p>
    <w:p w14:paraId="73887189" w14:textId="77777777" w:rsidR="00405779" w:rsidRDefault="001F5F92">
      <w:pPr>
        <w:pStyle w:val="CodeBlock"/>
      </w:pPr>
      <w:r>
        <w:rPr>
          <w:sz w:val="14"/>
        </w:rPr>
        <w:t xml:space="preserve">        successAlert.scrollIntoView({ behavior: "smooth", block: "center" });</w:t>
      </w:r>
    </w:p>
    <w:p w14:paraId="5478963F" w14:textId="77777777" w:rsidR="00405779" w:rsidRDefault="001F5F92">
      <w:pPr>
        <w:pStyle w:val="CodeBlock"/>
      </w:pPr>
      <w:r>
        <w:rPr>
          <w:sz w:val="14"/>
        </w:rPr>
        <w:t xml:space="preserve">      } else {</w:t>
      </w:r>
    </w:p>
    <w:p w14:paraId="3128C3EE" w14:textId="77777777" w:rsidR="00405779" w:rsidRDefault="001F5F92">
      <w:pPr>
        <w:pStyle w:val="CodeBlock"/>
      </w:pPr>
      <w:r>
        <w:rPr>
          <w:sz w:val="14"/>
        </w:rPr>
        <w:t xml:space="preserve">        errorAlert.scrollIntoView({ behavior: "smooth", block: "center" });</w:t>
      </w:r>
    </w:p>
    <w:p w14:paraId="03F16186" w14:textId="77777777" w:rsidR="00405779" w:rsidRDefault="001F5F92">
      <w:pPr>
        <w:pStyle w:val="CodeBlock"/>
      </w:pPr>
      <w:r>
        <w:rPr>
          <w:sz w:val="14"/>
        </w:rPr>
        <w:t xml:space="preserve">      }</w:t>
      </w:r>
    </w:p>
    <w:p w14:paraId="5E36FFE9" w14:textId="77777777" w:rsidR="00405779" w:rsidRDefault="001F5F92">
      <w:pPr>
        <w:pStyle w:val="CodeBlock"/>
      </w:pPr>
      <w:r>
        <w:rPr>
          <w:sz w:val="14"/>
        </w:rPr>
        <w:t xml:space="preserve">    });</w:t>
      </w:r>
    </w:p>
    <w:p w14:paraId="7F046A41" w14:textId="77777777" w:rsidR="00405779" w:rsidRDefault="001F5F92">
      <w:pPr>
        <w:pStyle w:val="CodeBlock"/>
      </w:pPr>
      <w:r>
        <w:rPr>
          <w:sz w:val="14"/>
        </w:rPr>
        <w:t xml:space="preserve">  }</w:t>
      </w:r>
    </w:p>
    <w:p w14:paraId="676D2CEE" w14:textId="77777777" w:rsidR="00405779" w:rsidRDefault="00405779">
      <w:pPr>
        <w:pStyle w:val="CodeBlock"/>
      </w:pPr>
    </w:p>
    <w:p w14:paraId="6261A743" w14:textId="77777777" w:rsidR="00405779" w:rsidRDefault="001F5F92">
      <w:pPr>
        <w:pStyle w:val="CodeBlock"/>
      </w:pPr>
      <w:r>
        <w:rPr>
          <w:sz w:val="14"/>
        </w:rPr>
        <w:t xml:space="preserve">  /* ------------------------------------------------------------------------</w:t>
      </w:r>
    </w:p>
    <w:p w14:paraId="575A9865" w14:textId="77777777" w:rsidR="00405779" w:rsidRDefault="001F5F92">
      <w:pPr>
        <w:pStyle w:val="CodeBlock"/>
      </w:pPr>
      <w:r>
        <w:rPr>
          <w:sz w:val="14"/>
        </w:rPr>
        <w:t xml:space="preserve">     9. Footer year</w:t>
      </w:r>
    </w:p>
    <w:p w14:paraId="4995397A" w14:textId="77777777" w:rsidR="00405779" w:rsidRDefault="001F5F92">
      <w:pPr>
        <w:pStyle w:val="CodeBlock"/>
      </w:pPr>
      <w:r>
        <w:rPr>
          <w:sz w:val="14"/>
        </w:rPr>
        <w:t xml:space="preserve">     ------------------------------------------------------------------------ */</w:t>
      </w:r>
    </w:p>
    <w:p w14:paraId="7CCACE8A" w14:textId="77777777" w:rsidR="00405779" w:rsidRDefault="001F5F92">
      <w:pPr>
        <w:pStyle w:val="CodeBlock"/>
      </w:pPr>
      <w:r>
        <w:rPr>
          <w:sz w:val="14"/>
        </w:rPr>
        <w:t xml:space="preserve">  function initFooterYear() {</w:t>
      </w:r>
    </w:p>
    <w:p w14:paraId="0B628071" w14:textId="77777777" w:rsidR="00405779" w:rsidRDefault="001F5F92">
      <w:pPr>
        <w:pStyle w:val="CodeBlock"/>
      </w:pPr>
      <w:r>
        <w:rPr>
          <w:sz w:val="14"/>
        </w:rPr>
        <w:t xml:space="preserve">    var slot = $("#footerYear");</w:t>
      </w:r>
    </w:p>
    <w:p w14:paraId="5CE62FB6" w14:textId="77777777" w:rsidR="00405779" w:rsidRDefault="001F5F92">
      <w:pPr>
        <w:pStyle w:val="CodeBlock"/>
      </w:pPr>
      <w:r>
        <w:rPr>
          <w:sz w:val="14"/>
        </w:rPr>
        <w:t xml:space="preserve">    if (slot) slot.textContent = new Date().getFullYear();</w:t>
      </w:r>
    </w:p>
    <w:p w14:paraId="05C14FF5" w14:textId="77777777" w:rsidR="00405779" w:rsidRDefault="001F5F92">
      <w:pPr>
        <w:pStyle w:val="CodeBlock"/>
      </w:pPr>
      <w:r>
        <w:rPr>
          <w:sz w:val="14"/>
        </w:rPr>
        <w:t xml:space="preserve">  }</w:t>
      </w:r>
    </w:p>
    <w:p w14:paraId="642520A0" w14:textId="77777777" w:rsidR="00405779" w:rsidRDefault="00405779">
      <w:pPr>
        <w:pStyle w:val="CodeBlock"/>
      </w:pPr>
    </w:p>
    <w:p w14:paraId="7F6183EC" w14:textId="77777777" w:rsidR="00405779" w:rsidRDefault="001F5F92">
      <w:pPr>
        <w:pStyle w:val="CodeBlock"/>
      </w:pPr>
      <w:r>
        <w:rPr>
          <w:sz w:val="14"/>
        </w:rPr>
        <w:t xml:space="preserve">  /* ------------------------------------------------------------------------</w:t>
      </w:r>
    </w:p>
    <w:p w14:paraId="5B0EE0DB" w14:textId="77777777" w:rsidR="00405779" w:rsidRDefault="001F5F92">
      <w:pPr>
        <w:pStyle w:val="CodeBlock"/>
      </w:pPr>
      <w:r>
        <w:rPr>
          <w:sz w:val="14"/>
        </w:rPr>
        <w:t xml:space="preserve">     10. Boot</w:t>
      </w:r>
    </w:p>
    <w:p w14:paraId="64D50F97" w14:textId="77777777" w:rsidR="00405779" w:rsidRDefault="001F5F92">
      <w:pPr>
        <w:pStyle w:val="CodeBlock"/>
      </w:pPr>
      <w:r>
        <w:rPr>
          <w:sz w:val="14"/>
        </w:rPr>
        <w:t xml:space="preserve">     ------------------------------------------------------------------------ */</w:t>
      </w:r>
    </w:p>
    <w:p w14:paraId="5CC4127C" w14:textId="77777777" w:rsidR="00405779" w:rsidRDefault="001F5F92">
      <w:pPr>
        <w:pStyle w:val="CodeBlock"/>
      </w:pPr>
      <w:r>
        <w:rPr>
          <w:sz w:val="14"/>
        </w:rPr>
        <w:t xml:space="preserve">  document.addEventListener("DOMContentLoaded", function () {</w:t>
      </w:r>
    </w:p>
    <w:p w14:paraId="6905F7D6" w14:textId="77777777" w:rsidR="00405779" w:rsidRDefault="001F5F92">
      <w:pPr>
        <w:pStyle w:val="CodeBlock"/>
      </w:pPr>
      <w:r>
        <w:rPr>
          <w:sz w:val="14"/>
        </w:rPr>
        <w:t xml:space="preserve">    initMobileNav();</w:t>
      </w:r>
    </w:p>
    <w:p w14:paraId="2501AFF3" w14:textId="77777777" w:rsidR="00405779" w:rsidRDefault="001F5F92">
      <w:pPr>
        <w:pStyle w:val="CodeBlock"/>
      </w:pPr>
      <w:r>
        <w:rPr>
          <w:sz w:val="14"/>
        </w:rPr>
        <w:t xml:space="preserve">    initToastTriggers();</w:t>
      </w:r>
    </w:p>
    <w:p w14:paraId="4CC7C3A2" w14:textId="77777777" w:rsidR="00405779" w:rsidRDefault="001F5F92">
      <w:pPr>
        <w:pStyle w:val="CodeBlock"/>
      </w:pPr>
      <w:r>
        <w:rPr>
          <w:sz w:val="14"/>
        </w:rPr>
        <w:t xml:space="preserve">    initDetailModal();</w:t>
      </w:r>
    </w:p>
    <w:p w14:paraId="26A90D32" w14:textId="77777777" w:rsidR="00405779" w:rsidRDefault="001F5F92">
      <w:pPr>
        <w:pStyle w:val="CodeBlock"/>
      </w:pPr>
      <w:r>
        <w:rPr>
          <w:sz w:val="14"/>
        </w:rPr>
        <w:t xml:space="preserve">    initCourseFilter();</w:t>
      </w:r>
    </w:p>
    <w:p w14:paraId="3E6C0DDB" w14:textId="77777777" w:rsidR="00405779" w:rsidRDefault="001F5F92">
      <w:pPr>
        <w:pStyle w:val="CodeBlock"/>
      </w:pPr>
      <w:r>
        <w:rPr>
          <w:sz w:val="14"/>
        </w:rPr>
        <w:t xml:space="preserve">    initEnquiryForm();</w:t>
      </w:r>
    </w:p>
    <w:p w14:paraId="525C6A77" w14:textId="77777777" w:rsidR="00405779" w:rsidRDefault="001F5F92">
      <w:pPr>
        <w:pStyle w:val="CodeBlock"/>
      </w:pPr>
      <w:r>
        <w:rPr>
          <w:sz w:val="14"/>
        </w:rPr>
        <w:t xml:space="preserve">    initFooterYear();</w:t>
      </w:r>
    </w:p>
    <w:p w14:paraId="3E6D4440" w14:textId="77777777" w:rsidR="00405779" w:rsidRDefault="001F5F92">
      <w:pPr>
        <w:pStyle w:val="CodeBlock"/>
      </w:pPr>
      <w:r>
        <w:rPr>
          <w:sz w:val="14"/>
        </w:rPr>
        <w:t xml:space="preserve">  });</w:t>
      </w:r>
    </w:p>
    <w:p w14:paraId="00E0301C" w14:textId="77777777" w:rsidR="00405779" w:rsidRDefault="001F5F92">
      <w:pPr>
        <w:pStyle w:val="CodeBlock"/>
      </w:pPr>
      <w:r>
        <w:rPr>
          <w:sz w:val="14"/>
        </w:rPr>
        <w:t>})();</w:t>
      </w:r>
    </w:p>
    <w:p w14:paraId="33A24204" w14:textId="77777777" w:rsidR="00405779" w:rsidRDefault="00405779">
      <w:pPr>
        <w:spacing w:after="80"/>
      </w:pPr>
    </w:p>
    <w:sectPr w:rsidR="00405779" w:rsidSect="00034616">
      <w:footerReference w:type="default" r:id="rId45"/>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154A5" w14:textId="77777777" w:rsidR="000134B5" w:rsidRDefault="000134B5">
      <w:pPr>
        <w:spacing w:after="0" w:line="240" w:lineRule="auto"/>
      </w:pPr>
      <w:r>
        <w:separator/>
      </w:r>
    </w:p>
  </w:endnote>
  <w:endnote w:type="continuationSeparator" w:id="0">
    <w:p w14:paraId="3B44004A" w14:textId="77777777" w:rsidR="000134B5" w:rsidRDefault="0001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AA62" w14:textId="77777777" w:rsidR="00405779" w:rsidRDefault="001F5F92">
    <w:pPr>
      <w:pStyle w:val="Footer"/>
      <w:jc w:val="center"/>
    </w:pPr>
    <w:r>
      <w:rPr>
        <w:color w:val="475569"/>
        <w:sz w:val="17"/>
      </w:rPr>
      <w:t xml:space="preserve">CampusConnect — Web Technologies Lab 1 Report   ·   Page </w:t>
    </w:r>
    <w:r>
      <w:rPr>
        <w:color w:val="475569"/>
        <w:sz w:val="17"/>
      </w:rPr>
      <w:fldChar w:fldCharType="begin"/>
    </w:r>
    <w:r>
      <w:rPr>
        <w:color w:val="475569"/>
        <w:sz w:val="17"/>
      </w:rPr>
      <w:instrText>PAGE</w:instrText>
    </w:r>
    <w:r>
      <w:rPr>
        <w:color w:val="475569"/>
        <w:sz w:val="17"/>
      </w:rPr>
      <w:fldChar w:fldCharType="separate"/>
    </w:r>
    <w:r w:rsidR="00347420">
      <w:rPr>
        <w:noProof/>
        <w:color w:val="475569"/>
        <w:sz w:val="17"/>
      </w:rPr>
      <w:t>1</w:t>
    </w:r>
    <w:r>
      <w:rPr>
        <w:color w:val="47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5F7F" w14:textId="77777777" w:rsidR="000134B5" w:rsidRDefault="000134B5">
      <w:pPr>
        <w:spacing w:after="0" w:line="240" w:lineRule="auto"/>
      </w:pPr>
      <w:r>
        <w:separator/>
      </w:r>
    </w:p>
  </w:footnote>
  <w:footnote w:type="continuationSeparator" w:id="0">
    <w:p w14:paraId="3D3950CC" w14:textId="77777777" w:rsidR="000134B5" w:rsidRDefault="00013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321697">
    <w:abstractNumId w:val="8"/>
  </w:num>
  <w:num w:numId="2" w16cid:durableId="523834635">
    <w:abstractNumId w:val="6"/>
  </w:num>
  <w:num w:numId="3" w16cid:durableId="1711951378">
    <w:abstractNumId w:val="5"/>
  </w:num>
  <w:num w:numId="4" w16cid:durableId="847865189">
    <w:abstractNumId w:val="4"/>
  </w:num>
  <w:num w:numId="5" w16cid:durableId="74400594">
    <w:abstractNumId w:val="7"/>
  </w:num>
  <w:num w:numId="6" w16cid:durableId="1628900696">
    <w:abstractNumId w:val="3"/>
  </w:num>
  <w:num w:numId="7" w16cid:durableId="1826236217">
    <w:abstractNumId w:val="2"/>
  </w:num>
  <w:num w:numId="8" w16cid:durableId="1594506086">
    <w:abstractNumId w:val="1"/>
  </w:num>
  <w:num w:numId="9" w16cid:durableId="80173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B5"/>
    <w:rsid w:val="00034616"/>
    <w:rsid w:val="0006063C"/>
    <w:rsid w:val="0015074B"/>
    <w:rsid w:val="001F5F92"/>
    <w:rsid w:val="0029639D"/>
    <w:rsid w:val="002B02C6"/>
    <w:rsid w:val="00326F90"/>
    <w:rsid w:val="00347420"/>
    <w:rsid w:val="00405779"/>
    <w:rsid w:val="005C65AE"/>
    <w:rsid w:val="00651D43"/>
    <w:rsid w:val="009F5196"/>
    <w:rsid w:val="00AA1D8D"/>
    <w:rsid w:val="00B47730"/>
    <w:rsid w:val="00CB0664"/>
    <w:rsid w:val="00EE7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BDA547"/>
  <w14:defaultImageDpi w14:val="300"/>
  <w15:docId w15:val="{35B585E2-E747-4BBB-9776-77FC53AFD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D4ED8"/>
      <w:sz w:val="29"/>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hd w:val="clear" w:color="auto" w:fill="F1F5F9"/>
      <w:spacing w:after="0" w:line="240" w:lineRule="auto"/>
      <w:ind w:left="115"/>
    </w:pPr>
    <w:rPr>
      <w:rFonts w:ascii="Consolas" w:hAnsi="Consolas"/>
      <w:sz w:val="16"/>
    </w:rPr>
  </w:style>
  <w:style w:type="paragraph" w:customStyle="1" w:styleId="FigCaption">
    <w:name w:val="FigCaption"/>
    <w:basedOn w:val="Normal"/>
    <w:pPr>
      <w:spacing w:before="60" w:after="240"/>
      <w:jc w:val="center"/>
    </w:pPr>
    <w:rPr>
      <w:i/>
      <w:color w:val="475569"/>
      <w:sz w:val="19"/>
    </w:rPr>
  </w:style>
  <w:style w:type="paragraph" w:customStyle="1" w:styleId="TOC11">
    <w:name w:val="TOC 11"/>
    <w:basedOn w:val="Normal"/>
    <w:pPr>
      <w:spacing w:before="60" w:after="30" w:line="240" w:lineRule="auto"/>
    </w:pPr>
    <w:rPr>
      <w:b/>
      <w:sz w:val="21"/>
    </w:rPr>
  </w:style>
  <w:style w:type="paragraph" w:customStyle="1" w:styleId="TOC21">
    <w:name w:val="TOC 21"/>
    <w:basedOn w:val="Normal"/>
    <w:pPr>
      <w:spacing w:after="30" w:line="240" w:lineRule="auto"/>
      <w:ind w:left="360"/>
    </w:pPr>
    <w:rPr>
      <w:sz w:val="20"/>
    </w:rPr>
  </w:style>
  <w:style w:type="paragraph" w:customStyle="1" w:styleId="Muted">
    <w:name w:val="Muted"/>
    <w:basedOn w:val="Normal"/>
    <w:rPr>
      <w:color w:val="475569"/>
      <w:sz w:val="19"/>
    </w:rPr>
  </w:style>
  <w:style w:type="paragraph" w:styleId="TOC1">
    <w:name w:val="toc 1"/>
    <w:basedOn w:val="Normal"/>
    <w:next w:val="Normal"/>
    <w:autoRedefine/>
    <w:uiPriority w:val="39"/>
    <w:unhideWhenUsed/>
    <w:rsid w:val="00347420"/>
    <w:pPr>
      <w:spacing w:before="60" w:after="40"/>
    </w:pPr>
    <w:rPr>
      <w:b/>
      <w:sz w:val="21"/>
    </w:rPr>
  </w:style>
  <w:style w:type="paragraph" w:styleId="TOC2">
    <w:name w:val="toc 2"/>
    <w:basedOn w:val="Normal"/>
    <w:next w:val="Normal"/>
    <w:autoRedefine/>
    <w:uiPriority w:val="39"/>
    <w:unhideWhenUsed/>
    <w:rsid w:val="00347420"/>
    <w:pPr>
      <w:spacing w:after="20"/>
      <w:ind w:left="220"/>
    </w:pPr>
    <w:rPr>
      <w:sz w:val="20"/>
    </w:rPr>
  </w:style>
  <w:style w:type="character" w:styleId="Hyperlink">
    <w:name w:val="Hyperlink"/>
    <w:basedOn w:val="DefaultParagraphFont"/>
    <w:uiPriority w:val="99"/>
    <w:unhideWhenUsed/>
    <w:rsid w:val="00347420"/>
    <w:rPr>
      <w:color w:val="0000FF" w:themeColor="hyperlink"/>
      <w:u w:val="single"/>
    </w:rPr>
  </w:style>
  <w:style w:type="character" w:styleId="UnresolvedMention">
    <w:name w:val="Unresolved Mention"/>
    <w:basedOn w:val="DefaultParagraphFont"/>
    <w:uiPriority w:val="99"/>
    <w:semiHidden/>
    <w:unhideWhenUsed/>
    <w:rsid w:val="009F5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65</Pages>
  <Words>20911</Words>
  <Characters>119195</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 Web Technologies Lab 1 Report</dc:title>
  <dc:subject>Final deliverables</dc:subject>
  <dc:creator>python-docx</dc:creator>
  <cp:keywords/>
  <dc:description>generated by python-docx</dc:description>
  <cp:lastModifiedBy>(CIIT/FA24-BSE-128/WAH) FARHAN BHATTI</cp:lastModifiedBy>
  <cp:revision>5</cp:revision>
  <cp:lastPrinted>2026-09-15T09:23:00Z</cp:lastPrinted>
  <dcterms:created xsi:type="dcterms:W3CDTF">2013-12-23T23:15:00Z</dcterms:created>
  <dcterms:modified xsi:type="dcterms:W3CDTF">2026-09-15T09:29:00Z</dcterms:modified>
  <cp:category/>
</cp:coreProperties>
</file>